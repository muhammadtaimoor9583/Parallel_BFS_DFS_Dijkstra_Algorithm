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8D2B" w14:textId="03820EE1" w:rsidR="00997789" w:rsidRDefault="00997789" w:rsidP="00997789">
      <w:pPr>
        <w:jc w:val="center"/>
        <w:rPr>
          <w:b/>
          <w:bCs/>
          <w:sz w:val="40"/>
          <w:szCs w:val="40"/>
        </w:rPr>
      </w:pPr>
      <w:r w:rsidRPr="00997789">
        <w:rPr>
          <w:rFonts w:ascii="Aptos" w:eastAsia="Aptos" w:hAnsi="Aptos" w:cs="Times New Roman"/>
          <w:noProof/>
          <w:kern w:val="2"/>
          <w:sz w:val="24"/>
          <w:szCs w:val="24"/>
          <w14:ligatures w14:val="standardContextual"/>
        </w:rPr>
        <w:drawing>
          <wp:anchor distT="0" distB="0" distL="114300" distR="114300" simplePos="0" relativeHeight="251659264" behindDoc="0" locked="0" layoutInCell="1" allowOverlap="1" wp14:anchorId="6CB327BE" wp14:editId="742EBDD1">
            <wp:simplePos x="0" y="0"/>
            <wp:positionH relativeFrom="margin">
              <wp:posOffset>357505</wp:posOffset>
            </wp:positionH>
            <wp:positionV relativeFrom="margin">
              <wp:align>top</wp:align>
            </wp:positionV>
            <wp:extent cx="4899660" cy="4998085"/>
            <wp:effectExtent l="0" t="0" r="0" b="0"/>
            <wp:wrapSquare wrapText="bothSides"/>
            <wp:docPr id="915822008" name="Picture 1" descr="A circular logo with a shield and gea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2008" name="Picture 1" descr="A circular logo with a shield and gears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08779" cy="5108821"/>
                    </a:xfrm>
                    <a:prstGeom prst="rect">
                      <a:avLst/>
                    </a:prstGeom>
                  </pic:spPr>
                </pic:pic>
              </a:graphicData>
            </a:graphic>
            <wp14:sizeRelH relativeFrom="margin">
              <wp14:pctWidth>0</wp14:pctWidth>
            </wp14:sizeRelH>
            <wp14:sizeRelV relativeFrom="margin">
              <wp14:pctHeight>0</wp14:pctHeight>
            </wp14:sizeRelV>
          </wp:anchor>
        </w:drawing>
      </w:r>
    </w:p>
    <w:p w14:paraId="3DDF9088" w14:textId="77777777" w:rsidR="00997789" w:rsidRDefault="00997789" w:rsidP="00997789">
      <w:pPr>
        <w:jc w:val="center"/>
        <w:rPr>
          <w:b/>
          <w:bCs/>
          <w:sz w:val="40"/>
          <w:szCs w:val="40"/>
        </w:rPr>
      </w:pPr>
    </w:p>
    <w:p w14:paraId="74CBB830" w14:textId="77777777" w:rsidR="00997789" w:rsidRDefault="00997789" w:rsidP="00997789">
      <w:pPr>
        <w:jc w:val="center"/>
        <w:rPr>
          <w:b/>
          <w:bCs/>
          <w:sz w:val="40"/>
          <w:szCs w:val="40"/>
        </w:rPr>
      </w:pPr>
    </w:p>
    <w:p w14:paraId="5253587F" w14:textId="77777777" w:rsidR="00997789" w:rsidRDefault="00997789" w:rsidP="00997789">
      <w:pPr>
        <w:jc w:val="center"/>
        <w:rPr>
          <w:b/>
          <w:bCs/>
          <w:sz w:val="40"/>
          <w:szCs w:val="40"/>
        </w:rPr>
      </w:pPr>
    </w:p>
    <w:p w14:paraId="04EE397D" w14:textId="77777777" w:rsidR="00997789" w:rsidRDefault="00997789" w:rsidP="00997789">
      <w:pPr>
        <w:jc w:val="center"/>
        <w:rPr>
          <w:b/>
          <w:bCs/>
          <w:sz w:val="40"/>
          <w:szCs w:val="40"/>
        </w:rPr>
      </w:pPr>
    </w:p>
    <w:p w14:paraId="32C2142F" w14:textId="77777777" w:rsidR="00997789" w:rsidRPr="00997789" w:rsidRDefault="00997789" w:rsidP="00997789">
      <w:pPr>
        <w:spacing w:after="160" w:line="278" w:lineRule="auto"/>
        <w:rPr>
          <w:rFonts w:ascii="Aptos" w:eastAsia="Aptos" w:hAnsi="Aptos" w:cs="Times New Roman"/>
          <w:kern w:val="2"/>
          <w:sz w:val="24"/>
          <w:szCs w:val="24"/>
          <w14:ligatures w14:val="standardContextual"/>
        </w:rPr>
      </w:pPr>
    </w:p>
    <w:p w14:paraId="5A8D19DA" w14:textId="77777777" w:rsidR="00997789" w:rsidRPr="00997789" w:rsidRDefault="00997789" w:rsidP="00997789">
      <w:pPr>
        <w:spacing w:after="160" w:line="278" w:lineRule="auto"/>
        <w:rPr>
          <w:rFonts w:ascii="Aptos" w:eastAsia="Aptos" w:hAnsi="Aptos" w:cs="Times New Roman"/>
          <w:kern w:val="2"/>
          <w:sz w:val="24"/>
          <w:szCs w:val="24"/>
          <w14:ligatures w14:val="standardContextual"/>
        </w:rPr>
      </w:pPr>
    </w:p>
    <w:p w14:paraId="7225A4AC" w14:textId="77777777" w:rsidR="00997789" w:rsidRPr="00997789" w:rsidRDefault="00997789" w:rsidP="00997789">
      <w:pPr>
        <w:spacing w:after="160" w:line="278" w:lineRule="auto"/>
        <w:rPr>
          <w:rFonts w:ascii="Aptos" w:eastAsia="Aptos" w:hAnsi="Aptos" w:cs="Times New Roman"/>
          <w:kern w:val="2"/>
          <w:sz w:val="24"/>
          <w:szCs w:val="24"/>
          <w14:ligatures w14:val="standardContextual"/>
        </w:rPr>
      </w:pPr>
    </w:p>
    <w:p w14:paraId="292B4A94" w14:textId="77777777" w:rsidR="00997789" w:rsidRPr="00997789" w:rsidRDefault="00997789" w:rsidP="00997789">
      <w:pPr>
        <w:spacing w:after="160" w:line="278" w:lineRule="auto"/>
        <w:rPr>
          <w:rFonts w:ascii="Aptos" w:eastAsia="Aptos" w:hAnsi="Aptos" w:cs="Times New Roman"/>
          <w:kern w:val="2"/>
          <w:sz w:val="24"/>
          <w:szCs w:val="24"/>
          <w14:ligatures w14:val="standardContextual"/>
        </w:rPr>
      </w:pPr>
    </w:p>
    <w:p w14:paraId="2B76F0FD" w14:textId="77777777" w:rsidR="00997789" w:rsidRDefault="00997789" w:rsidP="00997789">
      <w:pPr>
        <w:spacing w:after="160" w:line="278" w:lineRule="auto"/>
        <w:jc w:val="center"/>
        <w:rPr>
          <w:rFonts w:ascii="Aptos" w:eastAsia="Aptos" w:hAnsi="Aptos" w:cs="Times New Roman"/>
          <w:kern w:val="2"/>
          <w:sz w:val="44"/>
          <w:szCs w:val="44"/>
          <w14:ligatures w14:val="standardContextual"/>
        </w:rPr>
      </w:pPr>
    </w:p>
    <w:p w14:paraId="45455553" w14:textId="77777777" w:rsidR="00997789" w:rsidRDefault="00997789" w:rsidP="00997789">
      <w:pPr>
        <w:spacing w:after="160" w:line="278" w:lineRule="auto"/>
        <w:jc w:val="center"/>
        <w:rPr>
          <w:rFonts w:ascii="Aptos" w:eastAsia="Aptos" w:hAnsi="Aptos" w:cs="Times New Roman"/>
          <w:kern w:val="2"/>
          <w:sz w:val="44"/>
          <w:szCs w:val="44"/>
          <w14:ligatures w14:val="standardContextual"/>
        </w:rPr>
      </w:pPr>
    </w:p>
    <w:p w14:paraId="6D19052A" w14:textId="77777777" w:rsidR="00997789" w:rsidRPr="004C2283" w:rsidRDefault="00997789" w:rsidP="004C2283">
      <w:pPr>
        <w:spacing w:after="160" w:line="278" w:lineRule="auto"/>
        <w:jc w:val="center"/>
        <w:rPr>
          <w:rFonts w:ascii="Aptos" w:eastAsia="Aptos" w:hAnsi="Aptos" w:cs="Times New Roman"/>
          <w:b/>
          <w:bCs/>
          <w:kern w:val="2"/>
          <w:sz w:val="44"/>
          <w:szCs w:val="44"/>
          <w14:ligatures w14:val="standardContextual"/>
        </w:rPr>
      </w:pPr>
    </w:p>
    <w:p w14:paraId="7E6C230C" w14:textId="5E0D60BA" w:rsidR="00997789" w:rsidRPr="00997789" w:rsidRDefault="00997789" w:rsidP="004C2283">
      <w:pPr>
        <w:spacing w:after="160" w:line="278" w:lineRule="auto"/>
        <w:jc w:val="center"/>
        <w:rPr>
          <w:rFonts w:ascii="Aptos" w:eastAsia="Aptos" w:hAnsi="Aptos" w:cs="Times New Roman"/>
          <w:b/>
          <w:bCs/>
          <w:kern w:val="2"/>
          <w:sz w:val="56"/>
          <w:szCs w:val="56"/>
          <w14:ligatures w14:val="standardContextual"/>
        </w:rPr>
      </w:pPr>
      <w:r w:rsidRPr="004C2283">
        <w:rPr>
          <w:rFonts w:ascii="Aptos" w:eastAsia="Aptos" w:hAnsi="Aptos" w:cs="Times New Roman"/>
          <w:b/>
          <w:bCs/>
          <w:kern w:val="2"/>
          <w:sz w:val="44"/>
          <w:szCs w:val="44"/>
          <w14:ligatures w14:val="standardContextual"/>
        </w:rPr>
        <w:t>Parallel Processing (CS-317) Project Report</w:t>
      </w:r>
    </w:p>
    <w:p w14:paraId="158977CD" w14:textId="77777777" w:rsidR="00997789" w:rsidRPr="00997789" w:rsidRDefault="00997789" w:rsidP="00997789">
      <w:pPr>
        <w:spacing w:after="160" w:line="278" w:lineRule="auto"/>
        <w:rPr>
          <w:rFonts w:ascii="Aptos" w:eastAsia="Aptos" w:hAnsi="Aptos" w:cs="Times New Roman"/>
          <w:kern w:val="2"/>
          <w:sz w:val="24"/>
          <w:szCs w:val="24"/>
          <w14:ligatures w14:val="standardContextual"/>
        </w:rPr>
      </w:pPr>
    </w:p>
    <w:p w14:paraId="10312C87" w14:textId="77777777" w:rsidR="00997789" w:rsidRDefault="00997789" w:rsidP="00997789">
      <w:pPr>
        <w:spacing w:after="160" w:line="278" w:lineRule="auto"/>
        <w:rPr>
          <w:rFonts w:ascii="Aptos" w:eastAsia="Aptos" w:hAnsi="Aptos" w:cs="Times New Roman"/>
          <w:kern w:val="2"/>
          <w:sz w:val="24"/>
          <w:szCs w:val="24"/>
          <w14:ligatures w14:val="standardContextual"/>
        </w:rPr>
      </w:pPr>
    </w:p>
    <w:p w14:paraId="37CD4D18" w14:textId="77777777" w:rsidR="004C2283" w:rsidRDefault="004C2283" w:rsidP="00997789">
      <w:pPr>
        <w:spacing w:after="160" w:line="278" w:lineRule="auto"/>
        <w:rPr>
          <w:rFonts w:ascii="Aptos" w:eastAsia="Aptos" w:hAnsi="Aptos" w:cs="Times New Roman"/>
          <w:kern w:val="2"/>
          <w:sz w:val="24"/>
          <w:szCs w:val="24"/>
          <w14:ligatures w14:val="standardContextual"/>
        </w:rPr>
      </w:pPr>
    </w:p>
    <w:p w14:paraId="3617DE5D" w14:textId="77777777" w:rsidR="004C2283" w:rsidRDefault="004C2283" w:rsidP="00997789">
      <w:pPr>
        <w:spacing w:after="160" w:line="278" w:lineRule="auto"/>
        <w:rPr>
          <w:rFonts w:ascii="Aptos" w:eastAsia="Aptos" w:hAnsi="Aptos" w:cs="Times New Roman"/>
          <w:kern w:val="2"/>
          <w:sz w:val="24"/>
          <w:szCs w:val="24"/>
          <w14:ligatures w14:val="standardContextual"/>
        </w:rPr>
      </w:pPr>
    </w:p>
    <w:p w14:paraId="1C34F7D9" w14:textId="68153222" w:rsidR="00997789" w:rsidRPr="00997789" w:rsidRDefault="00997789" w:rsidP="00997789">
      <w:pPr>
        <w:spacing w:after="160" w:line="278" w:lineRule="auto"/>
        <w:rPr>
          <w:rFonts w:eastAsia="Aptos" w:cs="Times New Roman"/>
          <w:kern w:val="2"/>
          <w14:ligatures w14:val="standardContextual"/>
        </w:rPr>
      </w:pPr>
      <w:r w:rsidRPr="00997789">
        <w:rPr>
          <w:rFonts w:eastAsia="Aptos" w:cs="Times New Roman"/>
          <w:kern w:val="2"/>
          <w14:ligatures w14:val="standardContextual"/>
        </w:rPr>
        <w:t>Muhammad Taimoor 2022680</w:t>
      </w:r>
    </w:p>
    <w:p w14:paraId="3714F15C" w14:textId="77777777" w:rsidR="00997789" w:rsidRPr="00997789" w:rsidRDefault="00997789" w:rsidP="00997789">
      <w:pPr>
        <w:spacing w:after="160" w:line="278" w:lineRule="auto"/>
        <w:rPr>
          <w:rFonts w:eastAsia="Aptos" w:cs="Times New Roman"/>
          <w:kern w:val="2"/>
          <w14:ligatures w14:val="standardContextual"/>
        </w:rPr>
      </w:pPr>
      <w:r w:rsidRPr="00997789">
        <w:rPr>
          <w:rFonts w:eastAsia="Aptos" w:cs="Times New Roman"/>
          <w:kern w:val="2"/>
          <w14:ligatures w14:val="standardContextual"/>
        </w:rPr>
        <w:t>Hamza Faraz 2022661</w:t>
      </w:r>
    </w:p>
    <w:p w14:paraId="540F1996" w14:textId="4985F948" w:rsidR="00997789" w:rsidRPr="004C2283" w:rsidRDefault="00997789" w:rsidP="00997789">
      <w:pPr>
        <w:spacing w:after="160" w:line="278" w:lineRule="auto"/>
        <w:rPr>
          <w:b/>
          <w:bCs/>
        </w:rPr>
      </w:pPr>
      <w:r w:rsidRPr="00997789">
        <w:rPr>
          <w:rFonts w:eastAsia="Aptos" w:cs="Times New Roman"/>
          <w:kern w:val="2"/>
          <w14:ligatures w14:val="standardContextual"/>
        </w:rPr>
        <w:t>Muneeb Bin Nasir 2022463</w:t>
      </w:r>
    </w:p>
    <w:p w14:paraId="1B537D82" w14:textId="77777777" w:rsidR="00DE3794" w:rsidRDefault="00DE3794" w:rsidP="00997789">
      <w:pPr>
        <w:jc w:val="center"/>
        <w:rPr>
          <w:b/>
          <w:bCs/>
          <w:sz w:val="40"/>
          <w:szCs w:val="40"/>
        </w:rPr>
      </w:pPr>
    </w:p>
    <w:p w14:paraId="187F9AAF" w14:textId="323615A0" w:rsidR="00DE3794" w:rsidRDefault="00DE3794" w:rsidP="00997789">
      <w:pPr>
        <w:jc w:val="center"/>
        <w:rPr>
          <w:b/>
          <w:bCs/>
          <w:sz w:val="40"/>
          <w:szCs w:val="40"/>
        </w:rPr>
      </w:pPr>
      <w:r>
        <w:rPr>
          <w:b/>
          <w:bCs/>
          <w:sz w:val="40"/>
          <w:szCs w:val="40"/>
        </w:rPr>
        <w:lastRenderedPageBreak/>
        <w:t>Table of Content</w:t>
      </w:r>
    </w:p>
    <w:p w14:paraId="6FC2C89B" w14:textId="7702BA9F" w:rsidR="00DE3794" w:rsidRDefault="00DE3794" w:rsidP="00DE3794">
      <w:pPr>
        <w:rPr>
          <w:b/>
          <w:bCs/>
          <w:sz w:val="26"/>
          <w:szCs w:val="26"/>
        </w:rPr>
      </w:pPr>
      <w:r>
        <w:rPr>
          <w:b/>
          <w:bCs/>
          <w:sz w:val="26"/>
          <w:szCs w:val="26"/>
        </w:rPr>
        <w:t>Introduction                                                                                                                       3</w:t>
      </w:r>
    </w:p>
    <w:p w14:paraId="2929A8C1" w14:textId="013E4F80" w:rsidR="00DE3794" w:rsidRDefault="00DE3794" w:rsidP="00DE3794">
      <w:pPr>
        <w:rPr>
          <w:b/>
          <w:bCs/>
          <w:sz w:val="26"/>
          <w:szCs w:val="26"/>
        </w:rPr>
      </w:pPr>
      <w:r>
        <w:rPr>
          <w:b/>
          <w:bCs/>
          <w:sz w:val="26"/>
          <w:szCs w:val="26"/>
        </w:rPr>
        <w:t>Literature Review                                                                                                            3</w:t>
      </w:r>
    </w:p>
    <w:p w14:paraId="4FAB6C1A" w14:textId="757F923D" w:rsidR="00DE3794" w:rsidRDefault="00DE3794" w:rsidP="00DE3794">
      <w:pPr>
        <w:rPr>
          <w:b/>
          <w:bCs/>
          <w:sz w:val="26"/>
          <w:szCs w:val="26"/>
        </w:rPr>
      </w:pPr>
      <w:r>
        <w:rPr>
          <w:b/>
          <w:bCs/>
          <w:sz w:val="26"/>
          <w:szCs w:val="26"/>
        </w:rPr>
        <w:t>Parallel DFS                                                                                                                        4</w:t>
      </w:r>
    </w:p>
    <w:p w14:paraId="17D669F4" w14:textId="72D1F274" w:rsidR="00DE3794" w:rsidRDefault="00DE3794" w:rsidP="00DE3794">
      <w:pPr>
        <w:rPr>
          <w:b/>
          <w:bCs/>
          <w:sz w:val="26"/>
          <w:szCs w:val="26"/>
        </w:rPr>
      </w:pPr>
      <w:r>
        <w:rPr>
          <w:b/>
          <w:bCs/>
          <w:sz w:val="26"/>
          <w:szCs w:val="26"/>
        </w:rPr>
        <w:tab/>
        <w:t>Design Approach                                                                                                 4</w:t>
      </w:r>
    </w:p>
    <w:p w14:paraId="2C2ADDFA" w14:textId="7A35F058" w:rsidR="00DE3794" w:rsidRDefault="00DE3794" w:rsidP="00DE3794">
      <w:pPr>
        <w:rPr>
          <w:b/>
          <w:bCs/>
          <w:sz w:val="26"/>
          <w:szCs w:val="26"/>
        </w:rPr>
      </w:pPr>
      <w:r>
        <w:rPr>
          <w:b/>
          <w:bCs/>
          <w:sz w:val="26"/>
          <w:szCs w:val="26"/>
        </w:rPr>
        <w:tab/>
        <w:t>Implementation Details                                                                                   4</w:t>
      </w:r>
    </w:p>
    <w:p w14:paraId="0F024AFC" w14:textId="10C02DAD" w:rsidR="00DE3794" w:rsidRDefault="00DE3794" w:rsidP="00DE3794">
      <w:pPr>
        <w:rPr>
          <w:b/>
          <w:bCs/>
          <w:sz w:val="26"/>
          <w:szCs w:val="26"/>
        </w:rPr>
      </w:pPr>
      <w:r>
        <w:rPr>
          <w:b/>
          <w:bCs/>
          <w:sz w:val="26"/>
          <w:szCs w:val="26"/>
        </w:rPr>
        <w:t xml:space="preserve">Parallel </w:t>
      </w:r>
      <w:r>
        <w:rPr>
          <w:b/>
          <w:bCs/>
          <w:sz w:val="26"/>
          <w:szCs w:val="26"/>
        </w:rPr>
        <w:t>B</w:t>
      </w:r>
      <w:r>
        <w:rPr>
          <w:b/>
          <w:bCs/>
          <w:sz w:val="26"/>
          <w:szCs w:val="26"/>
        </w:rPr>
        <w:t xml:space="preserve">FS                                                                                                                        </w:t>
      </w:r>
      <w:r>
        <w:rPr>
          <w:b/>
          <w:bCs/>
          <w:sz w:val="26"/>
          <w:szCs w:val="26"/>
        </w:rPr>
        <w:t>5</w:t>
      </w:r>
    </w:p>
    <w:p w14:paraId="6603684E" w14:textId="4DC1850D" w:rsidR="00DE3794" w:rsidRDefault="00DE3794" w:rsidP="00DE3794">
      <w:pPr>
        <w:rPr>
          <w:b/>
          <w:bCs/>
          <w:sz w:val="26"/>
          <w:szCs w:val="26"/>
        </w:rPr>
      </w:pPr>
      <w:r>
        <w:rPr>
          <w:b/>
          <w:bCs/>
          <w:sz w:val="26"/>
          <w:szCs w:val="26"/>
        </w:rPr>
        <w:tab/>
        <w:t xml:space="preserve">Design Approach                                                                                                 </w:t>
      </w:r>
      <w:r>
        <w:rPr>
          <w:b/>
          <w:bCs/>
          <w:sz w:val="26"/>
          <w:szCs w:val="26"/>
        </w:rPr>
        <w:t>5</w:t>
      </w:r>
    </w:p>
    <w:p w14:paraId="2BC57278" w14:textId="47CD7BEB" w:rsidR="00DE3794" w:rsidRDefault="00DE3794" w:rsidP="00DE3794">
      <w:pPr>
        <w:rPr>
          <w:b/>
          <w:bCs/>
          <w:sz w:val="26"/>
          <w:szCs w:val="26"/>
        </w:rPr>
      </w:pPr>
      <w:r>
        <w:rPr>
          <w:b/>
          <w:bCs/>
          <w:sz w:val="26"/>
          <w:szCs w:val="26"/>
        </w:rPr>
        <w:tab/>
        <w:t xml:space="preserve">Implementation Details                                                                                   </w:t>
      </w:r>
      <w:r>
        <w:rPr>
          <w:b/>
          <w:bCs/>
          <w:sz w:val="26"/>
          <w:szCs w:val="26"/>
        </w:rPr>
        <w:t>5</w:t>
      </w:r>
    </w:p>
    <w:p w14:paraId="6EB7405C" w14:textId="11F0805D" w:rsidR="00DE3794" w:rsidRDefault="00DE3794" w:rsidP="00DE3794">
      <w:pPr>
        <w:rPr>
          <w:b/>
          <w:bCs/>
          <w:sz w:val="26"/>
          <w:szCs w:val="26"/>
        </w:rPr>
      </w:pPr>
      <w:r>
        <w:rPr>
          <w:b/>
          <w:bCs/>
          <w:sz w:val="26"/>
          <w:szCs w:val="26"/>
        </w:rPr>
        <w:t xml:space="preserve">Parallel </w:t>
      </w:r>
      <w:r>
        <w:rPr>
          <w:b/>
          <w:bCs/>
          <w:sz w:val="26"/>
          <w:szCs w:val="26"/>
        </w:rPr>
        <w:t>Dijkstra</w:t>
      </w:r>
      <w:r>
        <w:rPr>
          <w:b/>
          <w:bCs/>
          <w:sz w:val="26"/>
          <w:szCs w:val="26"/>
        </w:rPr>
        <w:t xml:space="preserve">    </w:t>
      </w:r>
      <w:r w:rsidR="0067257E">
        <w:rPr>
          <w:b/>
          <w:bCs/>
          <w:sz w:val="26"/>
          <w:szCs w:val="26"/>
        </w:rPr>
        <w:t xml:space="preserve"> </w:t>
      </w:r>
      <w:r>
        <w:rPr>
          <w:b/>
          <w:bCs/>
          <w:sz w:val="26"/>
          <w:szCs w:val="26"/>
        </w:rPr>
        <w:t xml:space="preserve">                                                                                                          </w:t>
      </w:r>
      <w:r w:rsidR="0067257E">
        <w:rPr>
          <w:b/>
          <w:bCs/>
          <w:sz w:val="26"/>
          <w:szCs w:val="26"/>
        </w:rPr>
        <w:t>6</w:t>
      </w:r>
    </w:p>
    <w:p w14:paraId="072CF0C0" w14:textId="0AC3A49B" w:rsidR="00DE3794" w:rsidRDefault="00DE3794" w:rsidP="00DE3794">
      <w:pPr>
        <w:rPr>
          <w:b/>
          <w:bCs/>
          <w:sz w:val="26"/>
          <w:szCs w:val="26"/>
        </w:rPr>
      </w:pPr>
      <w:r>
        <w:rPr>
          <w:b/>
          <w:bCs/>
          <w:sz w:val="26"/>
          <w:szCs w:val="26"/>
        </w:rPr>
        <w:tab/>
        <w:t xml:space="preserve">Design Approach                                                                                                 </w:t>
      </w:r>
      <w:r w:rsidR="0067257E">
        <w:rPr>
          <w:b/>
          <w:bCs/>
          <w:sz w:val="26"/>
          <w:szCs w:val="26"/>
        </w:rPr>
        <w:t>6</w:t>
      </w:r>
    </w:p>
    <w:p w14:paraId="319D42C2" w14:textId="38F1F0F0" w:rsidR="0067257E" w:rsidRDefault="00DE3794" w:rsidP="00DE3794">
      <w:pPr>
        <w:rPr>
          <w:b/>
          <w:bCs/>
          <w:sz w:val="26"/>
          <w:szCs w:val="26"/>
        </w:rPr>
      </w:pPr>
      <w:r>
        <w:rPr>
          <w:b/>
          <w:bCs/>
          <w:sz w:val="26"/>
          <w:szCs w:val="26"/>
        </w:rPr>
        <w:tab/>
        <w:t xml:space="preserve">Implementation Details                                                                                   </w:t>
      </w:r>
      <w:r w:rsidR="0067257E">
        <w:rPr>
          <w:b/>
          <w:bCs/>
          <w:sz w:val="26"/>
          <w:szCs w:val="26"/>
        </w:rPr>
        <w:t>6</w:t>
      </w:r>
    </w:p>
    <w:p w14:paraId="692FDC54" w14:textId="34B50AC5" w:rsidR="00DE3794" w:rsidRDefault="0067257E" w:rsidP="0067257E">
      <w:pPr>
        <w:rPr>
          <w:b/>
          <w:bCs/>
          <w:sz w:val="26"/>
          <w:szCs w:val="26"/>
        </w:rPr>
      </w:pPr>
      <w:proofErr w:type="spellStart"/>
      <w:proofErr w:type="gramStart"/>
      <w:r>
        <w:rPr>
          <w:b/>
          <w:bCs/>
          <w:sz w:val="26"/>
          <w:szCs w:val="26"/>
        </w:rPr>
        <w:t>Results:Performance</w:t>
      </w:r>
      <w:proofErr w:type="spellEnd"/>
      <w:proofErr w:type="gramEnd"/>
      <w:r>
        <w:rPr>
          <w:b/>
          <w:bCs/>
          <w:sz w:val="26"/>
          <w:szCs w:val="26"/>
        </w:rPr>
        <w:t xml:space="preserve"> Analysis                                                                                   6</w:t>
      </w:r>
    </w:p>
    <w:p w14:paraId="40AF4C28" w14:textId="5A371D64" w:rsidR="0067257E" w:rsidRDefault="0067257E" w:rsidP="0067257E">
      <w:pPr>
        <w:rPr>
          <w:b/>
          <w:bCs/>
          <w:sz w:val="26"/>
          <w:szCs w:val="26"/>
        </w:rPr>
      </w:pPr>
      <w:r>
        <w:rPr>
          <w:b/>
          <w:bCs/>
          <w:sz w:val="26"/>
          <w:szCs w:val="26"/>
        </w:rPr>
        <w:tab/>
        <w:t>DFS                                                                                                                             7</w:t>
      </w:r>
    </w:p>
    <w:p w14:paraId="10C65C11" w14:textId="0F6F62D8" w:rsidR="0067257E" w:rsidRDefault="0067257E" w:rsidP="0067257E">
      <w:pPr>
        <w:rPr>
          <w:b/>
          <w:bCs/>
          <w:sz w:val="26"/>
          <w:szCs w:val="26"/>
        </w:rPr>
      </w:pPr>
      <w:r>
        <w:rPr>
          <w:b/>
          <w:bCs/>
          <w:sz w:val="26"/>
          <w:szCs w:val="26"/>
        </w:rPr>
        <w:tab/>
        <w:t>BFS                                                                                                                             9</w:t>
      </w:r>
    </w:p>
    <w:p w14:paraId="21184948" w14:textId="464DD375" w:rsidR="0067257E" w:rsidRDefault="0067257E" w:rsidP="0067257E">
      <w:pPr>
        <w:rPr>
          <w:b/>
          <w:bCs/>
          <w:sz w:val="26"/>
          <w:szCs w:val="26"/>
        </w:rPr>
      </w:pPr>
      <w:r>
        <w:rPr>
          <w:b/>
          <w:bCs/>
          <w:sz w:val="26"/>
          <w:szCs w:val="26"/>
        </w:rPr>
        <w:tab/>
        <w:t>Dijkstra                                                                                                                   12</w:t>
      </w:r>
    </w:p>
    <w:p w14:paraId="13CD43B4" w14:textId="04ACC428" w:rsidR="0067257E" w:rsidRDefault="0067257E" w:rsidP="0067257E">
      <w:pPr>
        <w:rPr>
          <w:b/>
          <w:bCs/>
          <w:sz w:val="26"/>
          <w:szCs w:val="26"/>
        </w:rPr>
      </w:pPr>
      <w:r w:rsidRPr="0067257E">
        <w:rPr>
          <w:b/>
          <w:bCs/>
          <w:sz w:val="26"/>
          <w:szCs w:val="26"/>
        </w:rPr>
        <w:t>Discussion: Insights, Challenges, and Limitations</w:t>
      </w:r>
      <w:r>
        <w:rPr>
          <w:b/>
          <w:bCs/>
          <w:sz w:val="26"/>
          <w:szCs w:val="26"/>
        </w:rPr>
        <w:t xml:space="preserve">                                            16</w:t>
      </w:r>
    </w:p>
    <w:p w14:paraId="0858105B" w14:textId="2D191B54" w:rsidR="0067257E" w:rsidRDefault="0067257E" w:rsidP="0067257E">
      <w:pPr>
        <w:rPr>
          <w:b/>
          <w:bCs/>
          <w:sz w:val="26"/>
          <w:szCs w:val="26"/>
        </w:rPr>
      </w:pPr>
      <w:r>
        <w:rPr>
          <w:b/>
          <w:bCs/>
          <w:sz w:val="26"/>
          <w:szCs w:val="26"/>
        </w:rPr>
        <w:tab/>
        <w:t>BFS                                                                                                                            16</w:t>
      </w:r>
    </w:p>
    <w:p w14:paraId="63F6D707" w14:textId="1CF92C1D" w:rsidR="0067257E" w:rsidRDefault="0067257E" w:rsidP="0067257E">
      <w:pPr>
        <w:rPr>
          <w:b/>
          <w:bCs/>
          <w:sz w:val="26"/>
          <w:szCs w:val="26"/>
        </w:rPr>
      </w:pPr>
      <w:r>
        <w:rPr>
          <w:b/>
          <w:bCs/>
          <w:sz w:val="26"/>
          <w:szCs w:val="26"/>
        </w:rPr>
        <w:tab/>
        <w:t>DFS                                                                                                                            17</w:t>
      </w:r>
    </w:p>
    <w:p w14:paraId="39D708FE" w14:textId="6194BCF8" w:rsidR="0067257E" w:rsidRDefault="0067257E" w:rsidP="0067257E">
      <w:pPr>
        <w:rPr>
          <w:b/>
          <w:bCs/>
          <w:sz w:val="26"/>
          <w:szCs w:val="26"/>
        </w:rPr>
      </w:pPr>
      <w:r>
        <w:rPr>
          <w:b/>
          <w:bCs/>
          <w:sz w:val="26"/>
          <w:szCs w:val="26"/>
        </w:rPr>
        <w:tab/>
        <w:t>Dijkstra                                                                                                                   18</w:t>
      </w:r>
    </w:p>
    <w:p w14:paraId="76DDE96D" w14:textId="5E50E5C4" w:rsidR="0067257E" w:rsidRDefault="0067257E" w:rsidP="0067257E">
      <w:pPr>
        <w:rPr>
          <w:b/>
          <w:bCs/>
          <w:sz w:val="26"/>
          <w:szCs w:val="26"/>
          <w:lang w:val="en-GB"/>
        </w:rPr>
      </w:pPr>
      <w:r w:rsidRPr="0067257E">
        <w:rPr>
          <w:b/>
          <w:bCs/>
          <w:sz w:val="26"/>
          <w:szCs w:val="26"/>
          <w:lang w:val="en-GB"/>
        </w:rPr>
        <w:t>Common Challenges Across All Implementations</w:t>
      </w:r>
      <w:r>
        <w:rPr>
          <w:b/>
          <w:bCs/>
          <w:sz w:val="26"/>
          <w:szCs w:val="26"/>
          <w:lang w:val="en-GB"/>
        </w:rPr>
        <w:t xml:space="preserve">                                            18</w:t>
      </w:r>
    </w:p>
    <w:p w14:paraId="0D65FD13" w14:textId="4A796677" w:rsidR="0067257E" w:rsidRPr="0067257E" w:rsidRDefault="0067257E" w:rsidP="0067257E">
      <w:pPr>
        <w:rPr>
          <w:b/>
          <w:bCs/>
          <w:sz w:val="26"/>
          <w:szCs w:val="26"/>
        </w:rPr>
      </w:pPr>
      <w:r w:rsidRPr="0067257E">
        <w:rPr>
          <w:b/>
          <w:bCs/>
          <w:sz w:val="26"/>
          <w:szCs w:val="26"/>
        </w:rPr>
        <w:t>Conclusion: Summary of Findings and Future Work</w:t>
      </w:r>
      <w:r>
        <w:rPr>
          <w:b/>
          <w:bCs/>
          <w:sz w:val="26"/>
          <w:szCs w:val="26"/>
        </w:rPr>
        <w:t xml:space="preserve">                                       19</w:t>
      </w:r>
    </w:p>
    <w:p w14:paraId="4EEB87B2" w14:textId="77777777" w:rsidR="00DE3794" w:rsidRDefault="00DE3794" w:rsidP="00997789">
      <w:pPr>
        <w:jc w:val="center"/>
        <w:rPr>
          <w:b/>
          <w:bCs/>
          <w:sz w:val="40"/>
          <w:szCs w:val="40"/>
        </w:rPr>
      </w:pPr>
    </w:p>
    <w:p w14:paraId="18AE1447" w14:textId="6C247D65" w:rsidR="00A52811" w:rsidRPr="00997789" w:rsidRDefault="00000000" w:rsidP="00997789">
      <w:pPr>
        <w:jc w:val="center"/>
        <w:rPr>
          <w:b/>
          <w:bCs/>
          <w:sz w:val="40"/>
          <w:szCs w:val="40"/>
        </w:rPr>
      </w:pPr>
      <w:r w:rsidRPr="00997789">
        <w:rPr>
          <w:b/>
          <w:bCs/>
          <w:sz w:val="40"/>
          <w:szCs w:val="40"/>
        </w:rPr>
        <w:lastRenderedPageBreak/>
        <w:t>Parallelization of DFS, BFS, and Dijkstra's Algorithms</w:t>
      </w:r>
    </w:p>
    <w:p w14:paraId="694CA3A9" w14:textId="77777777" w:rsidR="00A52811" w:rsidRPr="00997789" w:rsidRDefault="00000000" w:rsidP="00997789">
      <w:pPr>
        <w:rPr>
          <w:b/>
          <w:bCs/>
          <w:sz w:val="32"/>
          <w:szCs w:val="32"/>
        </w:rPr>
      </w:pPr>
      <w:r w:rsidRPr="00997789">
        <w:rPr>
          <w:b/>
          <w:bCs/>
          <w:sz w:val="32"/>
          <w:szCs w:val="32"/>
        </w:rPr>
        <w:t>a. Introduction: Problem Description and Motivation</w:t>
      </w:r>
    </w:p>
    <w:p w14:paraId="3C2F6941" w14:textId="77777777" w:rsidR="00A52811" w:rsidRDefault="00000000">
      <w:r>
        <w:t xml:space="preserve">Graph traversal and pathfinding algorithms such as Depth-First Search (DFS), Breadth-First Search (BFS), and Dijkstra’s </w:t>
      </w:r>
      <w:proofErr w:type="gramStart"/>
      <w:r>
        <w:t>algorithm</w:t>
      </w:r>
      <w:proofErr w:type="gramEnd"/>
      <w:r>
        <w:t xml:space="preserve"> are fundamental to many applications in computer science, including routing, artificial intelligence, social network analysis, and recommendation systems. However, as datasets grow in size and complexity, the computational demands of these algorithms increase significantly.</w:t>
      </w:r>
      <w:r>
        <w:br/>
      </w:r>
      <w:r>
        <w:br/>
        <w:t>Traditionally, these algorithms are executed sequentially, which can become a bottleneck in large-scale systems. With the growing prevalence of multi-core and distributed computing environments, parallelization of these algorithms has become a critical area of research. This project explores the parallel implementation of DFS, BFS, and Dijkstra’s algorithm to improve execution time and resource utilization, especially in large graphs. Our goal is to analyze the scalability and efficiency of the parallel versions and identify design strategies that lead to significant performance gains.</w:t>
      </w:r>
    </w:p>
    <w:p w14:paraId="01E5BACF" w14:textId="77777777" w:rsidR="00A52811" w:rsidRPr="00997789" w:rsidRDefault="00000000" w:rsidP="00997789">
      <w:pPr>
        <w:rPr>
          <w:b/>
          <w:bCs/>
          <w:sz w:val="32"/>
          <w:szCs w:val="32"/>
        </w:rPr>
      </w:pPr>
      <w:r w:rsidRPr="00997789">
        <w:rPr>
          <w:b/>
          <w:bCs/>
          <w:sz w:val="32"/>
          <w:szCs w:val="32"/>
        </w:rPr>
        <w:t>b. Related Work: Brief Literature Review</w:t>
      </w:r>
    </w:p>
    <w:p w14:paraId="653C42A8" w14:textId="77777777" w:rsidR="00A52811" w:rsidRDefault="00000000">
      <w:r>
        <w:t>Previous research has investigated parallel implementations of DFS, BFS, and Dijkstra’s algorithm using shared-memory models, distributed systems, and GPUs. Parallel BFS is commonly implemented using level-synchronous techniques, which process nodes at the same level in parallel. Numerous studies have shown strong scalability in such approaches on both CPU and GPU architectures.</w:t>
      </w:r>
      <w:r>
        <w:br/>
      </w:r>
      <w:r>
        <w:br/>
        <w:t>For DFS, work-stealing strategies and recursive task parallelism have been explored. However, the sequential nature of DFS limits its parallel efficiency. Researchers have also experimented with hybrid approaches to improve performance.</w:t>
      </w:r>
      <w:r>
        <w:br/>
      </w:r>
      <w:r>
        <w:br/>
        <w:t>Dijkstra’s algorithm has been parallelized using techniques such as delta-stepping and multi-queue systems to mitigate contention in priority queues. These methods have shown significant speedups in road network and web graph datasets. Overall, while BFS and Dijkstra exhibit better parallel performance, DFS remains more challenging due to its depth-first nature and backtracking requirements.</w:t>
      </w:r>
    </w:p>
    <w:p w14:paraId="53D60E5C" w14:textId="77777777" w:rsidR="00A52811" w:rsidRPr="00997789" w:rsidRDefault="00000000" w:rsidP="00997789">
      <w:pPr>
        <w:rPr>
          <w:b/>
          <w:bCs/>
          <w:sz w:val="32"/>
          <w:szCs w:val="32"/>
        </w:rPr>
      </w:pPr>
      <w:r w:rsidRPr="00997789">
        <w:rPr>
          <w:b/>
          <w:bCs/>
          <w:sz w:val="32"/>
          <w:szCs w:val="32"/>
        </w:rPr>
        <w:t>c. Design: Parallel Algorithm Design and Implementation Details</w:t>
      </w:r>
    </w:p>
    <w:p w14:paraId="2AC31B46" w14:textId="77777777" w:rsidR="002B5599" w:rsidRDefault="002B5599" w:rsidP="002B5599">
      <w:pPr>
        <w:rPr>
          <w:b/>
          <w:bCs/>
          <w:sz w:val="28"/>
          <w:szCs w:val="28"/>
        </w:rPr>
      </w:pPr>
      <w:r>
        <w:t xml:space="preserve">In this project, we employed a shared-memory model using multi-threading (via C++ threads) to parallelize the traversal and shortest-path computations. The key design </w:t>
      </w:r>
      <w:r>
        <w:lastRenderedPageBreak/>
        <w:t>decisions were:</w:t>
      </w:r>
      <w:r>
        <w:br/>
      </w:r>
      <w:r>
        <w:br/>
      </w:r>
      <w:r w:rsidRPr="002B5599">
        <w:rPr>
          <w:b/>
          <w:bCs/>
          <w:sz w:val="28"/>
          <w:szCs w:val="28"/>
        </w:rPr>
        <w:t xml:space="preserve">Parallel DFS: </w:t>
      </w:r>
    </w:p>
    <w:p w14:paraId="2DC194FA" w14:textId="77777777" w:rsidR="00BA36FB" w:rsidRPr="00BA36FB" w:rsidRDefault="00BA36FB" w:rsidP="00BA36FB">
      <w:pPr>
        <w:rPr>
          <w:b/>
          <w:bCs/>
          <w:sz w:val="24"/>
          <w:szCs w:val="24"/>
          <w:lang w:val="en-GB"/>
        </w:rPr>
      </w:pPr>
      <w:r w:rsidRPr="00BA36FB">
        <w:rPr>
          <w:b/>
          <w:bCs/>
          <w:sz w:val="24"/>
          <w:szCs w:val="24"/>
          <w:lang w:val="en-GB"/>
        </w:rPr>
        <w:t>Design Approach</w:t>
      </w:r>
    </w:p>
    <w:p w14:paraId="767D0020" w14:textId="77777777" w:rsidR="00BA36FB" w:rsidRPr="00BA36FB" w:rsidRDefault="00BA36FB" w:rsidP="00BA36FB">
      <w:pPr>
        <w:rPr>
          <w:lang w:val="en-GB"/>
        </w:rPr>
      </w:pPr>
      <w:r w:rsidRPr="00BA36FB">
        <w:rPr>
          <w:lang w:val="en-GB"/>
        </w:rPr>
        <w:t>Our parallel DFS implementation employs a message-passing paradigm for workload distribution across multiple threads. The key design elements include:</w:t>
      </w:r>
    </w:p>
    <w:p w14:paraId="347ACC81" w14:textId="77777777" w:rsidR="00BA36FB" w:rsidRPr="00BA36FB" w:rsidRDefault="00BA36FB" w:rsidP="00BA36FB">
      <w:pPr>
        <w:numPr>
          <w:ilvl w:val="0"/>
          <w:numId w:val="16"/>
        </w:numPr>
        <w:rPr>
          <w:lang w:val="en-GB"/>
        </w:rPr>
      </w:pPr>
      <w:r w:rsidRPr="00BA36FB">
        <w:rPr>
          <w:b/>
          <w:bCs/>
          <w:lang w:val="en-GB"/>
        </w:rPr>
        <w:t>Stack-Based Exploration</w:t>
      </w:r>
      <w:r w:rsidRPr="00BA36FB">
        <w:rPr>
          <w:lang w:val="en-GB"/>
        </w:rPr>
        <w:t>: Each thread maintains a local stack to store vertices to be processed, preserving the depth-first exploration pattern.</w:t>
      </w:r>
    </w:p>
    <w:p w14:paraId="66043486" w14:textId="77777777" w:rsidR="00BA36FB" w:rsidRPr="00BA36FB" w:rsidRDefault="00BA36FB" w:rsidP="00BA36FB">
      <w:pPr>
        <w:numPr>
          <w:ilvl w:val="0"/>
          <w:numId w:val="16"/>
        </w:numPr>
        <w:rPr>
          <w:lang w:val="en-GB"/>
        </w:rPr>
      </w:pPr>
      <w:r w:rsidRPr="00BA36FB">
        <w:rPr>
          <w:b/>
          <w:bCs/>
          <w:lang w:val="en-GB"/>
        </w:rPr>
        <w:t>Dynamic Workload Balancing</w:t>
      </w:r>
      <w:r w:rsidRPr="00BA36FB">
        <w:rPr>
          <w:lang w:val="en-GB"/>
        </w:rPr>
        <w:t>: Work distribution is optimized through an intelligent load balancing mechanism that directs new vertices to threads with smaller workloads.</w:t>
      </w:r>
    </w:p>
    <w:p w14:paraId="4A5FD358" w14:textId="77777777" w:rsidR="00BA36FB" w:rsidRPr="00BA36FB" w:rsidRDefault="00BA36FB" w:rsidP="00BA36FB">
      <w:pPr>
        <w:numPr>
          <w:ilvl w:val="0"/>
          <w:numId w:val="16"/>
        </w:numPr>
        <w:rPr>
          <w:lang w:val="en-GB"/>
        </w:rPr>
      </w:pPr>
      <w:r w:rsidRPr="00BA36FB">
        <w:rPr>
          <w:b/>
          <w:bCs/>
          <w:lang w:val="en-GB"/>
        </w:rPr>
        <w:t>Message-Passing Architecture</w:t>
      </w:r>
      <w:r w:rsidRPr="00BA36FB">
        <w:rPr>
          <w:lang w:val="en-GB"/>
        </w:rPr>
        <w:t>: Inter-thread communication is facilitated through dedicated message queues, enabling efficient work distribution without excessive lock contention.</w:t>
      </w:r>
    </w:p>
    <w:p w14:paraId="593BA890" w14:textId="77777777" w:rsidR="00BA36FB" w:rsidRPr="00BA36FB" w:rsidRDefault="00BA36FB" w:rsidP="00BA36FB">
      <w:pPr>
        <w:numPr>
          <w:ilvl w:val="0"/>
          <w:numId w:val="16"/>
        </w:numPr>
        <w:rPr>
          <w:lang w:val="en-GB"/>
        </w:rPr>
      </w:pPr>
      <w:r w:rsidRPr="00BA36FB">
        <w:rPr>
          <w:b/>
          <w:bCs/>
          <w:lang w:val="en-GB"/>
        </w:rPr>
        <w:t>Work Stealing</w:t>
      </w:r>
      <w:r w:rsidRPr="00BA36FB">
        <w:rPr>
          <w:lang w:val="en-GB"/>
        </w:rPr>
        <w:t>: Idle threads can "steal" work from busy threads' stacks, minimizing thread idle time and improving overall system utilization.</w:t>
      </w:r>
    </w:p>
    <w:p w14:paraId="60BE9518" w14:textId="77777777" w:rsidR="00BA36FB" w:rsidRPr="00BA36FB" w:rsidRDefault="00BA36FB" w:rsidP="00BA36FB">
      <w:pPr>
        <w:numPr>
          <w:ilvl w:val="0"/>
          <w:numId w:val="16"/>
        </w:numPr>
        <w:rPr>
          <w:lang w:val="en-GB"/>
        </w:rPr>
      </w:pPr>
      <w:r w:rsidRPr="00BA36FB">
        <w:rPr>
          <w:b/>
          <w:bCs/>
          <w:lang w:val="en-GB"/>
        </w:rPr>
        <w:t>Early Termination</w:t>
      </w:r>
      <w:r w:rsidRPr="00BA36FB">
        <w:rPr>
          <w:lang w:val="en-GB"/>
        </w:rPr>
        <w:t>: The search process terminates immediately when the target vertex is found by any thread, avoiding unnecessary computation.</w:t>
      </w:r>
    </w:p>
    <w:p w14:paraId="0A6AB26F" w14:textId="22273C88" w:rsidR="00BA36FB" w:rsidRPr="00BA36FB" w:rsidRDefault="00BA36FB" w:rsidP="00BA36FB">
      <w:pPr>
        <w:rPr>
          <w:lang w:val="en-GB"/>
        </w:rPr>
      </w:pPr>
    </w:p>
    <w:p w14:paraId="3A4BF157" w14:textId="77777777" w:rsidR="00BA36FB" w:rsidRPr="00BA36FB" w:rsidRDefault="00BA36FB" w:rsidP="00BA36FB">
      <w:pPr>
        <w:rPr>
          <w:b/>
          <w:bCs/>
          <w:sz w:val="24"/>
          <w:szCs w:val="24"/>
          <w:lang w:val="en-GB"/>
        </w:rPr>
      </w:pPr>
      <w:r w:rsidRPr="00BA36FB">
        <w:rPr>
          <w:b/>
          <w:bCs/>
          <w:sz w:val="24"/>
          <w:szCs w:val="24"/>
          <w:lang w:val="en-GB"/>
        </w:rPr>
        <w:t>Implementation Details</w:t>
      </w:r>
    </w:p>
    <w:p w14:paraId="0E76661C" w14:textId="77777777" w:rsidR="00BA36FB" w:rsidRPr="00BA36FB" w:rsidRDefault="00BA36FB" w:rsidP="00BA36FB">
      <w:pPr>
        <w:rPr>
          <w:lang w:val="en-GB"/>
        </w:rPr>
      </w:pPr>
      <w:r w:rsidRPr="00BA36FB">
        <w:rPr>
          <w:lang w:val="en-GB"/>
        </w:rPr>
        <w:t>The implementation features a carefully designed thread synchronization mechanism using mutex locks and condition variables to prevent race conditions while minimizing overhead. Each thread operates on its portion of the graph, with the following workflow:</w:t>
      </w:r>
    </w:p>
    <w:p w14:paraId="6F37E8EE" w14:textId="77777777" w:rsidR="00BA36FB" w:rsidRPr="00BA36FB" w:rsidRDefault="00BA36FB" w:rsidP="00BA36FB">
      <w:pPr>
        <w:numPr>
          <w:ilvl w:val="0"/>
          <w:numId w:val="17"/>
        </w:numPr>
        <w:rPr>
          <w:lang w:val="en-GB"/>
        </w:rPr>
      </w:pPr>
      <w:r w:rsidRPr="00BA36FB">
        <w:rPr>
          <w:lang w:val="en-GB"/>
        </w:rPr>
        <w:t>Process vertices from its local stack</w:t>
      </w:r>
    </w:p>
    <w:p w14:paraId="4EEFEB78" w14:textId="77777777" w:rsidR="00BA36FB" w:rsidRPr="00BA36FB" w:rsidRDefault="00BA36FB" w:rsidP="00BA36FB">
      <w:pPr>
        <w:numPr>
          <w:ilvl w:val="0"/>
          <w:numId w:val="17"/>
        </w:numPr>
        <w:rPr>
          <w:lang w:val="en-GB"/>
        </w:rPr>
      </w:pPr>
      <w:r w:rsidRPr="00BA36FB">
        <w:rPr>
          <w:lang w:val="en-GB"/>
        </w:rPr>
        <w:t>Check for incoming work via the message queue</w:t>
      </w:r>
    </w:p>
    <w:p w14:paraId="652941EB" w14:textId="77777777" w:rsidR="00BA36FB" w:rsidRPr="00BA36FB" w:rsidRDefault="00BA36FB" w:rsidP="00BA36FB">
      <w:pPr>
        <w:numPr>
          <w:ilvl w:val="0"/>
          <w:numId w:val="17"/>
        </w:numPr>
        <w:rPr>
          <w:lang w:val="en-GB"/>
        </w:rPr>
      </w:pPr>
      <w:r w:rsidRPr="00BA36FB">
        <w:rPr>
          <w:lang w:val="en-GB"/>
        </w:rPr>
        <w:t>If no local work is available, attempt to steal work from other threads</w:t>
      </w:r>
    </w:p>
    <w:p w14:paraId="7AD2C0B7" w14:textId="77777777" w:rsidR="00BA36FB" w:rsidRPr="00BA36FB" w:rsidRDefault="00BA36FB" w:rsidP="00BA36FB">
      <w:pPr>
        <w:numPr>
          <w:ilvl w:val="0"/>
          <w:numId w:val="17"/>
        </w:numPr>
        <w:rPr>
          <w:lang w:val="en-GB"/>
        </w:rPr>
      </w:pPr>
      <w:r w:rsidRPr="00BA36FB">
        <w:rPr>
          <w:lang w:val="en-GB"/>
        </w:rPr>
        <w:t>Mark vertices as visited using synchronized access to the shared visited array</w:t>
      </w:r>
    </w:p>
    <w:p w14:paraId="02381F5A" w14:textId="77777777" w:rsidR="00BA36FB" w:rsidRPr="00BA36FB" w:rsidRDefault="00BA36FB" w:rsidP="00BA36FB">
      <w:pPr>
        <w:numPr>
          <w:ilvl w:val="0"/>
          <w:numId w:val="17"/>
        </w:numPr>
        <w:rPr>
          <w:lang w:val="en-GB"/>
        </w:rPr>
      </w:pPr>
      <w:r w:rsidRPr="00BA36FB">
        <w:rPr>
          <w:lang w:val="en-GB"/>
        </w:rPr>
        <w:t>Distribute newly discovered vertices either locally or to other threads based on current workload</w:t>
      </w:r>
    </w:p>
    <w:p w14:paraId="211489B9" w14:textId="56A66442" w:rsidR="002B5599" w:rsidRPr="002B5599" w:rsidRDefault="002B5599" w:rsidP="002B5599">
      <w:pPr>
        <w:rPr>
          <w:b/>
          <w:bCs/>
          <w:sz w:val="24"/>
          <w:szCs w:val="24"/>
        </w:rPr>
      </w:pPr>
    </w:p>
    <w:p w14:paraId="3A9DA8B8" w14:textId="77777777" w:rsidR="000349A6" w:rsidRPr="000349A6" w:rsidRDefault="00000000" w:rsidP="002B5599">
      <w:pPr>
        <w:rPr>
          <w:b/>
          <w:bCs/>
          <w:sz w:val="28"/>
          <w:szCs w:val="28"/>
        </w:rPr>
      </w:pPr>
      <w:r w:rsidRPr="000349A6">
        <w:rPr>
          <w:sz w:val="28"/>
          <w:szCs w:val="28"/>
        </w:rPr>
        <w:lastRenderedPageBreak/>
        <w:br/>
      </w:r>
      <w:r w:rsidR="000349A6" w:rsidRPr="000349A6">
        <w:rPr>
          <w:b/>
          <w:bCs/>
          <w:sz w:val="28"/>
          <w:szCs w:val="28"/>
        </w:rPr>
        <w:t>Parallel BFS:</w:t>
      </w:r>
    </w:p>
    <w:p w14:paraId="6CF8F002" w14:textId="77777777" w:rsidR="000349A6" w:rsidRPr="000349A6" w:rsidRDefault="000349A6" w:rsidP="000349A6">
      <w:pPr>
        <w:spacing w:before="100" w:beforeAutospacing="1" w:after="100" w:afterAutospacing="1" w:line="240" w:lineRule="auto"/>
        <w:outlineLvl w:val="2"/>
        <w:rPr>
          <w:rFonts w:eastAsia="Times New Roman" w:cs="Times New Roman"/>
          <w:b/>
          <w:bCs/>
          <w:sz w:val="24"/>
          <w:szCs w:val="24"/>
          <w:lang w:val="en-GB" w:eastAsia="en-GB"/>
        </w:rPr>
      </w:pPr>
      <w:r w:rsidRPr="000349A6">
        <w:rPr>
          <w:rFonts w:eastAsia="Times New Roman" w:cs="Times New Roman"/>
          <w:b/>
          <w:bCs/>
          <w:sz w:val="24"/>
          <w:szCs w:val="24"/>
          <w:lang w:val="en-GB" w:eastAsia="en-GB"/>
        </w:rPr>
        <w:t>Design Approach</w:t>
      </w:r>
    </w:p>
    <w:p w14:paraId="251C785C" w14:textId="77777777" w:rsidR="000349A6" w:rsidRPr="000349A6" w:rsidRDefault="000349A6" w:rsidP="000349A6">
      <w:pPr>
        <w:spacing w:before="100" w:beforeAutospacing="1" w:after="100" w:afterAutospacing="1" w:line="240" w:lineRule="auto"/>
        <w:rPr>
          <w:rFonts w:eastAsia="Times New Roman" w:cs="Times New Roman"/>
          <w:lang w:val="en-GB" w:eastAsia="en-GB"/>
        </w:rPr>
      </w:pPr>
      <w:r w:rsidRPr="000349A6">
        <w:rPr>
          <w:rFonts w:eastAsia="Times New Roman" w:cs="Times New Roman"/>
          <w:lang w:val="en-GB" w:eastAsia="en-GB"/>
        </w:rPr>
        <w:t>Our parallel BFS implementation employs a message-passing paradigm for workload distribution across multiple threads. The key design elements include:</w:t>
      </w:r>
    </w:p>
    <w:p w14:paraId="5042302C" w14:textId="77777777" w:rsidR="000349A6" w:rsidRPr="000349A6" w:rsidRDefault="000349A6" w:rsidP="000349A6">
      <w:pPr>
        <w:numPr>
          <w:ilvl w:val="0"/>
          <w:numId w:val="14"/>
        </w:numPr>
        <w:spacing w:before="100" w:beforeAutospacing="1" w:after="100" w:afterAutospacing="1" w:line="240" w:lineRule="auto"/>
        <w:rPr>
          <w:rFonts w:eastAsia="Times New Roman" w:cs="Times New Roman"/>
          <w:lang w:val="en-GB" w:eastAsia="en-GB"/>
        </w:rPr>
      </w:pPr>
      <w:r w:rsidRPr="000349A6">
        <w:rPr>
          <w:rFonts w:eastAsia="Times New Roman" w:cs="Times New Roman"/>
          <w:b/>
          <w:bCs/>
          <w:lang w:val="en-GB" w:eastAsia="en-GB"/>
        </w:rPr>
        <w:t>Queue-Based Level Traversal</w:t>
      </w:r>
      <w:r w:rsidRPr="000349A6">
        <w:rPr>
          <w:rFonts w:eastAsia="Times New Roman" w:cs="Times New Roman"/>
          <w:lang w:val="en-GB" w:eastAsia="en-GB"/>
        </w:rPr>
        <w:t>: Each thread maintains a local queue to store vertices to be processed, aligning with BFS's level-by-level exploration approach.</w:t>
      </w:r>
    </w:p>
    <w:p w14:paraId="163EDE28" w14:textId="77777777" w:rsidR="000349A6" w:rsidRPr="000349A6" w:rsidRDefault="000349A6" w:rsidP="000349A6">
      <w:pPr>
        <w:numPr>
          <w:ilvl w:val="0"/>
          <w:numId w:val="14"/>
        </w:numPr>
        <w:spacing w:before="100" w:beforeAutospacing="1" w:after="100" w:afterAutospacing="1" w:line="240" w:lineRule="auto"/>
        <w:rPr>
          <w:rFonts w:eastAsia="Times New Roman" w:cs="Times New Roman"/>
          <w:lang w:val="en-GB" w:eastAsia="en-GB"/>
        </w:rPr>
      </w:pPr>
      <w:r w:rsidRPr="000349A6">
        <w:rPr>
          <w:rFonts w:eastAsia="Times New Roman" w:cs="Times New Roman"/>
          <w:b/>
          <w:bCs/>
          <w:lang w:val="en-GB" w:eastAsia="en-GB"/>
        </w:rPr>
        <w:t>Dynamic Workload Balancing</w:t>
      </w:r>
      <w:r w:rsidRPr="000349A6">
        <w:rPr>
          <w:rFonts w:eastAsia="Times New Roman" w:cs="Times New Roman"/>
          <w:lang w:val="en-GB" w:eastAsia="en-GB"/>
        </w:rPr>
        <w:t>: Work distribution is optimized through an intelligent load balancing mechanism that directs new vertices to threads with smaller work queues.</w:t>
      </w:r>
    </w:p>
    <w:p w14:paraId="04DD53AA" w14:textId="77777777" w:rsidR="000349A6" w:rsidRPr="000349A6" w:rsidRDefault="000349A6" w:rsidP="000349A6">
      <w:pPr>
        <w:numPr>
          <w:ilvl w:val="0"/>
          <w:numId w:val="14"/>
        </w:numPr>
        <w:spacing w:before="100" w:beforeAutospacing="1" w:after="100" w:afterAutospacing="1" w:line="240" w:lineRule="auto"/>
        <w:rPr>
          <w:rFonts w:eastAsia="Times New Roman" w:cs="Times New Roman"/>
          <w:lang w:val="en-GB" w:eastAsia="en-GB"/>
        </w:rPr>
      </w:pPr>
      <w:r w:rsidRPr="000349A6">
        <w:rPr>
          <w:rFonts w:eastAsia="Times New Roman" w:cs="Times New Roman"/>
          <w:b/>
          <w:bCs/>
          <w:lang w:val="en-GB" w:eastAsia="en-GB"/>
        </w:rPr>
        <w:t>Message-Passing Architecture</w:t>
      </w:r>
      <w:r w:rsidRPr="000349A6">
        <w:rPr>
          <w:rFonts w:eastAsia="Times New Roman" w:cs="Times New Roman"/>
          <w:lang w:val="en-GB" w:eastAsia="en-GB"/>
        </w:rPr>
        <w:t>: Inter-thread communication is facilitated through dedicated message queues, enabling efficient work distribution without excessive lock contention.</w:t>
      </w:r>
    </w:p>
    <w:p w14:paraId="39DF5DE6" w14:textId="77777777" w:rsidR="000349A6" w:rsidRPr="000349A6" w:rsidRDefault="000349A6" w:rsidP="000349A6">
      <w:pPr>
        <w:numPr>
          <w:ilvl w:val="0"/>
          <w:numId w:val="14"/>
        </w:numPr>
        <w:spacing w:before="100" w:beforeAutospacing="1" w:after="100" w:afterAutospacing="1" w:line="240" w:lineRule="auto"/>
        <w:rPr>
          <w:rFonts w:eastAsia="Times New Roman" w:cs="Times New Roman"/>
          <w:lang w:val="en-GB" w:eastAsia="en-GB"/>
        </w:rPr>
      </w:pPr>
      <w:r w:rsidRPr="000349A6">
        <w:rPr>
          <w:rFonts w:eastAsia="Times New Roman" w:cs="Times New Roman"/>
          <w:b/>
          <w:bCs/>
          <w:lang w:val="en-GB" w:eastAsia="en-GB"/>
        </w:rPr>
        <w:t>Work Stealing</w:t>
      </w:r>
      <w:r w:rsidRPr="000349A6">
        <w:rPr>
          <w:rFonts w:eastAsia="Times New Roman" w:cs="Times New Roman"/>
          <w:lang w:val="en-GB" w:eastAsia="en-GB"/>
        </w:rPr>
        <w:t>: Idle threads can "steal" work from busy threads' queues, minimizing thread idle time and improving overall system utilization.</w:t>
      </w:r>
    </w:p>
    <w:p w14:paraId="3D9D57E1" w14:textId="4FFD8A2C" w:rsidR="000349A6" w:rsidRPr="000349A6" w:rsidRDefault="000349A6" w:rsidP="000349A6">
      <w:pPr>
        <w:numPr>
          <w:ilvl w:val="0"/>
          <w:numId w:val="14"/>
        </w:numPr>
        <w:spacing w:before="100" w:beforeAutospacing="1" w:after="100" w:afterAutospacing="1" w:line="240" w:lineRule="auto"/>
        <w:rPr>
          <w:rFonts w:eastAsia="Times New Roman" w:cs="Times New Roman"/>
          <w:lang w:val="en-GB" w:eastAsia="en-GB"/>
        </w:rPr>
      </w:pPr>
      <w:r w:rsidRPr="000349A6">
        <w:rPr>
          <w:rFonts w:eastAsia="Times New Roman" w:cs="Times New Roman"/>
          <w:b/>
          <w:bCs/>
          <w:lang w:val="en-GB" w:eastAsia="en-GB"/>
        </w:rPr>
        <w:t>Early Termination</w:t>
      </w:r>
      <w:r w:rsidRPr="000349A6">
        <w:rPr>
          <w:rFonts w:eastAsia="Times New Roman" w:cs="Times New Roman"/>
          <w:lang w:val="en-GB" w:eastAsia="en-GB"/>
        </w:rPr>
        <w:t>: The search process terminates immediately when the target vertex is found by any thread, avoiding unnecessary computation.</w:t>
      </w:r>
    </w:p>
    <w:p w14:paraId="58412AED" w14:textId="77777777" w:rsidR="000349A6" w:rsidRPr="000349A6" w:rsidRDefault="000349A6" w:rsidP="000349A6">
      <w:pPr>
        <w:spacing w:before="100" w:beforeAutospacing="1" w:after="100" w:afterAutospacing="1" w:line="240" w:lineRule="auto"/>
        <w:outlineLvl w:val="2"/>
        <w:rPr>
          <w:rFonts w:eastAsia="Times New Roman" w:cs="Times New Roman"/>
          <w:b/>
          <w:bCs/>
          <w:sz w:val="24"/>
          <w:szCs w:val="24"/>
          <w:lang w:val="en-GB" w:eastAsia="en-GB"/>
        </w:rPr>
      </w:pPr>
      <w:r w:rsidRPr="000349A6">
        <w:rPr>
          <w:rFonts w:eastAsia="Times New Roman" w:cs="Times New Roman"/>
          <w:b/>
          <w:bCs/>
          <w:sz w:val="24"/>
          <w:szCs w:val="24"/>
          <w:lang w:val="en-GB" w:eastAsia="en-GB"/>
        </w:rPr>
        <w:t>Implementation Details</w:t>
      </w:r>
    </w:p>
    <w:p w14:paraId="5718BE48" w14:textId="77777777" w:rsidR="000349A6" w:rsidRPr="000349A6" w:rsidRDefault="000349A6" w:rsidP="000349A6">
      <w:p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The implementation features a carefully designed thread synchronization mechanism using mutex locks and condition variables to prevent race conditions while minimizing overhead. Each thread operates on its portion of the graph, with the following workflow:</w:t>
      </w:r>
    </w:p>
    <w:p w14:paraId="6B48B77B" w14:textId="77777777" w:rsidR="000349A6" w:rsidRPr="000349A6" w:rsidRDefault="000349A6" w:rsidP="000349A6">
      <w:pPr>
        <w:numPr>
          <w:ilvl w:val="0"/>
          <w:numId w:val="15"/>
        </w:num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Process vertices from its local queue</w:t>
      </w:r>
    </w:p>
    <w:p w14:paraId="5FB3D607" w14:textId="77777777" w:rsidR="000349A6" w:rsidRPr="000349A6" w:rsidRDefault="000349A6" w:rsidP="000349A6">
      <w:pPr>
        <w:numPr>
          <w:ilvl w:val="0"/>
          <w:numId w:val="15"/>
        </w:num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Check for incoming work via the message queue</w:t>
      </w:r>
    </w:p>
    <w:p w14:paraId="1126BD90" w14:textId="77777777" w:rsidR="000349A6" w:rsidRPr="000349A6" w:rsidRDefault="000349A6" w:rsidP="000349A6">
      <w:pPr>
        <w:numPr>
          <w:ilvl w:val="0"/>
          <w:numId w:val="15"/>
        </w:num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If no local work is available, attempt to steal work from other threads</w:t>
      </w:r>
    </w:p>
    <w:p w14:paraId="1642E9D3" w14:textId="77777777" w:rsidR="000349A6" w:rsidRPr="000349A6" w:rsidRDefault="000349A6" w:rsidP="000349A6">
      <w:pPr>
        <w:numPr>
          <w:ilvl w:val="0"/>
          <w:numId w:val="15"/>
        </w:num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Mark vertices as visited using synchronized access to the shared visited array</w:t>
      </w:r>
    </w:p>
    <w:p w14:paraId="2010F316" w14:textId="77777777" w:rsidR="000349A6" w:rsidRPr="000349A6" w:rsidRDefault="000349A6" w:rsidP="000349A6">
      <w:pPr>
        <w:numPr>
          <w:ilvl w:val="0"/>
          <w:numId w:val="15"/>
        </w:numPr>
        <w:spacing w:before="100" w:beforeAutospacing="1" w:after="100" w:afterAutospacing="1" w:line="240" w:lineRule="auto"/>
        <w:rPr>
          <w:rFonts w:eastAsia="Times New Roman" w:cstheme="majorHAnsi"/>
          <w:lang w:val="en-GB" w:eastAsia="en-GB"/>
        </w:rPr>
      </w:pPr>
      <w:r w:rsidRPr="000349A6">
        <w:rPr>
          <w:rFonts w:eastAsia="Times New Roman" w:cstheme="majorHAnsi"/>
          <w:lang w:val="en-GB" w:eastAsia="en-GB"/>
        </w:rPr>
        <w:t>Distribute newly discovered vertices either locally or to other threads based on current workload</w:t>
      </w:r>
    </w:p>
    <w:p w14:paraId="4B58E545" w14:textId="00EEAADC" w:rsidR="00A52A9A" w:rsidRDefault="00A52A9A" w:rsidP="002B5599">
      <w:pPr>
        <w:rPr>
          <w:b/>
          <w:bCs/>
          <w:sz w:val="28"/>
          <w:szCs w:val="28"/>
        </w:rPr>
      </w:pPr>
      <w:r>
        <w:rPr>
          <w:b/>
          <w:bCs/>
          <w:sz w:val="28"/>
          <w:szCs w:val="28"/>
        </w:rPr>
        <w:t>Parallel Dijkstra:</w:t>
      </w:r>
    </w:p>
    <w:p w14:paraId="6EA2C8C7" w14:textId="77777777" w:rsidR="00A52A9A" w:rsidRPr="00A52A9A" w:rsidRDefault="00A52A9A" w:rsidP="00A52A9A">
      <w:pPr>
        <w:rPr>
          <w:b/>
          <w:bCs/>
          <w:sz w:val="24"/>
          <w:szCs w:val="24"/>
          <w:lang w:val="en-GB"/>
        </w:rPr>
      </w:pPr>
      <w:r w:rsidRPr="00A52A9A">
        <w:rPr>
          <w:b/>
          <w:bCs/>
          <w:sz w:val="24"/>
          <w:szCs w:val="24"/>
          <w:lang w:val="en-GB"/>
        </w:rPr>
        <w:t>Design Approach</w:t>
      </w:r>
    </w:p>
    <w:p w14:paraId="75FD5D0C" w14:textId="77777777" w:rsidR="00A52A9A" w:rsidRPr="00A52A9A" w:rsidRDefault="00A52A9A" w:rsidP="00A52A9A">
      <w:pPr>
        <w:rPr>
          <w:lang w:val="en-GB"/>
        </w:rPr>
      </w:pPr>
      <w:r w:rsidRPr="00A52A9A">
        <w:rPr>
          <w:lang w:val="en-GB"/>
        </w:rPr>
        <w:t>Our parallel Dijkstra implementation employs a message-passing paradigm for workload distribution across multiple threads. The key design elements include:</w:t>
      </w:r>
    </w:p>
    <w:p w14:paraId="13E77EC9" w14:textId="77777777" w:rsidR="00A52A9A" w:rsidRPr="00A52A9A" w:rsidRDefault="00A52A9A" w:rsidP="00A52A9A">
      <w:pPr>
        <w:numPr>
          <w:ilvl w:val="0"/>
          <w:numId w:val="18"/>
        </w:numPr>
        <w:rPr>
          <w:lang w:val="en-GB"/>
        </w:rPr>
      </w:pPr>
      <w:r w:rsidRPr="00A52A9A">
        <w:rPr>
          <w:b/>
          <w:bCs/>
          <w:lang w:val="en-GB"/>
        </w:rPr>
        <w:t>Priority Queue-Based Exploration</w:t>
      </w:r>
      <w:r w:rsidRPr="00A52A9A">
        <w:rPr>
          <w:lang w:val="en-GB"/>
        </w:rPr>
        <w:t>: Each thread maintains a local priority queue to store vertices to be processed based on their tentative distances, ensuring that closer vertices are processed first.</w:t>
      </w:r>
    </w:p>
    <w:p w14:paraId="32F7AE60" w14:textId="77777777" w:rsidR="00A52A9A" w:rsidRPr="00A52A9A" w:rsidRDefault="00A52A9A" w:rsidP="00A52A9A">
      <w:pPr>
        <w:numPr>
          <w:ilvl w:val="0"/>
          <w:numId w:val="18"/>
        </w:numPr>
        <w:rPr>
          <w:lang w:val="en-GB"/>
        </w:rPr>
      </w:pPr>
      <w:r w:rsidRPr="00A52A9A">
        <w:rPr>
          <w:b/>
          <w:bCs/>
          <w:lang w:val="en-GB"/>
        </w:rPr>
        <w:lastRenderedPageBreak/>
        <w:t>Dynamic Workload Balancing</w:t>
      </w:r>
      <w:r w:rsidRPr="00A52A9A">
        <w:rPr>
          <w:lang w:val="en-GB"/>
        </w:rPr>
        <w:t>: Work distribution is optimized through an intelligent load balancing mechanism that directs new vertices to threads with smaller work queues, improving parallel efficiency.</w:t>
      </w:r>
    </w:p>
    <w:p w14:paraId="62E96C0B" w14:textId="77777777" w:rsidR="00A52A9A" w:rsidRPr="00A52A9A" w:rsidRDefault="00A52A9A" w:rsidP="00A52A9A">
      <w:pPr>
        <w:numPr>
          <w:ilvl w:val="0"/>
          <w:numId w:val="18"/>
        </w:numPr>
        <w:rPr>
          <w:lang w:val="en-GB"/>
        </w:rPr>
      </w:pPr>
      <w:r w:rsidRPr="00A52A9A">
        <w:rPr>
          <w:b/>
          <w:bCs/>
          <w:lang w:val="en-GB"/>
        </w:rPr>
        <w:t>Message-Passing Architecture</w:t>
      </w:r>
      <w:r w:rsidRPr="00A52A9A">
        <w:rPr>
          <w:lang w:val="en-GB"/>
        </w:rPr>
        <w:t>: Inter-thread communication is facilitated through dedicated message queues, enabling efficient work distribution without excessive lock contention.</w:t>
      </w:r>
    </w:p>
    <w:p w14:paraId="2FE2D3AA" w14:textId="77777777" w:rsidR="00A52A9A" w:rsidRPr="00A52A9A" w:rsidRDefault="00A52A9A" w:rsidP="00A52A9A">
      <w:pPr>
        <w:numPr>
          <w:ilvl w:val="0"/>
          <w:numId w:val="18"/>
        </w:numPr>
        <w:rPr>
          <w:lang w:val="en-GB"/>
        </w:rPr>
      </w:pPr>
      <w:r w:rsidRPr="00A52A9A">
        <w:rPr>
          <w:b/>
          <w:bCs/>
          <w:lang w:val="en-GB"/>
        </w:rPr>
        <w:t>Work Stealing</w:t>
      </w:r>
      <w:r w:rsidRPr="00A52A9A">
        <w:rPr>
          <w:lang w:val="en-GB"/>
        </w:rPr>
        <w:t>: Idle threads can "steal" work from busy threads' queues, minimizing thread idle time and improving overall system utilization.</w:t>
      </w:r>
    </w:p>
    <w:p w14:paraId="387C8A63" w14:textId="24B47B4C" w:rsidR="00A52A9A" w:rsidRPr="00A52A9A" w:rsidRDefault="00A52A9A" w:rsidP="00A52A9A">
      <w:pPr>
        <w:numPr>
          <w:ilvl w:val="0"/>
          <w:numId w:val="18"/>
        </w:numPr>
        <w:rPr>
          <w:lang w:val="en-GB"/>
        </w:rPr>
      </w:pPr>
      <w:r w:rsidRPr="00A52A9A">
        <w:rPr>
          <w:b/>
          <w:bCs/>
          <w:lang w:val="en-GB"/>
        </w:rPr>
        <w:t>Early Termination</w:t>
      </w:r>
      <w:r w:rsidRPr="00A52A9A">
        <w:rPr>
          <w:lang w:val="en-GB"/>
        </w:rPr>
        <w:t>: The search process terminates immediately when the target vertex is found by any thread, avoiding unnecessary computation.</w:t>
      </w:r>
    </w:p>
    <w:p w14:paraId="5FAEFE45" w14:textId="77777777" w:rsidR="00A52A9A" w:rsidRDefault="00A52A9A" w:rsidP="00A52A9A">
      <w:pPr>
        <w:rPr>
          <w:b/>
          <w:bCs/>
          <w:lang w:val="en-GB"/>
        </w:rPr>
      </w:pPr>
    </w:p>
    <w:p w14:paraId="5A87B742" w14:textId="3AEAE063" w:rsidR="00A52A9A" w:rsidRPr="00A52A9A" w:rsidRDefault="00A52A9A" w:rsidP="00A52A9A">
      <w:pPr>
        <w:rPr>
          <w:b/>
          <w:bCs/>
          <w:sz w:val="24"/>
          <w:szCs w:val="24"/>
          <w:lang w:val="en-GB"/>
        </w:rPr>
      </w:pPr>
      <w:r w:rsidRPr="00A52A9A">
        <w:rPr>
          <w:b/>
          <w:bCs/>
          <w:sz w:val="24"/>
          <w:szCs w:val="24"/>
          <w:lang w:val="en-GB"/>
        </w:rPr>
        <w:t>Implementation Details</w:t>
      </w:r>
    </w:p>
    <w:p w14:paraId="238E49C0" w14:textId="77777777" w:rsidR="00A52A9A" w:rsidRPr="00A52A9A" w:rsidRDefault="00A52A9A" w:rsidP="00A52A9A">
      <w:pPr>
        <w:rPr>
          <w:lang w:val="en-GB"/>
        </w:rPr>
      </w:pPr>
      <w:r w:rsidRPr="00A52A9A">
        <w:rPr>
          <w:lang w:val="en-GB"/>
        </w:rPr>
        <w:t>The implementation features a carefully designed thread synchronization mechanism using mutex locks and condition variables to prevent race conditions while minimizing overhead. Each thread operates on its portion of the graph, with the following workflow:</w:t>
      </w:r>
    </w:p>
    <w:p w14:paraId="24B01E5F" w14:textId="77777777" w:rsidR="00A52A9A" w:rsidRPr="00A52A9A" w:rsidRDefault="00A52A9A" w:rsidP="00A52A9A">
      <w:pPr>
        <w:numPr>
          <w:ilvl w:val="0"/>
          <w:numId w:val="19"/>
        </w:numPr>
        <w:rPr>
          <w:lang w:val="en-GB"/>
        </w:rPr>
      </w:pPr>
      <w:r w:rsidRPr="00A52A9A">
        <w:rPr>
          <w:lang w:val="en-GB"/>
        </w:rPr>
        <w:t>Process vertices from its local priority queue, always selecting the vertex with the lowest tentative distance</w:t>
      </w:r>
    </w:p>
    <w:p w14:paraId="1389F144" w14:textId="77777777" w:rsidR="00A52A9A" w:rsidRPr="00A52A9A" w:rsidRDefault="00A52A9A" w:rsidP="00A52A9A">
      <w:pPr>
        <w:numPr>
          <w:ilvl w:val="0"/>
          <w:numId w:val="19"/>
        </w:numPr>
        <w:rPr>
          <w:lang w:val="en-GB"/>
        </w:rPr>
      </w:pPr>
      <w:r w:rsidRPr="00A52A9A">
        <w:rPr>
          <w:lang w:val="en-GB"/>
        </w:rPr>
        <w:t>Check for incoming work via the message queue</w:t>
      </w:r>
    </w:p>
    <w:p w14:paraId="2DF96D82" w14:textId="77777777" w:rsidR="00A52A9A" w:rsidRPr="00A52A9A" w:rsidRDefault="00A52A9A" w:rsidP="00A52A9A">
      <w:pPr>
        <w:numPr>
          <w:ilvl w:val="0"/>
          <w:numId w:val="19"/>
        </w:numPr>
        <w:rPr>
          <w:lang w:val="en-GB"/>
        </w:rPr>
      </w:pPr>
      <w:r w:rsidRPr="00A52A9A">
        <w:rPr>
          <w:lang w:val="en-GB"/>
        </w:rPr>
        <w:t>If no local work is available, attempt to steal work from other threads</w:t>
      </w:r>
    </w:p>
    <w:p w14:paraId="54EAE9B8" w14:textId="77777777" w:rsidR="00A52A9A" w:rsidRPr="00A52A9A" w:rsidRDefault="00A52A9A" w:rsidP="00A52A9A">
      <w:pPr>
        <w:numPr>
          <w:ilvl w:val="0"/>
          <w:numId w:val="19"/>
        </w:numPr>
        <w:rPr>
          <w:lang w:val="en-GB"/>
        </w:rPr>
      </w:pPr>
      <w:r w:rsidRPr="00A52A9A">
        <w:rPr>
          <w:lang w:val="en-GB"/>
        </w:rPr>
        <w:t>Update distance values using synchronized access to the shared distances array</w:t>
      </w:r>
    </w:p>
    <w:p w14:paraId="776C7504" w14:textId="77777777" w:rsidR="00A52A9A" w:rsidRDefault="00A52A9A" w:rsidP="00A52A9A">
      <w:pPr>
        <w:numPr>
          <w:ilvl w:val="0"/>
          <w:numId w:val="19"/>
        </w:numPr>
        <w:rPr>
          <w:lang w:val="en-GB"/>
        </w:rPr>
      </w:pPr>
      <w:r w:rsidRPr="00A52A9A">
        <w:rPr>
          <w:lang w:val="en-GB"/>
        </w:rPr>
        <w:t>Distribute newly discovered vertices either locally or to other threads based on current workload</w:t>
      </w:r>
    </w:p>
    <w:p w14:paraId="6BC70790" w14:textId="7C2D7849" w:rsidR="00A52A9A" w:rsidRDefault="00A52A9A" w:rsidP="00A52A9A">
      <w:pPr>
        <w:rPr>
          <w:lang w:val="en-GB"/>
        </w:rPr>
      </w:pPr>
      <w:r w:rsidRPr="00A52A9A">
        <w:rPr>
          <w:lang w:val="en-GB"/>
        </w:rPr>
        <w:t>The algorithm maintains a central distance array that records the shortest known path to each vertex, protected by mutex locks to prevent race conditions during updates. Special care is taken to handle the relaxation step (updating distances) atomically to ensure correctness.</w:t>
      </w:r>
    </w:p>
    <w:p w14:paraId="3F50A182" w14:textId="77777777" w:rsidR="0005283E" w:rsidRDefault="0005283E" w:rsidP="00A52A9A">
      <w:pPr>
        <w:rPr>
          <w:sz w:val="26"/>
          <w:szCs w:val="26"/>
          <w:lang w:val="en-GB"/>
        </w:rPr>
      </w:pPr>
    </w:p>
    <w:p w14:paraId="6D69A5A2" w14:textId="77777777" w:rsidR="0005283E" w:rsidRPr="00A52A9A" w:rsidRDefault="0005283E" w:rsidP="00A52A9A">
      <w:pPr>
        <w:rPr>
          <w:b/>
          <w:bCs/>
          <w:sz w:val="26"/>
          <w:szCs w:val="26"/>
          <w:lang w:val="en-GB"/>
        </w:rPr>
      </w:pPr>
    </w:p>
    <w:p w14:paraId="55F1BC68" w14:textId="2D6C0308" w:rsidR="00A52811" w:rsidRDefault="00A52811" w:rsidP="002B5599"/>
    <w:p w14:paraId="35D5CB95" w14:textId="77777777" w:rsidR="00A52811" w:rsidRPr="00997789" w:rsidRDefault="00000000" w:rsidP="00997789">
      <w:pPr>
        <w:rPr>
          <w:b/>
          <w:bCs/>
          <w:sz w:val="32"/>
          <w:szCs w:val="32"/>
        </w:rPr>
      </w:pPr>
      <w:r w:rsidRPr="00997789">
        <w:rPr>
          <w:b/>
          <w:bCs/>
          <w:sz w:val="32"/>
          <w:szCs w:val="32"/>
        </w:rPr>
        <w:t>d. Results: Performance Analysis</w:t>
      </w:r>
    </w:p>
    <w:p w14:paraId="2D8C1D48" w14:textId="36AAA7F3" w:rsidR="00DE7296" w:rsidRDefault="00000000">
      <w:pPr>
        <w:rPr>
          <w:b/>
          <w:bCs/>
          <w:sz w:val="28"/>
          <w:szCs w:val="28"/>
        </w:rPr>
      </w:pPr>
      <w:r>
        <w:lastRenderedPageBreak/>
        <w:t xml:space="preserve">The performance of the parallel algorithms was measured in terms of execution time, speedup (compared to the sequential version), and efficiency. </w:t>
      </w:r>
      <w:r>
        <w:br/>
      </w:r>
      <w:r>
        <w:br/>
      </w:r>
      <w:r w:rsidR="00DE7296" w:rsidRPr="00DE7296">
        <w:rPr>
          <w:b/>
          <w:bCs/>
          <w:sz w:val="28"/>
          <w:szCs w:val="28"/>
        </w:rPr>
        <w:t>DFS:</w:t>
      </w:r>
    </w:p>
    <w:p w14:paraId="4696177E" w14:textId="63587D59" w:rsidR="00DE7296" w:rsidRDefault="00DE7296">
      <w:r>
        <w:t xml:space="preserve">Below table shows the execution </w:t>
      </w:r>
      <w:proofErr w:type="spellStart"/>
      <w:proofErr w:type="gramStart"/>
      <w:r>
        <w:t>time,speedup</w:t>
      </w:r>
      <w:proofErr w:type="spellEnd"/>
      <w:proofErr w:type="gramEnd"/>
      <w:r>
        <w:t xml:space="preserve"> and efficiency for finding a node in the graph using parallel </w:t>
      </w:r>
      <w:proofErr w:type="spellStart"/>
      <w:r>
        <w:t>dfs</w:t>
      </w:r>
      <w:proofErr w:type="spellEnd"/>
      <w:r>
        <w:t xml:space="preserve"> using different number of threads:</w:t>
      </w:r>
    </w:p>
    <w:tbl>
      <w:tblPr>
        <w:tblStyle w:val="TableGrid"/>
        <w:tblW w:w="8640" w:type="dxa"/>
        <w:tblInd w:w="720" w:type="dxa"/>
        <w:tblLook w:val="04A0" w:firstRow="1" w:lastRow="0" w:firstColumn="1" w:lastColumn="0" w:noHBand="0" w:noVBand="1"/>
      </w:tblPr>
      <w:tblGrid>
        <w:gridCol w:w="2160"/>
        <w:gridCol w:w="2160"/>
        <w:gridCol w:w="2160"/>
        <w:gridCol w:w="2160"/>
      </w:tblGrid>
      <w:tr w:rsidR="00DE7296" w:rsidRPr="00DE7296" w14:paraId="14D33410"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55EC18F5" w14:textId="77777777" w:rsidR="00DE7296" w:rsidRPr="00DE7296" w:rsidRDefault="00DE7296" w:rsidP="00DE7296">
            <w:pPr>
              <w:spacing w:after="200" w:line="276" w:lineRule="auto"/>
            </w:pPr>
            <w:r w:rsidRPr="00DE7296">
              <w:t>Thread Count</w:t>
            </w:r>
          </w:p>
        </w:tc>
        <w:tc>
          <w:tcPr>
            <w:tcW w:w="2160" w:type="dxa"/>
            <w:tcBorders>
              <w:top w:val="single" w:sz="4" w:space="0" w:color="auto"/>
              <w:left w:val="single" w:sz="4" w:space="0" w:color="auto"/>
              <w:bottom w:val="single" w:sz="4" w:space="0" w:color="auto"/>
              <w:right w:val="single" w:sz="4" w:space="0" w:color="auto"/>
            </w:tcBorders>
            <w:hideMark/>
          </w:tcPr>
          <w:p w14:paraId="5D866504" w14:textId="77777777" w:rsidR="00DE7296" w:rsidRPr="00DE7296" w:rsidRDefault="00DE7296" w:rsidP="00DE7296">
            <w:pPr>
              <w:spacing w:after="200" w:line="276" w:lineRule="auto"/>
            </w:pPr>
            <w:r w:rsidRPr="00DE7296">
              <w:t>Execution Time (s)</w:t>
            </w:r>
          </w:p>
        </w:tc>
        <w:tc>
          <w:tcPr>
            <w:tcW w:w="2160" w:type="dxa"/>
            <w:tcBorders>
              <w:top w:val="single" w:sz="4" w:space="0" w:color="auto"/>
              <w:left w:val="single" w:sz="4" w:space="0" w:color="auto"/>
              <w:bottom w:val="single" w:sz="4" w:space="0" w:color="auto"/>
              <w:right w:val="single" w:sz="4" w:space="0" w:color="auto"/>
            </w:tcBorders>
            <w:hideMark/>
          </w:tcPr>
          <w:p w14:paraId="07DE2785" w14:textId="77777777" w:rsidR="00DE7296" w:rsidRPr="00DE7296" w:rsidRDefault="00DE7296" w:rsidP="00DE7296">
            <w:pPr>
              <w:spacing w:after="200" w:line="276" w:lineRule="auto"/>
            </w:pPr>
            <w:r w:rsidRPr="00DE7296">
              <w:t>Speedup</w:t>
            </w:r>
          </w:p>
        </w:tc>
        <w:tc>
          <w:tcPr>
            <w:tcW w:w="2160" w:type="dxa"/>
            <w:tcBorders>
              <w:top w:val="single" w:sz="4" w:space="0" w:color="auto"/>
              <w:left w:val="single" w:sz="4" w:space="0" w:color="auto"/>
              <w:bottom w:val="single" w:sz="4" w:space="0" w:color="auto"/>
              <w:right w:val="single" w:sz="4" w:space="0" w:color="auto"/>
            </w:tcBorders>
            <w:hideMark/>
          </w:tcPr>
          <w:p w14:paraId="709EBD5B" w14:textId="77777777" w:rsidR="00DE7296" w:rsidRPr="00DE7296" w:rsidRDefault="00DE7296" w:rsidP="00DE7296">
            <w:pPr>
              <w:spacing w:after="200" w:line="276" w:lineRule="auto"/>
            </w:pPr>
            <w:r w:rsidRPr="00DE7296">
              <w:t>Efficiency</w:t>
            </w:r>
          </w:p>
        </w:tc>
      </w:tr>
      <w:tr w:rsidR="00DE7296" w:rsidRPr="00DE7296" w14:paraId="507E5840"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058101CA" w14:textId="77777777" w:rsidR="00DE7296" w:rsidRPr="00DE7296" w:rsidRDefault="00DE7296" w:rsidP="00DE7296">
            <w:pPr>
              <w:spacing w:after="200" w:line="276" w:lineRule="auto"/>
            </w:pPr>
            <w:r w:rsidRPr="00DE7296">
              <w:t>1</w:t>
            </w:r>
          </w:p>
        </w:tc>
        <w:tc>
          <w:tcPr>
            <w:tcW w:w="2160" w:type="dxa"/>
            <w:tcBorders>
              <w:top w:val="single" w:sz="4" w:space="0" w:color="auto"/>
              <w:left w:val="single" w:sz="4" w:space="0" w:color="auto"/>
              <w:bottom w:val="single" w:sz="4" w:space="0" w:color="auto"/>
              <w:right w:val="single" w:sz="4" w:space="0" w:color="auto"/>
            </w:tcBorders>
            <w:hideMark/>
          </w:tcPr>
          <w:p w14:paraId="412E49CC" w14:textId="77777777" w:rsidR="00DE7296" w:rsidRPr="00DE7296" w:rsidRDefault="00DE7296" w:rsidP="00DE7296">
            <w:pPr>
              <w:spacing w:after="200" w:line="276" w:lineRule="auto"/>
            </w:pPr>
            <w:r w:rsidRPr="00DE7296">
              <w:t>0.007511</w:t>
            </w:r>
          </w:p>
        </w:tc>
        <w:tc>
          <w:tcPr>
            <w:tcW w:w="2160" w:type="dxa"/>
            <w:tcBorders>
              <w:top w:val="single" w:sz="4" w:space="0" w:color="auto"/>
              <w:left w:val="single" w:sz="4" w:space="0" w:color="auto"/>
              <w:bottom w:val="single" w:sz="4" w:space="0" w:color="auto"/>
              <w:right w:val="single" w:sz="4" w:space="0" w:color="auto"/>
            </w:tcBorders>
            <w:hideMark/>
          </w:tcPr>
          <w:p w14:paraId="27D1DF6B" w14:textId="77777777" w:rsidR="00DE7296" w:rsidRPr="00DE7296" w:rsidRDefault="00DE7296" w:rsidP="00DE7296">
            <w:pPr>
              <w:spacing w:after="200" w:line="276" w:lineRule="auto"/>
            </w:pPr>
            <w:r w:rsidRPr="00DE7296">
              <w:t>1.0</w:t>
            </w:r>
          </w:p>
        </w:tc>
        <w:tc>
          <w:tcPr>
            <w:tcW w:w="2160" w:type="dxa"/>
            <w:tcBorders>
              <w:top w:val="single" w:sz="4" w:space="0" w:color="auto"/>
              <w:left w:val="single" w:sz="4" w:space="0" w:color="auto"/>
              <w:bottom w:val="single" w:sz="4" w:space="0" w:color="auto"/>
              <w:right w:val="single" w:sz="4" w:space="0" w:color="auto"/>
            </w:tcBorders>
            <w:hideMark/>
          </w:tcPr>
          <w:p w14:paraId="3974CA36" w14:textId="77777777" w:rsidR="00DE7296" w:rsidRPr="00DE7296" w:rsidRDefault="00DE7296" w:rsidP="00DE7296">
            <w:pPr>
              <w:spacing w:after="200" w:line="276" w:lineRule="auto"/>
            </w:pPr>
            <w:r w:rsidRPr="00DE7296">
              <w:t>1.0</w:t>
            </w:r>
          </w:p>
        </w:tc>
      </w:tr>
      <w:tr w:rsidR="00DE7296" w:rsidRPr="00DE7296" w14:paraId="2FAFDE56"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1A0C78E7" w14:textId="77777777" w:rsidR="00DE7296" w:rsidRPr="00DE7296" w:rsidRDefault="00DE7296" w:rsidP="00DE7296">
            <w:pPr>
              <w:spacing w:after="200" w:line="276" w:lineRule="auto"/>
            </w:pPr>
            <w:r w:rsidRPr="00DE7296">
              <w:t>2</w:t>
            </w:r>
          </w:p>
        </w:tc>
        <w:tc>
          <w:tcPr>
            <w:tcW w:w="2160" w:type="dxa"/>
            <w:tcBorders>
              <w:top w:val="single" w:sz="4" w:space="0" w:color="auto"/>
              <w:left w:val="single" w:sz="4" w:space="0" w:color="auto"/>
              <w:bottom w:val="single" w:sz="4" w:space="0" w:color="auto"/>
              <w:right w:val="single" w:sz="4" w:space="0" w:color="auto"/>
            </w:tcBorders>
            <w:hideMark/>
          </w:tcPr>
          <w:p w14:paraId="6B86EDBD" w14:textId="77777777" w:rsidR="00DE7296" w:rsidRPr="00DE7296" w:rsidRDefault="00DE7296" w:rsidP="00DE7296">
            <w:pPr>
              <w:spacing w:after="200" w:line="276" w:lineRule="auto"/>
            </w:pPr>
            <w:r w:rsidRPr="00DE7296">
              <w:t>0.007058</w:t>
            </w:r>
          </w:p>
        </w:tc>
        <w:tc>
          <w:tcPr>
            <w:tcW w:w="2160" w:type="dxa"/>
            <w:tcBorders>
              <w:top w:val="single" w:sz="4" w:space="0" w:color="auto"/>
              <w:left w:val="single" w:sz="4" w:space="0" w:color="auto"/>
              <w:bottom w:val="single" w:sz="4" w:space="0" w:color="auto"/>
              <w:right w:val="single" w:sz="4" w:space="0" w:color="auto"/>
            </w:tcBorders>
            <w:hideMark/>
          </w:tcPr>
          <w:p w14:paraId="325B51DD" w14:textId="77777777" w:rsidR="00DE7296" w:rsidRPr="00DE7296" w:rsidRDefault="00DE7296" w:rsidP="00DE7296">
            <w:pPr>
              <w:spacing w:after="200" w:line="276" w:lineRule="auto"/>
            </w:pPr>
            <w:r w:rsidRPr="00DE7296">
              <w:t>1.064182</w:t>
            </w:r>
          </w:p>
        </w:tc>
        <w:tc>
          <w:tcPr>
            <w:tcW w:w="2160" w:type="dxa"/>
            <w:tcBorders>
              <w:top w:val="single" w:sz="4" w:space="0" w:color="auto"/>
              <w:left w:val="single" w:sz="4" w:space="0" w:color="auto"/>
              <w:bottom w:val="single" w:sz="4" w:space="0" w:color="auto"/>
              <w:right w:val="single" w:sz="4" w:space="0" w:color="auto"/>
            </w:tcBorders>
            <w:hideMark/>
          </w:tcPr>
          <w:p w14:paraId="74605BD5" w14:textId="77777777" w:rsidR="00DE7296" w:rsidRPr="00DE7296" w:rsidRDefault="00DE7296" w:rsidP="00DE7296">
            <w:pPr>
              <w:spacing w:after="200" w:line="276" w:lineRule="auto"/>
            </w:pPr>
            <w:r w:rsidRPr="00DE7296">
              <w:t>0.532091</w:t>
            </w:r>
          </w:p>
        </w:tc>
      </w:tr>
      <w:tr w:rsidR="00DE7296" w:rsidRPr="00DE7296" w14:paraId="543B83F4"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08F148B6" w14:textId="77777777" w:rsidR="00DE7296" w:rsidRPr="00DE7296" w:rsidRDefault="00DE7296" w:rsidP="00DE7296">
            <w:pPr>
              <w:spacing w:after="200" w:line="276" w:lineRule="auto"/>
            </w:pPr>
            <w:r w:rsidRPr="00DE7296">
              <w:t>3</w:t>
            </w:r>
          </w:p>
        </w:tc>
        <w:tc>
          <w:tcPr>
            <w:tcW w:w="2160" w:type="dxa"/>
            <w:tcBorders>
              <w:top w:val="single" w:sz="4" w:space="0" w:color="auto"/>
              <w:left w:val="single" w:sz="4" w:space="0" w:color="auto"/>
              <w:bottom w:val="single" w:sz="4" w:space="0" w:color="auto"/>
              <w:right w:val="single" w:sz="4" w:space="0" w:color="auto"/>
            </w:tcBorders>
            <w:hideMark/>
          </w:tcPr>
          <w:p w14:paraId="2B7F1BD3" w14:textId="77777777" w:rsidR="00DE7296" w:rsidRPr="00DE7296" w:rsidRDefault="00DE7296" w:rsidP="00DE7296">
            <w:pPr>
              <w:spacing w:after="200" w:line="276" w:lineRule="auto"/>
            </w:pPr>
            <w:r w:rsidRPr="00DE7296">
              <w:t>0.004299</w:t>
            </w:r>
          </w:p>
        </w:tc>
        <w:tc>
          <w:tcPr>
            <w:tcW w:w="2160" w:type="dxa"/>
            <w:tcBorders>
              <w:top w:val="single" w:sz="4" w:space="0" w:color="auto"/>
              <w:left w:val="single" w:sz="4" w:space="0" w:color="auto"/>
              <w:bottom w:val="single" w:sz="4" w:space="0" w:color="auto"/>
              <w:right w:val="single" w:sz="4" w:space="0" w:color="auto"/>
            </w:tcBorders>
            <w:hideMark/>
          </w:tcPr>
          <w:p w14:paraId="465B3FD9" w14:textId="77777777" w:rsidR="00DE7296" w:rsidRPr="00DE7296" w:rsidRDefault="00DE7296" w:rsidP="00DE7296">
            <w:pPr>
              <w:spacing w:after="200" w:line="276" w:lineRule="auto"/>
            </w:pPr>
            <w:r w:rsidRPr="00DE7296">
              <w:t>1.747151</w:t>
            </w:r>
          </w:p>
        </w:tc>
        <w:tc>
          <w:tcPr>
            <w:tcW w:w="2160" w:type="dxa"/>
            <w:tcBorders>
              <w:top w:val="single" w:sz="4" w:space="0" w:color="auto"/>
              <w:left w:val="single" w:sz="4" w:space="0" w:color="auto"/>
              <w:bottom w:val="single" w:sz="4" w:space="0" w:color="auto"/>
              <w:right w:val="single" w:sz="4" w:space="0" w:color="auto"/>
            </w:tcBorders>
            <w:hideMark/>
          </w:tcPr>
          <w:p w14:paraId="35AD4BA3" w14:textId="77777777" w:rsidR="00DE7296" w:rsidRPr="00DE7296" w:rsidRDefault="00DE7296" w:rsidP="00DE7296">
            <w:pPr>
              <w:spacing w:after="200" w:line="276" w:lineRule="auto"/>
            </w:pPr>
            <w:r w:rsidRPr="00DE7296">
              <w:t>0.582384</w:t>
            </w:r>
          </w:p>
        </w:tc>
      </w:tr>
      <w:tr w:rsidR="00DE7296" w:rsidRPr="00DE7296" w14:paraId="4F3E0696"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0A421C62" w14:textId="77777777" w:rsidR="00DE7296" w:rsidRPr="00DE7296" w:rsidRDefault="00DE7296" w:rsidP="00DE7296">
            <w:pPr>
              <w:spacing w:after="200" w:line="276" w:lineRule="auto"/>
            </w:pPr>
            <w:r w:rsidRPr="00DE7296">
              <w:t>4</w:t>
            </w:r>
          </w:p>
        </w:tc>
        <w:tc>
          <w:tcPr>
            <w:tcW w:w="2160" w:type="dxa"/>
            <w:tcBorders>
              <w:top w:val="single" w:sz="4" w:space="0" w:color="auto"/>
              <w:left w:val="single" w:sz="4" w:space="0" w:color="auto"/>
              <w:bottom w:val="single" w:sz="4" w:space="0" w:color="auto"/>
              <w:right w:val="single" w:sz="4" w:space="0" w:color="auto"/>
            </w:tcBorders>
            <w:hideMark/>
          </w:tcPr>
          <w:p w14:paraId="25478EEE" w14:textId="77777777" w:rsidR="00DE7296" w:rsidRPr="00DE7296" w:rsidRDefault="00DE7296" w:rsidP="00DE7296">
            <w:pPr>
              <w:spacing w:after="200" w:line="276" w:lineRule="auto"/>
            </w:pPr>
            <w:r w:rsidRPr="00DE7296">
              <w:t>0.006892</w:t>
            </w:r>
          </w:p>
        </w:tc>
        <w:tc>
          <w:tcPr>
            <w:tcW w:w="2160" w:type="dxa"/>
            <w:tcBorders>
              <w:top w:val="single" w:sz="4" w:space="0" w:color="auto"/>
              <w:left w:val="single" w:sz="4" w:space="0" w:color="auto"/>
              <w:bottom w:val="single" w:sz="4" w:space="0" w:color="auto"/>
              <w:right w:val="single" w:sz="4" w:space="0" w:color="auto"/>
            </w:tcBorders>
            <w:hideMark/>
          </w:tcPr>
          <w:p w14:paraId="45430432" w14:textId="77777777" w:rsidR="00DE7296" w:rsidRPr="00DE7296" w:rsidRDefault="00DE7296" w:rsidP="00DE7296">
            <w:pPr>
              <w:spacing w:after="200" w:line="276" w:lineRule="auto"/>
            </w:pPr>
            <w:r w:rsidRPr="00DE7296">
              <w:t>1.089814</w:t>
            </w:r>
          </w:p>
        </w:tc>
        <w:tc>
          <w:tcPr>
            <w:tcW w:w="2160" w:type="dxa"/>
            <w:tcBorders>
              <w:top w:val="single" w:sz="4" w:space="0" w:color="auto"/>
              <w:left w:val="single" w:sz="4" w:space="0" w:color="auto"/>
              <w:bottom w:val="single" w:sz="4" w:space="0" w:color="auto"/>
              <w:right w:val="single" w:sz="4" w:space="0" w:color="auto"/>
            </w:tcBorders>
            <w:hideMark/>
          </w:tcPr>
          <w:p w14:paraId="3704D3CC" w14:textId="77777777" w:rsidR="00DE7296" w:rsidRPr="00DE7296" w:rsidRDefault="00DE7296" w:rsidP="00DE7296">
            <w:pPr>
              <w:spacing w:after="200" w:line="276" w:lineRule="auto"/>
            </w:pPr>
            <w:r w:rsidRPr="00DE7296">
              <w:t>0.272454</w:t>
            </w:r>
          </w:p>
        </w:tc>
      </w:tr>
      <w:tr w:rsidR="00DE7296" w:rsidRPr="00DE7296" w14:paraId="39FED468"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198F7B4A" w14:textId="77777777" w:rsidR="00DE7296" w:rsidRPr="00DE7296" w:rsidRDefault="00DE7296" w:rsidP="00DE7296">
            <w:pPr>
              <w:spacing w:after="200" w:line="276" w:lineRule="auto"/>
            </w:pPr>
            <w:r w:rsidRPr="00DE7296">
              <w:t>5</w:t>
            </w:r>
          </w:p>
        </w:tc>
        <w:tc>
          <w:tcPr>
            <w:tcW w:w="2160" w:type="dxa"/>
            <w:tcBorders>
              <w:top w:val="single" w:sz="4" w:space="0" w:color="auto"/>
              <w:left w:val="single" w:sz="4" w:space="0" w:color="auto"/>
              <w:bottom w:val="single" w:sz="4" w:space="0" w:color="auto"/>
              <w:right w:val="single" w:sz="4" w:space="0" w:color="auto"/>
            </w:tcBorders>
            <w:hideMark/>
          </w:tcPr>
          <w:p w14:paraId="307994B5" w14:textId="77777777" w:rsidR="00DE7296" w:rsidRPr="00DE7296" w:rsidRDefault="00DE7296" w:rsidP="00DE7296">
            <w:pPr>
              <w:spacing w:after="200" w:line="276" w:lineRule="auto"/>
            </w:pPr>
            <w:r w:rsidRPr="00DE7296">
              <w:t>0.023773</w:t>
            </w:r>
          </w:p>
        </w:tc>
        <w:tc>
          <w:tcPr>
            <w:tcW w:w="2160" w:type="dxa"/>
            <w:tcBorders>
              <w:top w:val="single" w:sz="4" w:space="0" w:color="auto"/>
              <w:left w:val="single" w:sz="4" w:space="0" w:color="auto"/>
              <w:bottom w:val="single" w:sz="4" w:space="0" w:color="auto"/>
              <w:right w:val="single" w:sz="4" w:space="0" w:color="auto"/>
            </w:tcBorders>
            <w:hideMark/>
          </w:tcPr>
          <w:p w14:paraId="434AC0E4" w14:textId="77777777" w:rsidR="00DE7296" w:rsidRPr="00DE7296" w:rsidRDefault="00DE7296" w:rsidP="00DE7296">
            <w:pPr>
              <w:spacing w:after="200" w:line="276" w:lineRule="auto"/>
            </w:pPr>
            <w:r w:rsidRPr="00DE7296">
              <w:t>0.315947</w:t>
            </w:r>
          </w:p>
        </w:tc>
        <w:tc>
          <w:tcPr>
            <w:tcW w:w="2160" w:type="dxa"/>
            <w:tcBorders>
              <w:top w:val="single" w:sz="4" w:space="0" w:color="auto"/>
              <w:left w:val="single" w:sz="4" w:space="0" w:color="auto"/>
              <w:bottom w:val="single" w:sz="4" w:space="0" w:color="auto"/>
              <w:right w:val="single" w:sz="4" w:space="0" w:color="auto"/>
            </w:tcBorders>
            <w:hideMark/>
          </w:tcPr>
          <w:p w14:paraId="25D6BC34" w14:textId="77777777" w:rsidR="00DE7296" w:rsidRPr="00DE7296" w:rsidRDefault="00DE7296" w:rsidP="00DE7296">
            <w:pPr>
              <w:spacing w:after="200" w:line="276" w:lineRule="auto"/>
            </w:pPr>
            <w:r w:rsidRPr="00DE7296">
              <w:t>0.063189</w:t>
            </w:r>
          </w:p>
        </w:tc>
      </w:tr>
      <w:tr w:rsidR="00DE7296" w:rsidRPr="00DE7296" w14:paraId="7C6CB8B7"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0027787F" w14:textId="77777777" w:rsidR="00DE7296" w:rsidRPr="00DE7296" w:rsidRDefault="00DE7296" w:rsidP="00DE7296">
            <w:pPr>
              <w:spacing w:after="200" w:line="276" w:lineRule="auto"/>
            </w:pPr>
            <w:r w:rsidRPr="00DE7296">
              <w:t>6</w:t>
            </w:r>
          </w:p>
        </w:tc>
        <w:tc>
          <w:tcPr>
            <w:tcW w:w="2160" w:type="dxa"/>
            <w:tcBorders>
              <w:top w:val="single" w:sz="4" w:space="0" w:color="auto"/>
              <w:left w:val="single" w:sz="4" w:space="0" w:color="auto"/>
              <w:bottom w:val="single" w:sz="4" w:space="0" w:color="auto"/>
              <w:right w:val="single" w:sz="4" w:space="0" w:color="auto"/>
            </w:tcBorders>
            <w:hideMark/>
          </w:tcPr>
          <w:p w14:paraId="05464408" w14:textId="77777777" w:rsidR="00DE7296" w:rsidRPr="00DE7296" w:rsidRDefault="00DE7296" w:rsidP="00DE7296">
            <w:pPr>
              <w:spacing w:after="200" w:line="276" w:lineRule="auto"/>
            </w:pPr>
            <w:r w:rsidRPr="00DE7296">
              <w:t>0.00259</w:t>
            </w:r>
          </w:p>
        </w:tc>
        <w:tc>
          <w:tcPr>
            <w:tcW w:w="2160" w:type="dxa"/>
            <w:tcBorders>
              <w:top w:val="single" w:sz="4" w:space="0" w:color="auto"/>
              <w:left w:val="single" w:sz="4" w:space="0" w:color="auto"/>
              <w:bottom w:val="single" w:sz="4" w:space="0" w:color="auto"/>
              <w:right w:val="single" w:sz="4" w:space="0" w:color="auto"/>
            </w:tcBorders>
            <w:hideMark/>
          </w:tcPr>
          <w:p w14:paraId="73AC9A9B" w14:textId="77777777" w:rsidR="00DE7296" w:rsidRPr="00DE7296" w:rsidRDefault="00DE7296" w:rsidP="00DE7296">
            <w:pPr>
              <w:spacing w:after="200" w:line="276" w:lineRule="auto"/>
            </w:pPr>
            <w:r w:rsidRPr="00DE7296">
              <w:t>2.9</w:t>
            </w:r>
          </w:p>
        </w:tc>
        <w:tc>
          <w:tcPr>
            <w:tcW w:w="2160" w:type="dxa"/>
            <w:tcBorders>
              <w:top w:val="single" w:sz="4" w:space="0" w:color="auto"/>
              <w:left w:val="single" w:sz="4" w:space="0" w:color="auto"/>
              <w:bottom w:val="single" w:sz="4" w:space="0" w:color="auto"/>
              <w:right w:val="single" w:sz="4" w:space="0" w:color="auto"/>
            </w:tcBorders>
            <w:hideMark/>
          </w:tcPr>
          <w:p w14:paraId="3FB42142" w14:textId="77777777" w:rsidR="00DE7296" w:rsidRPr="00DE7296" w:rsidRDefault="00DE7296" w:rsidP="00DE7296">
            <w:pPr>
              <w:spacing w:after="200" w:line="276" w:lineRule="auto"/>
            </w:pPr>
            <w:r w:rsidRPr="00DE7296">
              <w:t>0.483333</w:t>
            </w:r>
          </w:p>
        </w:tc>
      </w:tr>
      <w:tr w:rsidR="00DE7296" w:rsidRPr="00DE7296" w14:paraId="7BF41D68"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71F73937" w14:textId="77777777" w:rsidR="00DE7296" w:rsidRPr="00DE7296" w:rsidRDefault="00DE7296" w:rsidP="00DE7296">
            <w:pPr>
              <w:spacing w:after="200" w:line="276" w:lineRule="auto"/>
            </w:pPr>
            <w:r w:rsidRPr="00DE7296">
              <w:t>7</w:t>
            </w:r>
          </w:p>
        </w:tc>
        <w:tc>
          <w:tcPr>
            <w:tcW w:w="2160" w:type="dxa"/>
            <w:tcBorders>
              <w:top w:val="single" w:sz="4" w:space="0" w:color="auto"/>
              <w:left w:val="single" w:sz="4" w:space="0" w:color="auto"/>
              <w:bottom w:val="single" w:sz="4" w:space="0" w:color="auto"/>
              <w:right w:val="single" w:sz="4" w:space="0" w:color="auto"/>
            </w:tcBorders>
            <w:hideMark/>
          </w:tcPr>
          <w:p w14:paraId="345AF32F" w14:textId="77777777" w:rsidR="00DE7296" w:rsidRPr="00DE7296" w:rsidRDefault="00DE7296" w:rsidP="00DE7296">
            <w:pPr>
              <w:spacing w:after="200" w:line="276" w:lineRule="auto"/>
            </w:pPr>
            <w:r w:rsidRPr="00DE7296">
              <w:t>0.0231</w:t>
            </w:r>
          </w:p>
        </w:tc>
        <w:tc>
          <w:tcPr>
            <w:tcW w:w="2160" w:type="dxa"/>
            <w:tcBorders>
              <w:top w:val="single" w:sz="4" w:space="0" w:color="auto"/>
              <w:left w:val="single" w:sz="4" w:space="0" w:color="auto"/>
              <w:bottom w:val="single" w:sz="4" w:space="0" w:color="auto"/>
              <w:right w:val="single" w:sz="4" w:space="0" w:color="auto"/>
            </w:tcBorders>
            <w:hideMark/>
          </w:tcPr>
          <w:p w14:paraId="203023D3" w14:textId="77777777" w:rsidR="00DE7296" w:rsidRPr="00DE7296" w:rsidRDefault="00DE7296" w:rsidP="00DE7296">
            <w:pPr>
              <w:spacing w:after="200" w:line="276" w:lineRule="auto"/>
            </w:pPr>
            <w:r w:rsidRPr="00DE7296">
              <w:t>0.325152</w:t>
            </w:r>
          </w:p>
        </w:tc>
        <w:tc>
          <w:tcPr>
            <w:tcW w:w="2160" w:type="dxa"/>
            <w:tcBorders>
              <w:top w:val="single" w:sz="4" w:space="0" w:color="auto"/>
              <w:left w:val="single" w:sz="4" w:space="0" w:color="auto"/>
              <w:bottom w:val="single" w:sz="4" w:space="0" w:color="auto"/>
              <w:right w:val="single" w:sz="4" w:space="0" w:color="auto"/>
            </w:tcBorders>
            <w:hideMark/>
          </w:tcPr>
          <w:p w14:paraId="71DB0FA5" w14:textId="77777777" w:rsidR="00DE7296" w:rsidRPr="00DE7296" w:rsidRDefault="00DE7296" w:rsidP="00DE7296">
            <w:pPr>
              <w:spacing w:after="200" w:line="276" w:lineRule="auto"/>
            </w:pPr>
            <w:r w:rsidRPr="00DE7296">
              <w:t>0.04645</w:t>
            </w:r>
          </w:p>
        </w:tc>
      </w:tr>
      <w:tr w:rsidR="00DE7296" w:rsidRPr="00DE7296" w14:paraId="29C1317B" w14:textId="77777777" w:rsidTr="00DE7296">
        <w:tc>
          <w:tcPr>
            <w:tcW w:w="2160" w:type="dxa"/>
            <w:tcBorders>
              <w:top w:val="single" w:sz="4" w:space="0" w:color="auto"/>
              <w:left w:val="single" w:sz="4" w:space="0" w:color="auto"/>
              <w:bottom w:val="single" w:sz="4" w:space="0" w:color="auto"/>
              <w:right w:val="single" w:sz="4" w:space="0" w:color="auto"/>
            </w:tcBorders>
            <w:hideMark/>
          </w:tcPr>
          <w:p w14:paraId="5F191158" w14:textId="77777777" w:rsidR="00DE7296" w:rsidRPr="00DE7296" w:rsidRDefault="00DE7296" w:rsidP="00DE7296">
            <w:pPr>
              <w:spacing w:after="200" w:line="276" w:lineRule="auto"/>
            </w:pPr>
            <w:r w:rsidRPr="00DE7296">
              <w:t>8</w:t>
            </w:r>
          </w:p>
        </w:tc>
        <w:tc>
          <w:tcPr>
            <w:tcW w:w="2160" w:type="dxa"/>
            <w:tcBorders>
              <w:top w:val="single" w:sz="4" w:space="0" w:color="auto"/>
              <w:left w:val="single" w:sz="4" w:space="0" w:color="auto"/>
              <w:bottom w:val="single" w:sz="4" w:space="0" w:color="auto"/>
              <w:right w:val="single" w:sz="4" w:space="0" w:color="auto"/>
            </w:tcBorders>
            <w:hideMark/>
          </w:tcPr>
          <w:p w14:paraId="5FBB52D4" w14:textId="77777777" w:rsidR="00DE7296" w:rsidRPr="00DE7296" w:rsidRDefault="00DE7296" w:rsidP="00DE7296">
            <w:pPr>
              <w:spacing w:after="200" w:line="276" w:lineRule="auto"/>
            </w:pPr>
            <w:r w:rsidRPr="00DE7296">
              <w:t>0.02913</w:t>
            </w:r>
          </w:p>
        </w:tc>
        <w:tc>
          <w:tcPr>
            <w:tcW w:w="2160" w:type="dxa"/>
            <w:tcBorders>
              <w:top w:val="single" w:sz="4" w:space="0" w:color="auto"/>
              <w:left w:val="single" w:sz="4" w:space="0" w:color="auto"/>
              <w:bottom w:val="single" w:sz="4" w:space="0" w:color="auto"/>
              <w:right w:val="single" w:sz="4" w:space="0" w:color="auto"/>
            </w:tcBorders>
            <w:hideMark/>
          </w:tcPr>
          <w:p w14:paraId="30658481" w14:textId="77777777" w:rsidR="00DE7296" w:rsidRPr="00DE7296" w:rsidRDefault="00DE7296" w:rsidP="00DE7296">
            <w:pPr>
              <w:spacing w:after="200" w:line="276" w:lineRule="auto"/>
            </w:pPr>
            <w:r w:rsidRPr="00DE7296">
              <w:t>0.257844</w:t>
            </w:r>
          </w:p>
        </w:tc>
        <w:tc>
          <w:tcPr>
            <w:tcW w:w="2160" w:type="dxa"/>
            <w:tcBorders>
              <w:top w:val="single" w:sz="4" w:space="0" w:color="auto"/>
              <w:left w:val="single" w:sz="4" w:space="0" w:color="auto"/>
              <w:bottom w:val="single" w:sz="4" w:space="0" w:color="auto"/>
              <w:right w:val="single" w:sz="4" w:space="0" w:color="auto"/>
            </w:tcBorders>
            <w:hideMark/>
          </w:tcPr>
          <w:p w14:paraId="41991B82" w14:textId="77777777" w:rsidR="00DE7296" w:rsidRPr="00DE7296" w:rsidRDefault="00DE7296" w:rsidP="00DE7296">
            <w:pPr>
              <w:spacing w:after="200" w:line="276" w:lineRule="auto"/>
            </w:pPr>
            <w:r w:rsidRPr="00DE7296">
              <w:t>0.032231</w:t>
            </w:r>
          </w:p>
        </w:tc>
      </w:tr>
    </w:tbl>
    <w:p w14:paraId="731A495F" w14:textId="77777777" w:rsidR="00DE7296" w:rsidRPr="00DE7296" w:rsidRDefault="00DE7296"/>
    <w:p w14:paraId="4908AB1B" w14:textId="3B09CFE2" w:rsidR="00DE7296" w:rsidRDefault="00D23D90">
      <w:pPr>
        <w:rPr>
          <w:b/>
          <w:bCs/>
        </w:rPr>
      </w:pPr>
      <w:r>
        <w:rPr>
          <w:b/>
          <w:bCs/>
        </w:rPr>
        <w:t>Speedup Graph:</w:t>
      </w:r>
    </w:p>
    <w:p w14:paraId="72DCFC9A" w14:textId="691CEA83" w:rsidR="00D23D90" w:rsidRDefault="00D23D90" w:rsidP="00D23D90">
      <w:pPr>
        <w:ind w:firstLine="720"/>
        <w:rPr>
          <w:b/>
          <w:bCs/>
        </w:rPr>
      </w:pPr>
      <w:r>
        <w:rPr>
          <w:b/>
          <w:bCs/>
          <w:noProof/>
        </w:rPr>
        <w:lastRenderedPageBreak/>
        <w:drawing>
          <wp:inline distT="0" distB="0" distL="0" distR="0" wp14:anchorId="155D8719" wp14:editId="7E1D08E7">
            <wp:extent cx="5486400" cy="4114800"/>
            <wp:effectExtent l="0" t="0" r="0" b="0"/>
            <wp:docPr id="15994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64425" name="Picture 1599464425"/>
                    <pic:cNvPicPr/>
                  </pic:nvPicPr>
                  <pic:blipFill>
                    <a:blip r:embed="rId9"/>
                    <a:stretch>
                      <a:fillRect/>
                    </a:stretch>
                  </pic:blipFill>
                  <pic:spPr>
                    <a:xfrm>
                      <a:off x="0" y="0"/>
                      <a:ext cx="5486400" cy="4114800"/>
                    </a:xfrm>
                    <a:prstGeom prst="rect">
                      <a:avLst/>
                    </a:prstGeom>
                  </pic:spPr>
                </pic:pic>
              </a:graphicData>
            </a:graphic>
          </wp:inline>
        </w:drawing>
      </w:r>
    </w:p>
    <w:p w14:paraId="65BF72D1" w14:textId="77777777" w:rsidR="000349A6" w:rsidRDefault="000349A6" w:rsidP="00D23D90">
      <w:pPr>
        <w:ind w:firstLine="720"/>
        <w:rPr>
          <w:b/>
          <w:bCs/>
        </w:rPr>
      </w:pPr>
    </w:p>
    <w:p w14:paraId="775472B7" w14:textId="50426262" w:rsidR="00D23D90" w:rsidRDefault="00D23D90" w:rsidP="00D23D90">
      <w:pPr>
        <w:rPr>
          <w:b/>
          <w:bCs/>
        </w:rPr>
      </w:pPr>
      <w:r>
        <w:rPr>
          <w:b/>
          <w:bCs/>
        </w:rPr>
        <w:t>Efficiency Graph:</w:t>
      </w:r>
    </w:p>
    <w:p w14:paraId="2F88B0BE" w14:textId="22F31FC2" w:rsidR="00D23D90" w:rsidRDefault="00D23D90" w:rsidP="00D23D90">
      <w:pPr>
        <w:ind w:firstLine="720"/>
        <w:rPr>
          <w:b/>
          <w:bCs/>
        </w:rPr>
      </w:pPr>
      <w:r>
        <w:rPr>
          <w:b/>
          <w:bCs/>
          <w:noProof/>
        </w:rPr>
        <w:lastRenderedPageBreak/>
        <w:drawing>
          <wp:inline distT="0" distB="0" distL="0" distR="0" wp14:anchorId="641622E0" wp14:editId="0DD6DBEE">
            <wp:extent cx="5486400" cy="4114800"/>
            <wp:effectExtent l="0" t="0" r="0" b="0"/>
            <wp:docPr id="1812672840" name="Picture 2" descr="A graph with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2840" name="Picture 2" descr="A graph with purple line&#10;&#10;AI-generated content may be incorrect."/>
                    <pic:cNvPicPr/>
                  </pic:nvPicPr>
                  <pic:blipFill>
                    <a:blip r:embed="rId10"/>
                    <a:stretch>
                      <a:fillRect/>
                    </a:stretch>
                  </pic:blipFill>
                  <pic:spPr>
                    <a:xfrm>
                      <a:off x="0" y="0"/>
                      <a:ext cx="5486400" cy="4114800"/>
                    </a:xfrm>
                    <a:prstGeom prst="rect">
                      <a:avLst/>
                    </a:prstGeom>
                  </pic:spPr>
                </pic:pic>
              </a:graphicData>
            </a:graphic>
          </wp:inline>
        </w:drawing>
      </w:r>
    </w:p>
    <w:p w14:paraId="0C72DF0B" w14:textId="69FA9659" w:rsidR="00D23D90" w:rsidRDefault="00D23D90" w:rsidP="00D23D90">
      <w:pPr>
        <w:rPr>
          <w:b/>
          <w:bCs/>
        </w:rPr>
      </w:pPr>
      <w:r>
        <w:rPr>
          <w:b/>
          <w:bCs/>
        </w:rPr>
        <w:t>Performance Graph:</w:t>
      </w:r>
    </w:p>
    <w:p w14:paraId="7A005F73" w14:textId="64BF0519" w:rsidR="00D23D90" w:rsidRPr="00D23D90" w:rsidRDefault="00D23D90" w:rsidP="00D23D90">
      <w:pPr>
        <w:ind w:firstLine="720"/>
        <w:rPr>
          <w:b/>
          <w:bCs/>
        </w:rPr>
      </w:pPr>
      <w:r>
        <w:rPr>
          <w:b/>
          <w:bCs/>
          <w:noProof/>
        </w:rPr>
        <w:lastRenderedPageBreak/>
        <w:drawing>
          <wp:inline distT="0" distB="0" distL="0" distR="0" wp14:anchorId="0F336F52" wp14:editId="1FEF032A">
            <wp:extent cx="5486400" cy="4114800"/>
            <wp:effectExtent l="0" t="0" r="0" b="0"/>
            <wp:docPr id="2078989939"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89939" name="Picture 3" descr="A graph with a line&#10;&#10;AI-generated content may be incorrect."/>
                    <pic:cNvPicPr/>
                  </pic:nvPicPr>
                  <pic:blipFill>
                    <a:blip r:embed="rId11"/>
                    <a:stretch>
                      <a:fillRect/>
                    </a:stretch>
                  </pic:blipFill>
                  <pic:spPr>
                    <a:xfrm>
                      <a:off x="0" y="0"/>
                      <a:ext cx="5486400" cy="4114800"/>
                    </a:xfrm>
                    <a:prstGeom prst="rect">
                      <a:avLst/>
                    </a:prstGeom>
                  </pic:spPr>
                </pic:pic>
              </a:graphicData>
            </a:graphic>
          </wp:inline>
        </w:drawing>
      </w:r>
    </w:p>
    <w:p w14:paraId="7D539A10" w14:textId="2AAD2CF9" w:rsidR="000349A6" w:rsidRDefault="000349A6">
      <w:pPr>
        <w:rPr>
          <w:b/>
          <w:bCs/>
          <w:sz w:val="28"/>
          <w:szCs w:val="28"/>
        </w:rPr>
      </w:pPr>
      <w:r>
        <w:rPr>
          <w:b/>
          <w:bCs/>
          <w:sz w:val="28"/>
          <w:szCs w:val="28"/>
        </w:rPr>
        <w:t>BFS:</w:t>
      </w:r>
    </w:p>
    <w:p w14:paraId="31BB7F74" w14:textId="77777777" w:rsidR="000349A6" w:rsidRDefault="000349A6" w:rsidP="000349A6">
      <w:r>
        <w:t xml:space="preserve">Below table shows the execution </w:t>
      </w:r>
      <w:proofErr w:type="spellStart"/>
      <w:proofErr w:type="gramStart"/>
      <w:r>
        <w:t>time,speedup</w:t>
      </w:r>
      <w:proofErr w:type="spellEnd"/>
      <w:proofErr w:type="gramEnd"/>
      <w:r>
        <w:t xml:space="preserve"> and efficiency for finding a node in the graph using parallel </w:t>
      </w:r>
      <w:proofErr w:type="spellStart"/>
      <w:r>
        <w:t>dfs</w:t>
      </w:r>
      <w:proofErr w:type="spellEnd"/>
      <w:r>
        <w:t xml:space="preserve"> using different number of threads:</w:t>
      </w:r>
    </w:p>
    <w:tbl>
      <w:tblPr>
        <w:tblStyle w:val="TableGrid"/>
        <w:tblW w:w="8640" w:type="dxa"/>
        <w:tblInd w:w="720" w:type="dxa"/>
        <w:tblLook w:val="04A0" w:firstRow="1" w:lastRow="0" w:firstColumn="1" w:lastColumn="0" w:noHBand="0" w:noVBand="1"/>
      </w:tblPr>
      <w:tblGrid>
        <w:gridCol w:w="2160"/>
        <w:gridCol w:w="2160"/>
        <w:gridCol w:w="2160"/>
        <w:gridCol w:w="2160"/>
      </w:tblGrid>
      <w:tr w:rsidR="000349A6" w:rsidRPr="000349A6" w14:paraId="705BA4EF"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670A9D7F" w14:textId="77777777" w:rsidR="000349A6" w:rsidRPr="000349A6" w:rsidRDefault="000349A6" w:rsidP="000349A6">
            <w:pPr>
              <w:spacing w:after="200" w:line="276" w:lineRule="auto"/>
            </w:pPr>
            <w:r w:rsidRPr="000349A6">
              <w:t>Thread Count</w:t>
            </w:r>
          </w:p>
        </w:tc>
        <w:tc>
          <w:tcPr>
            <w:tcW w:w="2160" w:type="dxa"/>
            <w:tcBorders>
              <w:top w:val="single" w:sz="4" w:space="0" w:color="auto"/>
              <w:left w:val="single" w:sz="4" w:space="0" w:color="auto"/>
              <w:bottom w:val="single" w:sz="4" w:space="0" w:color="auto"/>
              <w:right w:val="single" w:sz="4" w:space="0" w:color="auto"/>
            </w:tcBorders>
            <w:hideMark/>
          </w:tcPr>
          <w:p w14:paraId="1D48F1CC" w14:textId="77777777" w:rsidR="000349A6" w:rsidRPr="000349A6" w:rsidRDefault="000349A6" w:rsidP="000349A6">
            <w:pPr>
              <w:spacing w:after="200" w:line="276" w:lineRule="auto"/>
            </w:pPr>
            <w:r w:rsidRPr="000349A6">
              <w:t>Execution Time (s)</w:t>
            </w:r>
          </w:p>
        </w:tc>
        <w:tc>
          <w:tcPr>
            <w:tcW w:w="2160" w:type="dxa"/>
            <w:tcBorders>
              <w:top w:val="single" w:sz="4" w:space="0" w:color="auto"/>
              <w:left w:val="single" w:sz="4" w:space="0" w:color="auto"/>
              <w:bottom w:val="single" w:sz="4" w:space="0" w:color="auto"/>
              <w:right w:val="single" w:sz="4" w:space="0" w:color="auto"/>
            </w:tcBorders>
            <w:hideMark/>
          </w:tcPr>
          <w:p w14:paraId="1270DEBA" w14:textId="77777777" w:rsidR="000349A6" w:rsidRPr="000349A6" w:rsidRDefault="000349A6" w:rsidP="000349A6">
            <w:pPr>
              <w:spacing w:after="200" w:line="276" w:lineRule="auto"/>
            </w:pPr>
            <w:r w:rsidRPr="000349A6">
              <w:t>Speedup</w:t>
            </w:r>
          </w:p>
        </w:tc>
        <w:tc>
          <w:tcPr>
            <w:tcW w:w="2160" w:type="dxa"/>
            <w:tcBorders>
              <w:top w:val="single" w:sz="4" w:space="0" w:color="auto"/>
              <w:left w:val="single" w:sz="4" w:space="0" w:color="auto"/>
              <w:bottom w:val="single" w:sz="4" w:space="0" w:color="auto"/>
              <w:right w:val="single" w:sz="4" w:space="0" w:color="auto"/>
            </w:tcBorders>
            <w:hideMark/>
          </w:tcPr>
          <w:p w14:paraId="0F1D4137" w14:textId="77777777" w:rsidR="000349A6" w:rsidRPr="000349A6" w:rsidRDefault="000349A6" w:rsidP="000349A6">
            <w:pPr>
              <w:spacing w:after="200" w:line="276" w:lineRule="auto"/>
            </w:pPr>
            <w:r w:rsidRPr="000349A6">
              <w:t>Efficiency</w:t>
            </w:r>
          </w:p>
        </w:tc>
      </w:tr>
      <w:tr w:rsidR="000349A6" w:rsidRPr="000349A6" w14:paraId="05B78B67"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06D34962" w14:textId="77777777" w:rsidR="000349A6" w:rsidRPr="000349A6" w:rsidRDefault="000349A6" w:rsidP="000349A6">
            <w:pPr>
              <w:spacing w:after="200" w:line="276" w:lineRule="auto"/>
            </w:pPr>
            <w:r w:rsidRPr="000349A6">
              <w:t>1</w:t>
            </w:r>
          </w:p>
        </w:tc>
        <w:tc>
          <w:tcPr>
            <w:tcW w:w="2160" w:type="dxa"/>
            <w:tcBorders>
              <w:top w:val="single" w:sz="4" w:space="0" w:color="auto"/>
              <w:left w:val="single" w:sz="4" w:space="0" w:color="auto"/>
              <w:bottom w:val="single" w:sz="4" w:space="0" w:color="auto"/>
              <w:right w:val="single" w:sz="4" w:space="0" w:color="auto"/>
            </w:tcBorders>
            <w:hideMark/>
          </w:tcPr>
          <w:p w14:paraId="72B2DF15" w14:textId="77777777" w:rsidR="000349A6" w:rsidRPr="000349A6" w:rsidRDefault="000349A6" w:rsidP="000349A6">
            <w:pPr>
              <w:spacing w:after="200" w:line="276" w:lineRule="auto"/>
            </w:pPr>
            <w:r w:rsidRPr="000349A6">
              <w:t>0.014942</w:t>
            </w:r>
          </w:p>
        </w:tc>
        <w:tc>
          <w:tcPr>
            <w:tcW w:w="2160" w:type="dxa"/>
            <w:tcBorders>
              <w:top w:val="single" w:sz="4" w:space="0" w:color="auto"/>
              <w:left w:val="single" w:sz="4" w:space="0" w:color="auto"/>
              <w:bottom w:val="single" w:sz="4" w:space="0" w:color="auto"/>
              <w:right w:val="single" w:sz="4" w:space="0" w:color="auto"/>
            </w:tcBorders>
            <w:hideMark/>
          </w:tcPr>
          <w:p w14:paraId="53252875" w14:textId="77777777" w:rsidR="000349A6" w:rsidRPr="000349A6" w:rsidRDefault="000349A6" w:rsidP="000349A6">
            <w:pPr>
              <w:spacing w:after="200" w:line="276" w:lineRule="auto"/>
            </w:pPr>
            <w:r w:rsidRPr="000349A6">
              <w:t>1.0</w:t>
            </w:r>
          </w:p>
        </w:tc>
        <w:tc>
          <w:tcPr>
            <w:tcW w:w="2160" w:type="dxa"/>
            <w:tcBorders>
              <w:top w:val="single" w:sz="4" w:space="0" w:color="auto"/>
              <w:left w:val="single" w:sz="4" w:space="0" w:color="auto"/>
              <w:bottom w:val="single" w:sz="4" w:space="0" w:color="auto"/>
              <w:right w:val="single" w:sz="4" w:space="0" w:color="auto"/>
            </w:tcBorders>
            <w:hideMark/>
          </w:tcPr>
          <w:p w14:paraId="538DE5D9" w14:textId="77777777" w:rsidR="000349A6" w:rsidRPr="000349A6" w:rsidRDefault="000349A6" w:rsidP="000349A6">
            <w:pPr>
              <w:spacing w:after="200" w:line="276" w:lineRule="auto"/>
            </w:pPr>
            <w:r w:rsidRPr="000349A6">
              <w:t>1.0</w:t>
            </w:r>
          </w:p>
        </w:tc>
      </w:tr>
      <w:tr w:rsidR="000349A6" w:rsidRPr="000349A6" w14:paraId="29F16193"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6D6BB286" w14:textId="77777777" w:rsidR="000349A6" w:rsidRPr="000349A6" w:rsidRDefault="000349A6" w:rsidP="000349A6">
            <w:pPr>
              <w:spacing w:after="200" w:line="276" w:lineRule="auto"/>
            </w:pPr>
            <w:r w:rsidRPr="000349A6">
              <w:t>2</w:t>
            </w:r>
          </w:p>
        </w:tc>
        <w:tc>
          <w:tcPr>
            <w:tcW w:w="2160" w:type="dxa"/>
            <w:tcBorders>
              <w:top w:val="single" w:sz="4" w:space="0" w:color="auto"/>
              <w:left w:val="single" w:sz="4" w:space="0" w:color="auto"/>
              <w:bottom w:val="single" w:sz="4" w:space="0" w:color="auto"/>
              <w:right w:val="single" w:sz="4" w:space="0" w:color="auto"/>
            </w:tcBorders>
            <w:hideMark/>
          </w:tcPr>
          <w:p w14:paraId="57ACC327" w14:textId="77777777" w:rsidR="000349A6" w:rsidRPr="000349A6" w:rsidRDefault="000349A6" w:rsidP="000349A6">
            <w:pPr>
              <w:spacing w:after="200" w:line="276" w:lineRule="auto"/>
            </w:pPr>
            <w:r w:rsidRPr="000349A6">
              <w:t>0.019024</w:t>
            </w:r>
          </w:p>
        </w:tc>
        <w:tc>
          <w:tcPr>
            <w:tcW w:w="2160" w:type="dxa"/>
            <w:tcBorders>
              <w:top w:val="single" w:sz="4" w:space="0" w:color="auto"/>
              <w:left w:val="single" w:sz="4" w:space="0" w:color="auto"/>
              <w:bottom w:val="single" w:sz="4" w:space="0" w:color="auto"/>
              <w:right w:val="single" w:sz="4" w:space="0" w:color="auto"/>
            </w:tcBorders>
            <w:hideMark/>
          </w:tcPr>
          <w:p w14:paraId="19C78E68" w14:textId="77777777" w:rsidR="000349A6" w:rsidRPr="000349A6" w:rsidRDefault="000349A6" w:rsidP="000349A6">
            <w:pPr>
              <w:spacing w:after="200" w:line="276" w:lineRule="auto"/>
            </w:pPr>
            <w:r w:rsidRPr="000349A6">
              <w:t>0.785429</w:t>
            </w:r>
          </w:p>
        </w:tc>
        <w:tc>
          <w:tcPr>
            <w:tcW w:w="2160" w:type="dxa"/>
            <w:tcBorders>
              <w:top w:val="single" w:sz="4" w:space="0" w:color="auto"/>
              <w:left w:val="single" w:sz="4" w:space="0" w:color="auto"/>
              <w:bottom w:val="single" w:sz="4" w:space="0" w:color="auto"/>
              <w:right w:val="single" w:sz="4" w:space="0" w:color="auto"/>
            </w:tcBorders>
            <w:hideMark/>
          </w:tcPr>
          <w:p w14:paraId="17AEDA17" w14:textId="77777777" w:rsidR="000349A6" w:rsidRPr="000349A6" w:rsidRDefault="000349A6" w:rsidP="000349A6">
            <w:pPr>
              <w:spacing w:after="200" w:line="276" w:lineRule="auto"/>
            </w:pPr>
            <w:r w:rsidRPr="000349A6">
              <w:t>0.392714</w:t>
            </w:r>
          </w:p>
        </w:tc>
      </w:tr>
      <w:tr w:rsidR="000349A6" w:rsidRPr="000349A6" w14:paraId="79FEAB08"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2C39073D" w14:textId="77777777" w:rsidR="000349A6" w:rsidRPr="000349A6" w:rsidRDefault="000349A6" w:rsidP="000349A6">
            <w:pPr>
              <w:spacing w:after="200" w:line="276" w:lineRule="auto"/>
            </w:pPr>
            <w:r w:rsidRPr="000349A6">
              <w:t>3</w:t>
            </w:r>
          </w:p>
        </w:tc>
        <w:tc>
          <w:tcPr>
            <w:tcW w:w="2160" w:type="dxa"/>
            <w:tcBorders>
              <w:top w:val="single" w:sz="4" w:space="0" w:color="auto"/>
              <w:left w:val="single" w:sz="4" w:space="0" w:color="auto"/>
              <w:bottom w:val="single" w:sz="4" w:space="0" w:color="auto"/>
              <w:right w:val="single" w:sz="4" w:space="0" w:color="auto"/>
            </w:tcBorders>
            <w:hideMark/>
          </w:tcPr>
          <w:p w14:paraId="22D789E7" w14:textId="77777777" w:rsidR="000349A6" w:rsidRPr="000349A6" w:rsidRDefault="000349A6" w:rsidP="000349A6">
            <w:pPr>
              <w:spacing w:after="200" w:line="276" w:lineRule="auto"/>
            </w:pPr>
            <w:r w:rsidRPr="000349A6">
              <w:t>0.000591</w:t>
            </w:r>
          </w:p>
        </w:tc>
        <w:tc>
          <w:tcPr>
            <w:tcW w:w="2160" w:type="dxa"/>
            <w:tcBorders>
              <w:top w:val="single" w:sz="4" w:space="0" w:color="auto"/>
              <w:left w:val="single" w:sz="4" w:space="0" w:color="auto"/>
              <w:bottom w:val="single" w:sz="4" w:space="0" w:color="auto"/>
              <w:right w:val="single" w:sz="4" w:space="0" w:color="auto"/>
            </w:tcBorders>
            <w:hideMark/>
          </w:tcPr>
          <w:p w14:paraId="41D2151F" w14:textId="77777777" w:rsidR="000349A6" w:rsidRPr="000349A6" w:rsidRDefault="000349A6" w:rsidP="000349A6">
            <w:pPr>
              <w:spacing w:after="200" w:line="276" w:lineRule="auto"/>
            </w:pPr>
            <w:r w:rsidRPr="000349A6">
              <w:t>3.0</w:t>
            </w:r>
          </w:p>
        </w:tc>
        <w:tc>
          <w:tcPr>
            <w:tcW w:w="2160" w:type="dxa"/>
            <w:tcBorders>
              <w:top w:val="single" w:sz="4" w:space="0" w:color="auto"/>
              <w:left w:val="single" w:sz="4" w:space="0" w:color="auto"/>
              <w:bottom w:val="single" w:sz="4" w:space="0" w:color="auto"/>
              <w:right w:val="single" w:sz="4" w:space="0" w:color="auto"/>
            </w:tcBorders>
            <w:hideMark/>
          </w:tcPr>
          <w:p w14:paraId="33811490" w14:textId="77777777" w:rsidR="000349A6" w:rsidRPr="000349A6" w:rsidRDefault="000349A6" w:rsidP="000349A6">
            <w:pPr>
              <w:spacing w:after="200" w:line="276" w:lineRule="auto"/>
            </w:pPr>
            <w:r w:rsidRPr="000349A6">
              <w:t>1.0</w:t>
            </w:r>
          </w:p>
        </w:tc>
      </w:tr>
      <w:tr w:rsidR="000349A6" w:rsidRPr="000349A6" w14:paraId="7BD70333"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39F44020" w14:textId="77777777" w:rsidR="000349A6" w:rsidRPr="000349A6" w:rsidRDefault="000349A6" w:rsidP="000349A6">
            <w:pPr>
              <w:spacing w:after="200" w:line="276" w:lineRule="auto"/>
            </w:pPr>
            <w:r w:rsidRPr="000349A6">
              <w:t>4</w:t>
            </w:r>
          </w:p>
        </w:tc>
        <w:tc>
          <w:tcPr>
            <w:tcW w:w="2160" w:type="dxa"/>
            <w:tcBorders>
              <w:top w:val="single" w:sz="4" w:space="0" w:color="auto"/>
              <w:left w:val="single" w:sz="4" w:space="0" w:color="auto"/>
              <w:bottom w:val="single" w:sz="4" w:space="0" w:color="auto"/>
              <w:right w:val="single" w:sz="4" w:space="0" w:color="auto"/>
            </w:tcBorders>
            <w:hideMark/>
          </w:tcPr>
          <w:p w14:paraId="6A4CECF4" w14:textId="77777777" w:rsidR="000349A6" w:rsidRPr="000349A6" w:rsidRDefault="000349A6" w:rsidP="000349A6">
            <w:pPr>
              <w:spacing w:after="200" w:line="276" w:lineRule="auto"/>
            </w:pPr>
            <w:r w:rsidRPr="000349A6">
              <w:t>0.011073</w:t>
            </w:r>
          </w:p>
        </w:tc>
        <w:tc>
          <w:tcPr>
            <w:tcW w:w="2160" w:type="dxa"/>
            <w:tcBorders>
              <w:top w:val="single" w:sz="4" w:space="0" w:color="auto"/>
              <w:left w:val="single" w:sz="4" w:space="0" w:color="auto"/>
              <w:bottom w:val="single" w:sz="4" w:space="0" w:color="auto"/>
              <w:right w:val="single" w:sz="4" w:space="0" w:color="auto"/>
            </w:tcBorders>
            <w:hideMark/>
          </w:tcPr>
          <w:p w14:paraId="242B4AF9" w14:textId="77777777" w:rsidR="000349A6" w:rsidRPr="000349A6" w:rsidRDefault="000349A6" w:rsidP="000349A6">
            <w:pPr>
              <w:spacing w:after="200" w:line="276" w:lineRule="auto"/>
            </w:pPr>
            <w:r w:rsidRPr="000349A6">
              <w:t>1.349408</w:t>
            </w:r>
          </w:p>
        </w:tc>
        <w:tc>
          <w:tcPr>
            <w:tcW w:w="2160" w:type="dxa"/>
            <w:tcBorders>
              <w:top w:val="single" w:sz="4" w:space="0" w:color="auto"/>
              <w:left w:val="single" w:sz="4" w:space="0" w:color="auto"/>
              <w:bottom w:val="single" w:sz="4" w:space="0" w:color="auto"/>
              <w:right w:val="single" w:sz="4" w:space="0" w:color="auto"/>
            </w:tcBorders>
            <w:hideMark/>
          </w:tcPr>
          <w:p w14:paraId="2BE7EF60" w14:textId="77777777" w:rsidR="000349A6" w:rsidRPr="000349A6" w:rsidRDefault="000349A6" w:rsidP="000349A6">
            <w:pPr>
              <w:spacing w:after="200" w:line="276" w:lineRule="auto"/>
            </w:pPr>
            <w:r w:rsidRPr="000349A6">
              <w:t>0.337352</w:t>
            </w:r>
          </w:p>
        </w:tc>
      </w:tr>
      <w:tr w:rsidR="000349A6" w:rsidRPr="000349A6" w14:paraId="646B088B"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02A2A6C1" w14:textId="77777777" w:rsidR="000349A6" w:rsidRPr="000349A6" w:rsidRDefault="000349A6" w:rsidP="000349A6">
            <w:pPr>
              <w:spacing w:after="200" w:line="276" w:lineRule="auto"/>
            </w:pPr>
            <w:r w:rsidRPr="000349A6">
              <w:t>5</w:t>
            </w:r>
          </w:p>
        </w:tc>
        <w:tc>
          <w:tcPr>
            <w:tcW w:w="2160" w:type="dxa"/>
            <w:tcBorders>
              <w:top w:val="single" w:sz="4" w:space="0" w:color="auto"/>
              <w:left w:val="single" w:sz="4" w:space="0" w:color="auto"/>
              <w:bottom w:val="single" w:sz="4" w:space="0" w:color="auto"/>
              <w:right w:val="single" w:sz="4" w:space="0" w:color="auto"/>
            </w:tcBorders>
            <w:hideMark/>
          </w:tcPr>
          <w:p w14:paraId="34E3EAE5" w14:textId="77777777" w:rsidR="000349A6" w:rsidRPr="000349A6" w:rsidRDefault="000349A6" w:rsidP="000349A6">
            <w:pPr>
              <w:spacing w:after="200" w:line="276" w:lineRule="auto"/>
            </w:pPr>
            <w:r w:rsidRPr="000349A6">
              <w:t>0.000591</w:t>
            </w:r>
          </w:p>
        </w:tc>
        <w:tc>
          <w:tcPr>
            <w:tcW w:w="2160" w:type="dxa"/>
            <w:tcBorders>
              <w:top w:val="single" w:sz="4" w:space="0" w:color="auto"/>
              <w:left w:val="single" w:sz="4" w:space="0" w:color="auto"/>
              <w:bottom w:val="single" w:sz="4" w:space="0" w:color="auto"/>
              <w:right w:val="single" w:sz="4" w:space="0" w:color="auto"/>
            </w:tcBorders>
            <w:hideMark/>
          </w:tcPr>
          <w:p w14:paraId="26B71030" w14:textId="77777777" w:rsidR="000349A6" w:rsidRPr="000349A6" w:rsidRDefault="000349A6" w:rsidP="000349A6">
            <w:pPr>
              <w:spacing w:after="200" w:line="276" w:lineRule="auto"/>
            </w:pPr>
            <w:r w:rsidRPr="000349A6">
              <w:t>5.0</w:t>
            </w:r>
          </w:p>
        </w:tc>
        <w:tc>
          <w:tcPr>
            <w:tcW w:w="2160" w:type="dxa"/>
            <w:tcBorders>
              <w:top w:val="single" w:sz="4" w:space="0" w:color="auto"/>
              <w:left w:val="single" w:sz="4" w:space="0" w:color="auto"/>
              <w:bottom w:val="single" w:sz="4" w:space="0" w:color="auto"/>
              <w:right w:val="single" w:sz="4" w:space="0" w:color="auto"/>
            </w:tcBorders>
            <w:hideMark/>
          </w:tcPr>
          <w:p w14:paraId="57F4C65F" w14:textId="77777777" w:rsidR="000349A6" w:rsidRPr="000349A6" w:rsidRDefault="000349A6" w:rsidP="000349A6">
            <w:pPr>
              <w:spacing w:after="200" w:line="276" w:lineRule="auto"/>
            </w:pPr>
            <w:r w:rsidRPr="000349A6">
              <w:t>1.0</w:t>
            </w:r>
          </w:p>
        </w:tc>
      </w:tr>
      <w:tr w:rsidR="000349A6" w:rsidRPr="000349A6" w14:paraId="7F7220F9"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7933BB1F" w14:textId="77777777" w:rsidR="000349A6" w:rsidRPr="000349A6" w:rsidRDefault="000349A6" w:rsidP="000349A6">
            <w:pPr>
              <w:spacing w:after="200" w:line="276" w:lineRule="auto"/>
            </w:pPr>
            <w:r w:rsidRPr="000349A6">
              <w:t>6</w:t>
            </w:r>
          </w:p>
        </w:tc>
        <w:tc>
          <w:tcPr>
            <w:tcW w:w="2160" w:type="dxa"/>
            <w:tcBorders>
              <w:top w:val="single" w:sz="4" w:space="0" w:color="auto"/>
              <w:left w:val="single" w:sz="4" w:space="0" w:color="auto"/>
              <w:bottom w:val="single" w:sz="4" w:space="0" w:color="auto"/>
              <w:right w:val="single" w:sz="4" w:space="0" w:color="auto"/>
            </w:tcBorders>
            <w:hideMark/>
          </w:tcPr>
          <w:p w14:paraId="509E936A" w14:textId="77777777" w:rsidR="000349A6" w:rsidRPr="000349A6" w:rsidRDefault="000349A6" w:rsidP="000349A6">
            <w:pPr>
              <w:spacing w:after="200" w:line="276" w:lineRule="auto"/>
            </w:pPr>
            <w:r w:rsidRPr="000349A6">
              <w:t>0.00598</w:t>
            </w:r>
          </w:p>
        </w:tc>
        <w:tc>
          <w:tcPr>
            <w:tcW w:w="2160" w:type="dxa"/>
            <w:tcBorders>
              <w:top w:val="single" w:sz="4" w:space="0" w:color="auto"/>
              <w:left w:val="single" w:sz="4" w:space="0" w:color="auto"/>
              <w:bottom w:val="single" w:sz="4" w:space="0" w:color="auto"/>
              <w:right w:val="single" w:sz="4" w:space="0" w:color="auto"/>
            </w:tcBorders>
            <w:hideMark/>
          </w:tcPr>
          <w:p w14:paraId="6E8A2CC9" w14:textId="77777777" w:rsidR="000349A6" w:rsidRPr="000349A6" w:rsidRDefault="000349A6" w:rsidP="000349A6">
            <w:pPr>
              <w:spacing w:after="200" w:line="276" w:lineRule="auto"/>
            </w:pPr>
            <w:r w:rsidRPr="000349A6">
              <w:t>2.498662</w:t>
            </w:r>
          </w:p>
        </w:tc>
        <w:tc>
          <w:tcPr>
            <w:tcW w:w="2160" w:type="dxa"/>
            <w:tcBorders>
              <w:top w:val="single" w:sz="4" w:space="0" w:color="auto"/>
              <w:left w:val="single" w:sz="4" w:space="0" w:color="auto"/>
              <w:bottom w:val="single" w:sz="4" w:space="0" w:color="auto"/>
              <w:right w:val="single" w:sz="4" w:space="0" w:color="auto"/>
            </w:tcBorders>
            <w:hideMark/>
          </w:tcPr>
          <w:p w14:paraId="45E50EB5" w14:textId="77777777" w:rsidR="000349A6" w:rsidRPr="000349A6" w:rsidRDefault="000349A6" w:rsidP="000349A6">
            <w:pPr>
              <w:spacing w:after="200" w:line="276" w:lineRule="auto"/>
            </w:pPr>
            <w:r w:rsidRPr="000349A6">
              <w:t>0.416444</w:t>
            </w:r>
          </w:p>
        </w:tc>
      </w:tr>
      <w:tr w:rsidR="000349A6" w:rsidRPr="000349A6" w14:paraId="71FD476C"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5867EDE3" w14:textId="77777777" w:rsidR="000349A6" w:rsidRPr="000349A6" w:rsidRDefault="000349A6" w:rsidP="000349A6">
            <w:pPr>
              <w:spacing w:after="200" w:line="276" w:lineRule="auto"/>
            </w:pPr>
            <w:r w:rsidRPr="000349A6">
              <w:t>7</w:t>
            </w:r>
          </w:p>
        </w:tc>
        <w:tc>
          <w:tcPr>
            <w:tcW w:w="2160" w:type="dxa"/>
            <w:tcBorders>
              <w:top w:val="single" w:sz="4" w:space="0" w:color="auto"/>
              <w:left w:val="single" w:sz="4" w:space="0" w:color="auto"/>
              <w:bottom w:val="single" w:sz="4" w:space="0" w:color="auto"/>
              <w:right w:val="single" w:sz="4" w:space="0" w:color="auto"/>
            </w:tcBorders>
            <w:hideMark/>
          </w:tcPr>
          <w:p w14:paraId="261DFA01" w14:textId="77777777" w:rsidR="000349A6" w:rsidRPr="000349A6" w:rsidRDefault="000349A6" w:rsidP="000349A6">
            <w:pPr>
              <w:spacing w:after="200" w:line="276" w:lineRule="auto"/>
            </w:pPr>
            <w:r w:rsidRPr="000349A6">
              <w:t>0.005334</w:t>
            </w:r>
          </w:p>
        </w:tc>
        <w:tc>
          <w:tcPr>
            <w:tcW w:w="2160" w:type="dxa"/>
            <w:tcBorders>
              <w:top w:val="single" w:sz="4" w:space="0" w:color="auto"/>
              <w:left w:val="single" w:sz="4" w:space="0" w:color="auto"/>
              <w:bottom w:val="single" w:sz="4" w:space="0" w:color="auto"/>
              <w:right w:val="single" w:sz="4" w:space="0" w:color="auto"/>
            </w:tcBorders>
            <w:hideMark/>
          </w:tcPr>
          <w:p w14:paraId="670CB85A" w14:textId="77777777" w:rsidR="000349A6" w:rsidRPr="000349A6" w:rsidRDefault="000349A6" w:rsidP="000349A6">
            <w:pPr>
              <w:spacing w:after="200" w:line="276" w:lineRule="auto"/>
            </w:pPr>
            <w:r w:rsidRPr="000349A6">
              <w:t>2.801275</w:t>
            </w:r>
          </w:p>
        </w:tc>
        <w:tc>
          <w:tcPr>
            <w:tcW w:w="2160" w:type="dxa"/>
            <w:tcBorders>
              <w:top w:val="single" w:sz="4" w:space="0" w:color="auto"/>
              <w:left w:val="single" w:sz="4" w:space="0" w:color="auto"/>
              <w:bottom w:val="single" w:sz="4" w:space="0" w:color="auto"/>
              <w:right w:val="single" w:sz="4" w:space="0" w:color="auto"/>
            </w:tcBorders>
            <w:hideMark/>
          </w:tcPr>
          <w:p w14:paraId="6E09332D" w14:textId="77777777" w:rsidR="000349A6" w:rsidRPr="000349A6" w:rsidRDefault="000349A6" w:rsidP="000349A6">
            <w:pPr>
              <w:spacing w:after="200" w:line="276" w:lineRule="auto"/>
            </w:pPr>
            <w:r w:rsidRPr="000349A6">
              <w:t>0.400182</w:t>
            </w:r>
          </w:p>
        </w:tc>
      </w:tr>
      <w:tr w:rsidR="000349A6" w:rsidRPr="000349A6" w14:paraId="0C07BD68" w14:textId="77777777" w:rsidTr="000349A6">
        <w:tc>
          <w:tcPr>
            <w:tcW w:w="2160" w:type="dxa"/>
            <w:tcBorders>
              <w:top w:val="single" w:sz="4" w:space="0" w:color="auto"/>
              <w:left w:val="single" w:sz="4" w:space="0" w:color="auto"/>
              <w:bottom w:val="single" w:sz="4" w:space="0" w:color="auto"/>
              <w:right w:val="single" w:sz="4" w:space="0" w:color="auto"/>
            </w:tcBorders>
            <w:hideMark/>
          </w:tcPr>
          <w:p w14:paraId="1CA9E0AA" w14:textId="77777777" w:rsidR="000349A6" w:rsidRPr="000349A6" w:rsidRDefault="000349A6" w:rsidP="000349A6">
            <w:pPr>
              <w:spacing w:after="200" w:line="276" w:lineRule="auto"/>
            </w:pPr>
            <w:r w:rsidRPr="000349A6">
              <w:t>8</w:t>
            </w:r>
          </w:p>
        </w:tc>
        <w:tc>
          <w:tcPr>
            <w:tcW w:w="2160" w:type="dxa"/>
            <w:tcBorders>
              <w:top w:val="single" w:sz="4" w:space="0" w:color="auto"/>
              <w:left w:val="single" w:sz="4" w:space="0" w:color="auto"/>
              <w:bottom w:val="single" w:sz="4" w:space="0" w:color="auto"/>
              <w:right w:val="single" w:sz="4" w:space="0" w:color="auto"/>
            </w:tcBorders>
            <w:hideMark/>
          </w:tcPr>
          <w:p w14:paraId="3C1C98EC" w14:textId="77777777" w:rsidR="000349A6" w:rsidRPr="000349A6" w:rsidRDefault="000349A6" w:rsidP="000349A6">
            <w:pPr>
              <w:spacing w:after="200" w:line="276" w:lineRule="auto"/>
            </w:pPr>
            <w:r w:rsidRPr="000349A6">
              <w:t>0.001869</w:t>
            </w:r>
          </w:p>
        </w:tc>
        <w:tc>
          <w:tcPr>
            <w:tcW w:w="2160" w:type="dxa"/>
            <w:tcBorders>
              <w:top w:val="single" w:sz="4" w:space="0" w:color="auto"/>
              <w:left w:val="single" w:sz="4" w:space="0" w:color="auto"/>
              <w:bottom w:val="single" w:sz="4" w:space="0" w:color="auto"/>
              <w:right w:val="single" w:sz="4" w:space="0" w:color="auto"/>
            </w:tcBorders>
            <w:hideMark/>
          </w:tcPr>
          <w:p w14:paraId="3023744C" w14:textId="77777777" w:rsidR="000349A6" w:rsidRPr="000349A6" w:rsidRDefault="000349A6" w:rsidP="000349A6">
            <w:pPr>
              <w:spacing w:after="200" w:line="276" w:lineRule="auto"/>
            </w:pPr>
            <w:r w:rsidRPr="000349A6">
              <w:t>7.99465</w:t>
            </w:r>
          </w:p>
        </w:tc>
        <w:tc>
          <w:tcPr>
            <w:tcW w:w="2160" w:type="dxa"/>
            <w:tcBorders>
              <w:top w:val="single" w:sz="4" w:space="0" w:color="auto"/>
              <w:left w:val="single" w:sz="4" w:space="0" w:color="auto"/>
              <w:bottom w:val="single" w:sz="4" w:space="0" w:color="auto"/>
              <w:right w:val="single" w:sz="4" w:space="0" w:color="auto"/>
            </w:tcBorders>
            <w:hideMark/>
          </w:tcPr>
          <w:p w14:paraId="5B3143ED" w14:textId="77777777" w:rsidR="000349A6" w:rsidRPr="000349A6" w:rsidRDefault="000349A6" w:rsidP="000349A6">
            <w:pPr>
              <w:spacing w:after="200" w:line="276" w:lineRule="auto"/>
            </w:pPr>
            <w:r w:rsidRPr="000349A6">
              <w:t>0.999331</w:t>
            </w:r>
          </w:p>
        </w:tc>
      </w:tr>
    </w:tbl>
    <w:p w14:paraId="19D0D386" w14:textId="77777777" w:rsidR="000349A6" w:rsidRDefault="000349A6"/>
    <w:p w14:paraId="3137C89B" w14:textId="624BCACE" w:rsidR="000349A6" w:rsidRDefault="000349A6" w:rsidP="000349A6">
      <w:pPr>
        <w:rPr>
          <w:b/>
          <w:bCs/>
        </w:rPr>
      </w:pPr>
      <w:r>
        <w:rPr>
          <w:b/>
          <w:bCs/>
        </w:rPr>
        <w:lastRenderedPageBreak/>
        <w:t>Speedup Graph:</w:t>
      </w:r>
    </w:p>
    <w:p w14:paraId="52352B67" w14:textId="0999D32D" w:rsidR="000349A6" w:rsidRDefault="000349A6" w:rsidP="000349A6">
      <w:pPr>
        <w:ind w:left="720"/>
        <w:rPr>
          <w:b/>
          <w:bCs/>
        </w:rPr>
      </w:pPr>
      <w:r>
        <w:rPr>
          <w:b/>
          <w:bCs/>
          <w:noProof/>
        </w:rPr>
        <w:drawing>
          <wp:inline distT="0" distB="0" distL="0" distR="0" wp14:anchorId="6D4723D6" wp14:editId="2807F158">
            <wp:extent cx="5486400" cy="4114800"/>
            <wp:effectExtent l="0" t="0" r="0" b="0"/>
            <wp:docPr id="1287457042"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57042" name="Picture 4" descr="A graph with a line and a line&#10;&#10;AI-generated content may be incorrect."/>
                    <pic:cNvPicPr/>
                  </pic:nvPicPr>
                  <pic:blipFill>
                    <a:blip r:embed="rId12"/>
                    <a:stretch>
                      <a:fillRect/>
                    </a:stretch>
                  </pic:blipFill>
                  <pic:spPr>
                    <a:xfrm>
                      <a:off x="0" y="0"/>
                      <a:ext cx="5486400" cy="4114800"/>
                    </a:xfrm>
                    <a:prstGeom prst="rect">
                      <a:avLst/>
                    </a:prstGeom>
                  </pic:spPr>
                </pic:pic>
              </a:graphicData>
            </a:graphic>
          </wp:inline>
        </w:drawing>
      </w:r>
    </w:p>
    <w:p w14:paraId="63D53F15" w14:textId="77777777" w:rsidR="000349A6" w:rsidRDefault="000349A6" w:rsidP="000349A6">
      <w:pPr>
        <w:ind w:left="720"/>
        <w:rPr>
          <w:b/>
          <w:bCs/>
        </w:rPr>
      </w:pPr>
    </w:p>
    <w:p w14:paraId="2485D293" w14:textId="07321332" w:rsidR="000349A6" w:rsidRDefault="000349A6" w:rsidP="000349A6">
      <w:pPr>
        <w:rPr>
          <w:b/>
          <w:bCs/>
        </w:rPr>
      </w:pPr>
      <w:r>
        <w:rPr>
          <w:b/>
          <w:bCs/>
        </w:rPr>
        <w:t>Efficiency Graph:</w:t>
      </w:r>
    </w:p>
    <w:p w14:paraId="39AC392F" w14:textId="5BA92B01" w:rsidR="000349A6" w:rsidRPr="000349A6" w:rsidRDefault="000349A6" w:rsidP="000349A6">
      <w:pPr>
        <w:ind w:left="720"/>
        <w:rPr>
          <w:b/>
          <w:bCs/>
        </w:rPr>
      </w:pPr>
      <w:r>
        <w:rPr>
          <w:b/>
          <w:bCs/>
          <w:noProof/>
        </w:rPr>
        <w:lastRenderedPageBreak/>
        <w:drawing>
          <wp:inline distT="0" distB="0" distL="0" distR="0" wp14:anchorId="03E3B0E4" wp14:editId="0C89EC9F">
            <wp:extent cx="5486400" cy="4114800"/>
            <wp:effectExtent l="0" t="0" r="0" b="0"/>
            <wp:docPr id="1834840848" name="Picture 5"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0848" name="Picture 5" descr="A graph with purple lines&#10;&#10;AI-generated content may be incorrect."/>
                    <pic:cNvPicPr/>
                  </pic:nvPicPr>
                  <pic:blipFill>
                    <a:blip r:embed="rId13"/>
                    <a:stretch>
                      <a:fillRect/>
                    </a:stretch>
                  </pic:blipFill>
                  <pic:spPr>
                    <a:xfrm>
                      <a:off x="0" y="0"/>
                      <a:ext cx="5486400" cy="4114800"/>
                    </a:xfrm>
                    <a:prstGeom prst="rect">
                      <a:avLst/>
                    </a:prstGeom>
                  </pic:spPr>
                </pic:pic>
              </a:graphicData>
            </a:graphic>
          </wp:inline>
        </w:drawing>
      </w:r>
    </w:p>
    <w:p w14:paraId="202ED695" w14:textId="50EE055F" w:rsidR="000349A6" w:rsidRDefault="000349A6" w:rsidP="000349A6">
      <w:pPr>
        <w:rPr>
          <w:b/>
          <w:bCs/>
        </w:rPr>
      </w:pPr>
      <w:r w:rsidRPr="000349A6">
        <w:rPr>
          <w:b/>
          <w:bCs/>
        </w:rPr>
        <w:t>Performance Graph:</w:t>
      </w:r>
    </w:p>
    <w:p w14:paraId="0F2471DA" w14:textId="77777777" w:rsidR="00E64833" w:rsidRDefault="000349A6" w:rsidP="00E64833">
      <w:pPr>
        <w:ind w:firstLine="720"/>
        <w:rPr>
          <w:b/>
          <w:bCs/>
          <w:sz w:val="28"/>
          <w:szCs w:val="28"/>
        </w:rPr>
      </w:pPr>
      <w:r>
        <w:rPr>
          <w:b/>
          <w:bCs/>
          <w:noProof/>
        </w:rPr>
        <w:lastRenderedPageBreak/>
        <w:drawing>
          <wp:inline distT="0" distB="0" distL="0" distR="0" wp14:anchorId="5A0F24A3" wp14:editId="7FBD28F0">
            <wp:extent cx="5486400" cy="4114800"/>
            <wp:effectExtent l="0" t="0" r="0" b="0"/>
            <wp:docPr id="2028669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9573" name="Picture 2028669573"/>
                    <pic:cNvPicPr/>
                  </pic:nvPicPr>
                  <pic:blipFill>
                    <a:blip r:embed="rId14"/>
                    <a:stretch>
                      <a:fillRect/>
                    </a:stretch>
                  </pic:blipFill>
                  <pic:spPr>
                    <a:xfrm>
                      <a:off x="0" y="0"/>
                      <a:ext cx="5486400" cy="4114800"/>
                    </a:xfrm>
                    <a:prstGeom prst="rect">
                      <a:avLst/>
                    </a:prstGeom>
                  </pic:spPr>
                </pic:pic>
              </a:graphicData>
            </a:graphic>
          </wp:inline>
        </w:drawing>
      </w:r>
    </w:p>
    <w:p w14:paraId="50043E24" w14:textId="77777777" w:rsidR="00E64833" w:rsidRDefault="00E64833">
      <w:pPr>
        <w:rPr>
          <w:b/>
          <w:bCs/>
          <w:sz w:val="28"/>
          <w:szCs w:val="28"/>
        </w:rPr>
      </w:pPr>
    </w:p>
    <w:p w14:paraId="65EFD8E3" w14:textId="043067A1" w:rsidR="00A52811" w:rsidRPr="00D43468" w:rsidRDefault="00000000">
      <w:pPr>
        <w:rPr>
          <w:b/>
          <w:bCs/>
        </w:rPr>
      </w:pPr>
      <w:r w:rsidRPr="00D43468">
        <w:rPr>
          <w:b/>
          <w:bCs/>
          <w:sz w:val="28"/>
          <w:szCs w:val="28"/>
        </w:rPr>
        <w:t>Dijkstra’s algorithm</w:t>
      </w:r>
      <w:r w:rsidR="00D43468">
        <w:rPr>
          <w:b/>
          <w:bCs/>
          <w:sz w:val="28"/>
          <w:szCs w:val="28"/>
        </w:rPr>
        <w:t>:</w:t>
      </w:r>
    </w:p>
    <w:p w14:paraId="4013EF2B" w14:textId="77777777" w:rsidR="00D43468" w:rsidRDefault="00D43468" w:rsidP="00D43468">
      <w:r>
        <w:t xml:space="preserve">Below table shows the execution </w:t>
      </w:r>
      <w:proofErr w:type="spellStart"/>
      <w:proofErr w:type="gramStart"/>
      <w:r>
        <w:t>time,speedup</w:t>
      </w:r>
      <w:proofErr w:type="spellEnd"/>
      <w:proofErr w:type="gramEnd"/>
      <w:r>
        <w:t xml:space="preserve"> and efficiency for finding a node in the graph using parallel </w:t>
      </w:r>
      <w:proofErr w:type="spellStart"/>
      <w:r>
        <w:t>dfs</w:t>
      </w:r>
      <w:proofErr w:type="spellEnd"/>
      <w:r>
        <w:t xml:space="preserve"> using different number of threads:</w:t>
      </w:r>
    </w:p>
    <w:tbl>
      <w:tblPr>
        <w:tblStyle w:val="TableGrid"/>
        <w:tblW w:w="8640" w:type="dxa"/>
        <w:tblInd w:w="720" w:type="dxa"/>
        <w:tblLook w:val="04A0" w:firstRow="1" w:lastRow="0" w:firstColumn="1" w:lastColumn="0" w:noHBand="0" w:noVBand="1"/>
      </w:tblPr>
      <w:tblGrid>
        <w:gridCol w:w="2160"/>
        <w:gridCol w:w="2160"/>
        <w:gridCol w:w="2160"/>
        <w:gridCol w:w="2160"/>
      </w:tblGrid>
      <w:tr w:rsidR="00D43468" w:rsidRPr="00D43468" w14:paraId="1349B937"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10CDC7A6" w14:textId="77777777" w:rsidR="00D43468" w:rsidRPr="00D43468" w:rsidRDefault="00D43468" w:rsidP="00D43468">
            <w:pPr>
              <w:spacing w:after="200" w:line="276" w:lineRule="auto"/>
            </w:pPr>
            <w:r w:rsidRPr="00D43468">
              <w:t>Thread Count</w:t>
            </w:r>
          </w:p>
        </w:tc>
        <w:tc>
          <w:tcPr>
            <w:tcW w:w="2160" w:type="dxa"/>
            <w:tcBorders>
              <w:top w:val="single" w:sz="4" w:space="0" w:color="auto"/>
              <w:left w:val="single" w:sz="4" w:space="0" w:color="auto"/>
              <w:bottom w:val="single" w:sz="4" w:space="0" w:color="auto"/>
              <w:right w:val="single" w:sz="4" w:space="0" w:color="auto"/>
            </w:tcBorders>
            <w:hideMark/>
          </w:tcPr>
          <w:p w14:paraId="4170F1E3" w14:textId="77777777" w:rsidR="00D43468" w:rsidRPr="00D43468" w:rsidRDefault="00D43468" w:rsidP="00D43468">
            <w:pPr>
              <w:spacing w:after="200" w:line="276" w:lineRule="auto"/>
            </w:pPr>
            <w:r w:rsidRPr="00D43468">
              <w:t>Execution Time (s)</w:t>
            </w:r>
          </w:p>
        </w:tc>
        <w:tc>
          <w:tcPr>
            <w:tcW w:w="2160" w:type="dxa"/>
            <w:tcBorders>
              <w:top w:val="single" w:sz="4" w:space="0" w:color="auto"/>
              <w:left w:val="single" w:sz="4" w:space="0" w:color="auto"/>
              <w:bottom w:val="single" w:sz="4" w:space="0" w:color="auto"/>
              <w:right w:val="single" w:sz="4" w:space="0" w:color="auto"/>
            </w:tcBorders>
            <w:hideMark/>
          </w:tcPr>
          <w:p w14:paraId="24FC6F5A" w14:textId="77777777" w:rsidR="00D43468" w:rsidRPr="00D43468" w:rsidRDefault="00D43468" w:rsidP="00D43468">
            <w:pPr>
              <w:spacing w:after="200" w:line="276" w:lineRule="auto"/>
            </w:pPr>
            <w:r w:rsidRPr="00D43468">
              <w:t>Speedup</w:t>
            </w:r>
          </w:p>
        </w:tc>
        <w:tc>
          <w:tcPr>
            <w:tcW w:w="2160" w:type="dxa"/>
            <w:tcBorders>
              <w:top w:val="single" w:sz="4" w:space="0" w:color="auto"/>
              <w:left w:val="single" w:sz="4" w:space="0" w:color="auto"/>
              <w:bottom w:val="single" w:sz="4" w:space="0" w:color="auto"/>
              <w:right w:val="single" w:sz="4" w:space="0" w:color="auto"/>
            </w:tcBorders>
            <w:hideMark/>
          </w:tcPr>
          <w:p w14:paraId="03489A07" w14:textId="77777777" w:rsidR="00D43468" w:rsidRPr="00D43468" w:rsidRDefault="00D43468" w:rsidP="00D43468">
            <w:pPr>
              <w:spacing w:after="200" w:line="276" w:lineRule="auto"/>
            </w:pPr>
            <w:r w:rsidRPr="00D43468">
              <w:t>Efficiency</w:t>
            </w:r>
          </w:p>
        </w:tc>
      </w:tr>
      <w:tr w:rsidR="00D43468" w:rsidRPr="00D43468" w14:paraId="3694B50D"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0E532F14" w14:textId="77777777" w:rsidR="00D43468" w:rsidRPr="00D43468" w:rsidRDefault="00D43468" w:rsidP="00D43468">
            <w:pPr>
              <w:spacing w:after="200" w:line="276" w:lineRule="auto"/>
            </w:pPr>
            <w:r w:rsidRPr="00D43468">
              <w:t>1</w:t>
            </w:r>
          </w:p>
        </w:tc>
        <w:tc>
          <w:tcPr>
            <w:tcW w:w="2160" w:type="dxa"/>
            <w:tcBorders>
              <w:top w:val="single" w:sz="4" w:space="0" w:color="auto"/>
              <w:left w:val="single" w:sz="4" w:space="0" w:color="auto"/>
              <w:bottom w:val="single" w:sz="4" w:space="0" w:color="auto"/>
              <w:right w:val="single" w:sz="4" w:space="0" w:color="auto"/>
            </w:tcBorders>
            <w:hideMark/>
          </w:tcPr>
          <w:p w14:paraId="2841D04F" w14:textId="77777777" w:rsidR="00D43468" w:rsidRPr="00D43468" w:rsidRDefault="00D43468" w:rsidP="00D43468">
            <w:pPr>
              <w:spacing w:after="200" w:line="276" w:lineRule="auto"/>
            </w:pPr>
            <w:r w:rsidRPr="00D43468">
              <w:t>0.000348</w:t>
            </w:r>
          </w:p>
        </w:tc>
        <w:tc>
          <w:tcPr>
            <w:tcW w:w="2160" w:type="dxa"/>
            <w:tcBorders>
              <w:top w:val="single" w:sz="4" w:space="0" w:color="auto"/>
              <w:left w:val="single" w:sz="4" w:space="0" w:color="auto"/>
              <w:bottom w:val="single" w:sz="4" w:space="0" w:color="auto"/>
              <w:right w:val="single" w:sz="4" w:space="0" w:color="auto"/>
            </w:tcBorders>
            <w:hideMark/>
          </w:tcPr>
          <w:p w14:paraId="7FE12975" w14:textId="77777777" w:rsidR="00D43468" w:rsidRPr="00D43468" w:rsidRDefault="00D43468" w:rsidP="00D43468">
            <w:pPr>
              <w:spacing w:after="200" w:line="276" w:lineRule="auto"/>
            </w:pPr>
            <w:r w:rsidRPr="00D43468">
              <w:t>1.0</w:t>
            </w:r>
          </w:p>
        </w:tc>
        <w:tc>
          <w:tcPr>
            <w:tcW w:w="2160" w:type="dxa"/>
            <w:tcBorders>
              <w:top w:val="single" w:sz="4" w:space="0" w:color="auto"/>
              <w:left w:val="single" w:sz="4" w:space="0" w:color="auto"/>
              <w:bottom w:val="single" w:sz="4" w:space="0" w:color="auto"/>
              <w:right w:val="single" w:sz="4" w:space="0" w:color="auto"/>
            </w:tcBorders>
            <w:hideMark/>
          </w:tcPr>
          <w:p w14:paraId="7C0067A2" w14:textId="77777777" w:rsidR="00D43468" w:rsidRPr="00D43468" w:rsidRDefault="00D43468" w:rsidP="00D43468">
            <w:pPr>
              <w:spacing w:after="200" w:line="276" w:lineRule="auto"/>
            </w:pPr>
            <w:r w:rsidRPr="00D43468">
              <w:t>1.0</w:t>
            </w:r>
          </w:p>
        </w:tc>
      </w:tr>
      <w:tr w:rsidR="00D43468" w:rsidRPr="00D43468" w14:paraId="0558D7F8"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01F28FAA" w14:textId="77777777" w:rsidR="00D43468" w:rsidRPr="00D43468" w:rsidRDefault="00D43468" w:rsidP="00D43468">
            <w:pPr>
              <w:spacing w:after="200" w:line="276" w:lineRule="auto"/>
            </w:pPr>
            <w:r w:rsidRPr="00D43468">
              <w:t>2</w:t>
            </w:r>
          </w:p>
        </w:tc>
        <w:tc>
          <w:tcPr>
            <w:tcW w:w="2160" w:type="dxa"/>
            <w:tcBorders>
              <w:top w:val="single" w:sz="4" w:space="0" w:color="auto"/>
              <w:left w:val="single" w:sz="4" w:space="0" w:color="auto"/>
              <w:bottom w:val="single" w:sz="4" w:space="0" w:color="auto"/>
              <w:right w:val="single" w:sz="4" w:space="0" w:color="auto"/>
            </w:tcBorders>
            <w:hideMark/>
          </w:tcPr>
          <w:p w14:paraId="517E1B5D" w14:textId="77777777" w:rsidR="00D43468" w:rsidRPr="00D43468" w:rsidRDefault="00D43468" w:rsidP="00D43468">
            <w:pPr>
              <w:spacing w:after="200" w:line="276" w:lineRule="auto"/>
            </w:pPr>
            <w:r w:rsidRPr="00D43468">
              <w:t>0.000683</w:t>
            </w:r>
          </w:p>
        </w:tc>
        <w:tc>
          <w:tcPr>
            <w:tcW w:w="2160" w:type="dxa"/>
            <w:tcBorders>
              <w:top w:val="single" w:sz="4" w:space="0" w:color="auto"/>
              <w:left w:val="single" w:sz="4" w:space="0" w:color="auto"/>
              <w:bottom w:val="single" w:sz="4" w:space="0" w:color="auto"/>
              <w:right w:val="single" w:sz="4" w:space="0" w:color="auto"/>
            </w:tcBorders>
            <w:hideMark/>
          </w:tcPr>
          <w:p w14:paraId="6DEC97E0" w14:textId="77777777" w:rsidR="00D43468" w:rsidRPr="00D43468" w:rsidRDefault="00D43468" w:rsidP="00D43468">
            <w:pPr>
              <w:spacing w:after="200" w:line="276" w:lineRule="auto"/>
            </w:pPr>
            <w:r w:rsidRPr="00D43468">
              <w:t>0.509517</w:t>
            </w:r>
          </w:p>
        </w:tc>
        <w:tc>
          <w:tcPr>
            <w:tcW w:w="2160" w:type="dxa"/>
            <w:tcBorders>
              <w:top w:val="single" w:sz="4" w:space="0" w:color="auto"/>
              <w:left w:val="single" w:sz="4" w:space="0" w:color="auto"/>
              <w:bottom w:val="single" w:sz="4" w:space="0" w:color="auto"/>
              <w:right w:val="single" w:sz="4" w:space="0" w:color="auto"/>
            </w:tcBorders>
            <w:hideMark/>
          </w:tcPr>
          <w:p w14:paraId="288B5C18" w14:textId="77777777" w:rsidR="00D43468" w:rsidRPr="00D43468" w:rsidRDefault="00D43468" w:rsidP="00D43468">
            <w:pPr>
              <w:spacing w:after="200" w:line="276" w:lineRule="auto"/>
            </w:pPr>
            <w:r w:rsidRPr="00D43468">
              <w:t>0.254758</w:t>
            </w:r>
          </w:p>
        </w:tc>
      </w:tr>
      <w:tr w:rsidR="00D43468" w:rsidRPr="00D43468" w14:paraId="451E03A0"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3C61F101" w14:textId="77777777" w:rsidR="00D43468" w:rsidRPr="00D43468" w:rsidRDefault="00D43468" w:rsidP="00D43468">
            <w:pPr>
              <w:spacing w:after="200" w:line="276" w:lineRule="auto"/>
            </w:pPr>
            <w:r w:rsidRPr="00D43468">
              <w:t>3</w:t>
            </w:r>
          </w:p>
        </w:tc>
        <w:tc>
          <w:tcPr>
            <w:tcW w:w="2160" w:type="dxa"/>
            <w:tcBorders>
              <w:top w:val="single" w:sz="4" w:space="0" w:color="auto"/>
              <w:left w:val="single" w:sz="4" w:space="0" w:color="auto"/>
              <w:bottom w:val="single" w:sz="4" w:space="0" w:color="auto"/>
              <w:right w:val="single" w:sz="4" w:space="0" w:color="auto"/>
            </w:tcBorders>
            <w:hideMark/>
          </w:tcPr>
          <w:p w14:paraId="146777C7" w14:textId="77777777" w:rsidR="00D43468" w:rsidRPr="00D43468" w:rsidRDefault="00D43468" w:rsidP="00D43468">
            <w:pPr>
              <w:spacing w:after="200" w:line="276" w:lineRule="auto"/>
            </w:pPr>
            <w:r w:rsidRPr="00D43468">
              <w:t>0.000905</w:t>
            </w:r>
          </w:p>
        </w:tc>
        <w:tc>
          <w:tcPr>
            <w:tcW w:w="2160" w:type="dxa"/>
            <w:tcBorders>
              <w:top w:val="single" w:sz="4" w:space="0" w:color="auto"/>
              <w:left w:val="single" w:sz="4" w:space="0" w:color="auto"/>
              <w:bottom w:val="single" w:sz="4" w:space="0" w:color="auto"/>
              <w:right w:val="single" w:sz="4" w:space="0" w:color="auto"/>
            </w:tcBorders>
            <w:hideMark/>
          </w:tcPr>
          <w:p w14:paraId="606ABA8C" w14:textId="77777777" w:rsidR="00D43468" w:rsidRPr="00D43468" w:rsidRDefault="00D43468" w:rsidP="00D43468">
            <w:pPr>
              <w:spacing w:after="200" w:line="276" w:lineRule="auto"/>
            </w:pPr>
            <w:r w:rsidRPr="00D43468">
              <w:t>0.38453</w:t>
            </w:r>
          </w:p>
        </w:tc>
        <w:tc>
          <w:tcPr>
            <w:tcW w:w="2160" w:type="dxa"/>
            <w:tcBorders>
              <w:top w:val="single" w:sz="4" w:space="0" w:color="auto"/>
              <w:left w:val="single" w:sz="4" w:space="0" w:color="auto"/>
              <w:bottom w:val="single" w:sz="4" w:space="0" w:color="auto"/>
              <w:right w:val="single" w:sz="4" w:space="0" w:color="auto"/>
            </w:tcBorders>
            <w:hideMark/>
          </w:tcPr>
          <w:p w14:paraId="798381F8" w14:textId="77777777" w:rsidR="00D43468" w:rsidRPr="00D43468" w:rsidRDefault="00D43468" w:rsidP="00D43468">
            <w:pPr>
              <w:spacing w:after="200" w:line="276" w:lineRule="auto"/>
            </w:pPr>
            <w:r w:rsidRPr="00D43468">
              <w:t>0.128177</w:t>
            </w:r>
          </w:p>
        </w:tc>
      </w:tr>
      <w:tr w:rsidR="00D43468" w:rsidRPr="00D43468" w14:paraId="5ADB66AF"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2B7DE6C5" w14:textId="77777777" w:rsidR="00D43468" w:rsidRPr="00D43468" w:rsidRDefault="00D43468" w:rsidP="00D43468">
            <w:pPr>
              <w:spacing w:after="200" w:line="276" w:lineRule="auto"/>
            </w:pPr>
            <w:r w:rsidRPr="00D43468">
              <w:t>4</w:t>
            </w:r>
          </w:p>
        </w:tc>
        <w:tc>
          <w:tcPr>
            <w:tcW w:w="2160" w:type="dxa"/>
            <w:tcBorders>
              <w:top w:val="single" w:sz="4" w:space="0" w:color="auto"/>
              <w:left w:val="single" w:sz="4" w:space="0" w:color="auto"/>
              <w:bottom w:val="single" w:sz="4" w:space="0" w:color="auto"/>
              <w:right w:val="single" w:sz="4" w:space="0" w:color="auto"/>
            </w:tcBorders>
            <w:hideMark/>
          </w:tcPr>
          <w:p w14:paraId="180ADEA6" w14:textId="77777777" w:rsidR="00D43468" w:rsidRPr="00D43468" w:rsidRDefault="00D43468" w:rsidP="00D43468">
            <w:pPr>
              <w:spacing w:after="200" w:line="276" w:lineRule="auto"/>
            </w:pPr>
            <w:r w:rsidRPr="00D43468">
              <w:t>0.001027</w:t>
            </w:r>
          </w:p>
        </w:tc>
        <w:tc>
          <w:tcPr>
            <w:tcW w:w="2160" w:type="dxa"/>
            <w:tcBorders>
              <w:top w:val="single" w:sz="4" w:space="0" w:color="auto"/>
              <w:left w:val="single" w:sz="4" w:space="0" w:color="auto"/>
              <w:bottom w:val="single" w:sz="4" w:space="0" w:color="auto"/>
              <w:right w:val="single" w:sz="4" w:space="0" w:color="auto"/>
            </w:tcBorders>
            <w:hideMark/>
          </w:tcPr>
          <w:p w14:paraId="740C39ED" w14:textId="77777777" w:rsidR="00D43468" w:rsidRPr="00D43468" w:rsidRDefault="00D43468" w:rsidP="00D43468">
            <w:pPr>
              <w:spacing w:after="200" w:line="276" w:lineRule="auto"/>
            </w:pPr>
            <w:r w:rsidRPr="00D43468">
              <w:t>0.338851</w:t>
            </w:r>
          </w:p>
        </w:tc>
        <w:tc>
          <w:tcPr>
            <w:tcW w:w="2160" w:type="dxa"/>
            <w:tcBorders>
              <w:top w:val="single" w:sz="4" w:space="0" w:color="auto"/>
              <w:left w:val="single" w:sz="4" w:space="0" w:color="auto"/>
              <w:bottom w:val="single" w:sz="4" w:space="0" w:color="auto"/>
              <w:right w:val="single" w:sz="4" w:space="0" w:color="auto"/>
            </w:tcBorders>
            <w:hideMark/>
          </w:tcPr>
          <w:p w14:paraId="14173F13" w14:textId="77777777" w:rsidR="00D43468" w:rsidRPr="00D43468" w:rsidRDefault="00D43468" w:rsidP="00D43468">
            <w:pPr>
              <w:spacing w:after="200" w:line="276" w:lineRule="auto"/>
            </w:pPr>
            <w:r w:rsidRPr="00D43468">
              <w:t>0.084713</w:t>
            </w:r>
          </w:p>
        </w:tc>
      </w:tr>
      <w:tr w:rsidR="00D43468" w:rsidRPr="00D43468" w14:paraId="26E4FCA9"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2DFF3CEA" w14:textId="77777777" w:rsidR="00D43468" w:rsidRPr="00D43468" w:rsidRDefault="00D43468" w:rsidP="00D43468">
            <w:pPr>
              <w:spacing w:after="200" w:line="276" w:lineRule="auto"/>
            </w:pPr>
            <w:r w:rsidRPr="00D43468">
              <w:t>5</w:t>
            </w:r>
          </w:p>
        </w:tc>
        <w:tc>
          <w:tcPr>
            <w:tcW w:w="2160" w:type="dxa"/>
            <w:tcBorders>
              <w:top w:val="single" w:sz="4" w:space="0" w:color="auto"/>
              <w:left w:val="single" w:sz="4" w:space="0" w:color="auto"/>
              <w:bottom w:val="single" w:sz="4" w:space="0" w:color="auto"/>
              <w:right w:val="single" w:sz="4" w:space="0" w:color="auto"/>
            </w:tcBorders>
            <w:hideMark/>
          </w:tcPr>
          <w:p w14:paraId="33D0A1B8" w14:textId="77777777" w:rsidR="00D43468" w:rsidRPr="00D43468" w:rsidRDefault="00D43468" w:rsidP="00D43468">
            <w:pPr>
              <w:spacing w:after="200" w:line="276" w:lineRule="auto"/>
            </w:pPr>
            <w:r w:rsidRPr="00D43468">
              <w:t>0.001848</w:t>
            </w:r>
          </w:p>
        </w:tc>
        <w:tc>
          <w:tcPr>
            <w:tcW w:w="2160" w:type="dxa"/>
            <w:tcBorders>
              <w:top w:val="single" w:sz="4" w:space="0" w:color="auto"/>
              <w:left w:val="single" w:sz="4" w:space="0" w:color="auto"/>
              <w:bottom w:val="single" w:sz="4" w:space="0" w:color="auto"/>
              <w:right w:val="single" w:sz="4" w:space="0" w:color="auto"/>
            </w:tcBorders>
            <w:hideMark/>
          </w:tcPr>
          <w:p w14:paraId="65D8D8F9" w14:textId="77777777" w:rsidR="00D43468" w:rsidRPr="00D43468" w:rsidRDefault="00D43468" w:rsidP="00D43468">
            <w:pPr>
              <w:spacing w:after="200" w:line="276" w:lineRule="auto"/>
            </w:pPr>
            <w:r w:rsidRPr="00D43468">
              <w:t>0.188312</w:t>
            </w:r>
          </w:p>
        </w:tc>
        <w:tc>
          <w:tcPr>
            <w:tcW w:w="2160" w:type="dxa"/>
            <w:tcBorders>
              <w:top w:val="single" w:sz="4" w:space="0" w:color="auto"/>
              <w:left w:val="single" w:sz="4" w:space="0" w:color="auto"/>
              <w:bottom w:val="single" w:sz="4" w:space="0" w:color="auto"/>
              <w:right w:val="single" w:sz="4" w:space="0" w:color="auto"/>
            </w:tcBorders>
            <w:hideMark/>
          </w:tcPr>
          <w:p w14:paraId="4B08AD16" w14:textId="77777777" w:rsidR="00D43468" w:rsidRPr="00D43468" w:rsidRDefault="00D43468" w:rsidP="00D43468">
            <w:pPr>
              <w:spacing w:after="200" w:line="276" w:lineRule="auto"/>
            </w:pPr>
            <w:r w:rsidRPr="00D43468">
              <w:t>0.037662</w:t>
            </w:r>
          </w:p>
        </w:tc>
      </w:tr>
      <w:tr w:rsidR="00D43468" w:rsidRPr="00D43468" w14:paraId="20B0B7E9"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39BDA6CD" w14:textId="77777777" w:rsidR="00D43468" w:rsidRPr="00D43468" w:rsidRDefault="00D43468" w:rsidP="00D43468">
            <w:pPr>
              <w:spacing w:after="200" w:line="276" w:lineRule="auto"/>
            </w:pPr>
            <w:r w:rsidRPr="00D43468">
              <w:t>6</w:t>
            </w:r>
          </w:p>
        </w:tc>
        <w:tc>
          <w:tcPr>
            <w:tcW w:w="2160" w:type="dxa"/>
            <w:tcBorders>
              <w:top w:val="single" w:sz="4" w:space="0" w:color="auto"/>
              <w:left w:val="single" w:sz="4" w:space="0" w:color="auto"/>
              <w:bottom w:val="single" w:sz="4" w:space="0" w:color="auto"/>
              <w:right w:val="single" w:sz="4" w:space="0" w:color="auto"/>
            </w:tcBorders>
            <w:hideMark/>
          </w:tcPr>
          <w:p w14:paraId="3BB4E449" w14:textId="77777777" w:rsidR="00D43468" w:rsidRPr="00D43468" w:rsidRDefault="00D43468" w:rsidP="00D43468">
            <w:pPr>
              <w:spacing w:after="200" w:line="276" w:lineRule="auto"/>
            </w:pPr>
            <w:r w:rsidRPr="00D43468">
              <w:t>0.001601</w:t>
            </w:r>
          </w:p>
        </w:tc>
        <w:tc>
          <w:tcPr>
            <w:tcW w:w="2160" w:type="dxa"/>
            <w:tcBorders>
              <w:top w:val="single" w:sz="4" w:space="0" w:color="auto"/>
              <w:left w:val="single" w:sz="4" w:space="0" w:color="auto"/>
              <w:bottom w:val="single" w:sz="4" w:space="0" w:color="auto"/>
              <w:right w:val="single" w:sz="4" w:space="0" w:color="auto"/>
            </w:tcBorders>
            <w:hideMark/>
          </w:tcPr>
          <w:p w14:paraId="25A687E2" w14:textId="77777777" w:rsidR="00D43468" w:rsidRPr="00D43468" w:rsidRDefault="00D43468" w:rsidP="00D43468">
            <w:pPr>
              <w:spacing w:after="200" w:line="276" w:lineRule="auto"/>
            </w:pPr>
            <w:r w:rsidRPr="00D43468">
              <w:t>0.217364</w:t>
            </w:r>
          </w:p>
        </w:tc>
        <w:tc>
          <w:tcPr>
            <w:tcW w:w="2160" w:type="dxa"/>
            <w:tcBorders>
              <w:top w:val="single" w:sz="4" w:space="0" w:color="auto"/>
              <w:left w:val="single" w:sz="4" w:space="0" w:color="auto"/>
              <w:bottom w:val="single" w:sz="4" w:space="0" w:color="auto"/>
              <w:right w:val="single" w:sz="4" w:space="0" w:color="auto"/>
            </w:tcBorders>
            <w:hideMark/>
          </w:tcPr>
          <w:p w14:paraId="00B7A7E5" w14:textId="77777777" w:rsidR="00D43468" w:rsidRPr="00D43468" w:rsidRDefault="00D43468" w:rsidP="00D43468">
            <w:pPr>
              <w:spacing w:after="200" w:line="276" w:lineRule="auto"/>
            </w:pPr>
            <w:r w:rsidRPr="00D43468">
              <w:t>0.036227</w:t>
            </w:r>
          </w:p>
        </w:tc>
      </w:tr>
      <w:tr w:rsidR="00D43468" w:rsidRPr="00D43468" w14:paraId="40803618"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368C3692" w14:textId="77777777" w:rsidR="00D43468" w:rsidRPr="00D43468" w:rsidRDefault="00D43468" w:rsidP="00D43468">
            <w:pPr>
              <w:spacing w:after="200" w:line="276" w:lineRule="auto"/>
            </w:pPr>
            <w:r w:rsidRPr="00D43468">
              <w:t>7</w:t>
            </w:r>
          </w:p>
        </w:tc>
        <w:tc>
          <w:tcPr>
            <w:tcW w:w="2160" w:type="dxa"/>
            <w:tcBorders>
              <w:top w:val="single" w:sz="4" w:space="0" w:color="auto"/>
              <w:left w:val="single" w:sz="4" w:space="0" w:color="auto"/>
              <w:bottom w:val="single" w:sz="4" w:space="0" w:color="auto"/>
              <w:right w:val="single" w:sz="4" w:space="0" w:color="auto"/>
            </w:tcBorders>
            <w:hideMark/>
          </w:tcPr>
          <w:p w14:paraId="3C16449C" w14:textId="77777777" w:rsidR="00D43468" w:rsidRPr="00D43468" w:rsidRDefault="00D43468" w:rsidP="00D43468">
            <w:pPr>
              <w:spacing w:after="200" w:line="276" w:lineRule="auto"/>
            </w:pPr>
            <w:r w:rsidRPr="00D43468">
              <w:t>0.002016</w:t>
            </w:r>
          </w:p>
        </w:tc>
        <w:tc>
          <w:tcPr>
            <w:tcW w:w="2160" w:type="dxa"/>
            <w:tcBorders>
              <w:top w:val="single" w:sz="4" w:space="0" w:color="auto"/>
              <w:left w:val="single" w:sz="4" w:space="0" w:color="auto"/>
              <w:bottom w:val="single" w:sz="4" w:space="0" w:color="auto"/>
              <w:right w:val="single" w:sz="4" w:space="0" w:color="auto"/>
            </w:tcBorders>
            <w:hideMark/>
          </w:tcPr>
          <w:p w14:paraId="3D52F46E" w14:textId="77777777" w:rsidR="00D43468" w:rsidRPr="00D43468" w:rsidRDefault="00D43468" w:rsidP="00D43468">
            <w:pPr>
              <w:spacing w:after="200" w:line="276" w:lineRule="auto"/>
            </w:pPr>
            <w:r w:rsidRPr="00D43468">
              <w:t>0.172619</w:t>
            </w:r>
          </w:p>
        </w:tc>
        <w:tc>
          <w:tcPr>
            <w:tcW w:w="2160" w:type="dxa"/>
            <w:tcBorders>
              <w:top w:val="single" w:sz="4" w:space="0" w:color="auto"/>
              <w:left w:val="single" w:sz="4" w:space="0" w:color="auto"/>
              <w:bottom w:val="single" w:sz="4" w:space="0" w:color="auto"/>
              <w:right w:val="single" w:sz="4" w:space="0" w:color="auto"/>
            </w:tcBorders>
            <w:hideMark/>
          </w:tcPr>
          <w:p w14:paraId="3277FF0C" w14:textId="77777777" w:rsidR="00D43468" w:rsidRPr="00D43468" w:rsidRDefault="00D43468" w:rsidP="00D43468">
            <w:pPr>
              <w:spacing w:after="200" w:line="276" w:lineRule="auto"/>
            </w:pPr>
            <w:r w:rsidRPr="00D43468">
              <w:t>0.02466</w:t>
            </w:r>
          </w:p>
        </w:tc>
      </w:tr>
      <w:tr w:rsidR="00D43468" w:rsidRPr="00D43468" w14:paraId="5FB167F2" w14:textId="77777777" w:rsidTr="00D43468">
        <w:tc>
          <w:tcPr>
            <w:tcW w:w="2160" w:type="dxa"/>
            <w:tcBorders>
              <w:top w:val="single" w:sz="4" w:space="0" w:color="auto"/>
              <w:left w:val="single" w:sz="4" w:space="0" w:color="auto"/>
              <w:bottom w:val="single" w:sz="4" w:space="0" w:color="auto"/>
              <w:right w:val="single" w:sz="4" w:space="0" w:color="auto"/>
            </w:tcBorders>
            <w:hideMark/>
          </w:tcPr>
          <w:p w14:paraId="11A7FC2E" w14:textId="77777777" w:rsidR="00D43468" w:rsidRPr="00D43468" w:rsidRDefault="00D43468" w:rsidP="00D43468">
            <w:pPr>
              <w:spacing w:after="200" w:line="276" w:lineRule="auto"/>
            </w:pPr>
            <w:r w:rsidRPr="00D43468">
              <w:lastRenderedPageBreak/>
              <w:t>8</w:t>
            </w:r>
          </w:p>
        </w:tc>
        <w:tc>
          <w:tcPr>
            <w:tcW w:w="2160" w:type="dxa"/>
            <w:tcBorders>
              <w:top w:val="single" w:sz="4" w:space="0" w:color="auto"/>
              <w:left w:val="single" w:sz="4" w:space="0" w:color="auto"/>
              <w:bottom w:val="single" w:sz="4" w:space="0" w:color="auto"/>
              <w:right w:val="single" w:sz="4" w:space="0" w:color="auto"/>
            </w:tcBorders>
            <w:hideMark/>
          </w:tcPr>
          <w:p w14:paraId="748232CB" w14:textId="77777777" w:rsidR="00D43468" w:rsidRPr="00D43468" w:rsidRDefault="00D43468" w:rsidP="00D43468">
            <w:pPr>
              <w:spacing w:after="200" w:line="276" w:lineRule="auto"/>
            </w:pPr>
            <w:r w:rsidRPr="00D43468">
              <w:t>0.002328</w:t>
            </w:r>
          </w:p>
        </w:tc>
        <w:tc>
          <w:tcPr>
            <w:tcW w:w="2160" w:type="dxa"/>
            <w:tcBorders>
              <w:top w:val="single" w:sz="4" w:space="0" w:color="auto"/>
              <w:left w:val="single" w:sz="4" w:space="0" w:color="auto"/>
              <w:bottom w:val="single" w:sz="4" w:space="0" w:color="auto"/>
              <w:right w:val="single" w:sz="4" w:space="0" w:color="auto"/>
            </w:tcBorders>
            <w:hideMark/>
          </w:tcPr>
          <w:p w14:paraId="41E39DE4" w14:textId="77777777" w:rsidR="00D43468" w:rsidRPr="00D43468" w:rsidRDefault="00D43468" w:rsidP="00D43468">
            <w:pPr>
              <w:spacing w:after="200" w:line="276" w:lineRule="auto"/>
            </w:pPr>
            <w:r w:rsidRPr="00D43468">
              <w:t>0.149485</w:t>
            </w:r>
          </w:p>
        </w:tc>
        <w:tc>
          <w:tcPr>
            <w:tcW w:w="2160" w:type="dxa"/>
            <w:tcBorders>
              <w:top w:val="single" w:sz="4" w:space="0" w:color="auto"/>
              <w:left w:val="single" w:sz="4" w:space="0" w:color="auto"/>
              <w:bottom w:val="single" w:sz="4" w:space="0" w:color="auto"/>
              <w:right w:val="single" w:sz="4" w:space="0" w:color="auto"/>
            </w:tcBorders>
            <w:hideMark/>
          </w:tcPr>
          <w:p w14:paraId="542D0F51" w14:textId="77777777" w:rsidR="00D43468" w:rsidRPr="00D43468" w:rsidRDefault="00D43468" w:rsidP="00D43468">
            <w:pPr>
              <w:spacing w:after="200" w:line="276" w:lineRule="auto"/>
            </w:pPr>
            <w:r w:rsidRPr="00D43468">
              <w:t>0.018686</w:t>
            </w:r>
          </w:p>
        </w:tc>
      </w:tr>
    </w:tbl>
    <w:p w14:paraId="4A6F30DF" w14:textId="77777777" w:rsidR="00D43468" w:rsidRDefault="00D43468" w:rsidP="00D43468"/>
    <w:p w14:paraId="75F12B38" w14:textId="77777777" w:rsidR="00D43468" w:rsidRDefault="00D43468">
      <w:pPr>
        <w:rPr>
          <w:b/>
          <w:bCs/>
          <w:sz w:val="28"/>
          <w:szCs w:val="28"/>
        </w:rPr>
      </w:pPr>
    </w:p>
    <w:p w14:paraId="333FE278" w14:textId="77777777" w:rsidR="00D43468" w:rsidRDefault="00D43468" w:rsidP="00E64833">
      <w:pPr>
        <w:ind w:left="720"/>
        <w:rPr>
          <w:b/>
          <w:bCs/>
          <w:sz w:val="28"/>
          <w:szCs w:val="28"/>
        </w:rPr>
      </w:pPr>
    </w:p>
    <w:p w14:paraId="0E86C046" w14:textId="4448660B" w:rsidR="00D43468" w:rsidRDefault="00D43468" w:rsidP="00E64833">
      <w:pPr>
        <w:rPr>
          <w:b/>
          <w:bCs/>
        </w:rPr>
      </w:pPr>
      <w:r>
        <w:rPr>
          <w:b/>
          <w:bCs/>
        </w:rPr>
        <w:t>Speedup Graph:</w:t>
      </w:r>
    </w:p>
    <w:p w14:paraId="401240AF" w14:textId="4A05DA17" w:rsidR="00D43468" w:rsidRDefault="00D43468" w:rsidP="00E64833">
      <w:pPr>
        <w:ind w:left="720"/>
        <w:rPr>
          <w:b/>
          <w:bCs/>
        </w:rPr>
      </w:pPr>
      <w:r>
        <w:rPr>
          <w:b/>
          <w:bCs/>
          <w:noProof/>
        </w:rPr>
        <w:drawing>
          <wp:inline distT="0" distB="0" distL="0" distR="0" wp14:anchorId="5D8C713B" wp14:editId="0D268F80">
            <wp:extent cx="5486400" cy="4114800"/>
            <wp:effectExtent l="0" t="0" r="0" b="0"/>
            <wp:docPr id="232757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7054" name="Picture 232757054"/>
                    <pic:cNvPicPr/>
                  </pic:nvPicPr>
                  <pic:blipFill>
                    <a:blip r:embed="rId15"/>
                    <a:stretch>
                      <a:fillRect/>
                    </a:stretch>
                  </pic:blipFill>
                  <pic:spPr>
                    <a:xfrm>
                      <a:off x="0" y="0"/>
                      <a:ext cx="5486400" cy="4114800"/>
                    </a:xfrm>
                    <a:prstGeom prst="rect">
                      <a:avLst/>
                    </a:prstGeom>
                  </pic:spPr>
                </pic:pic>
              </a:graphicData>
            </a:graphic>
          </wp:inline>
        </w:drawing>
      </w:r>
    </w:p>
    <w:p w14:paraId="2FFA4A7B" w14:textId="77777777" w:rsidR="00D43468" w:rsidRDefault="00D43468" w:rsidP="00E64833">
      <w:pPr>
        <w:ind w:left="720"/>
        <w:rPr>
          <w:b/>
          <w:bCs/>
        </w:rPr>
      </w:pPr>
    </w:p>
    <w:p w14:paraId="42D019D0" w14:textId="1F5A8F76" w:rsidR="00D43468" w:rsidRDefault="00D43468" w:rsidP="00E64833">
      <w:pPr>
        <w:rPr>
          <w:b/>
          <w:bCs/>
        </w:rPr>
      </w:pPr>
      <w:r>
        <w:rPr>
          <w:b/>
          <w:bCs/>
        </w:rPr>
        <w:t>Efficiency Graph:</w:t>
      </w:r>
    </w:p>
    <w:p w14:paraId="24008FC3" w14:textId="131F63ED" w:rsidR="00D43468" w:rsidRDefault="00D43468" w:rsidP="00E64833">
      <w:pPr>
        <w:ind w:left="720"/>
        <w:rPr>
          <w:b/>
          <w:bCs/>
        </w:rPr>
      </w:pPr>
      <w:r>
        <w:rPr>
          <w:b/>
          <w:bCs/>
          <w:noProof/>
        </w:rPr>
        <w:lastRenderedPageBreak/>
        <w:drawing>
          <wp:inline distT="0" distB="0" distL="0" distR="0" wp14:anchorId="3649376A" wp14:editId="178BB1C2">
            <wp:extent cx="5486400" cy="4114800"/>
            <wp:effectExtent l="0" t="0" r="0" b="0"/>
            <wp:docPr id="1752106315" name="Picture 8"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6315" name="Picture 8" descr="A graph with a purple line&#10;&#10;AI-generated content may be incorrect."/>
                    <pic:cNvPicPr/>
                  </pic:nvPicPr>
                  <pic:blipFill>
                    <a:blip r:embed="rId16"/>
                    <a:stretch>
                      <a:fillRect/>
                    </a:stretch>
                  </pic:blipFill>
                  <pic:spPr>
                    <a:xfrm>
                      <a:off x="0" y="0"/>
                      <a:ext cx="5486400" cy="4114800"/>
                    </a:xfrm>
                    <a:prstGeom prst="rect">
                      <a:avLst/>
                    </a:prstGeom>
                  </pic:spPr>
                </pic:pic>
              </a:graphicData>
            </a:graphic>
          </wp:inline>
        </w:drawing>
      </w:r>
    </w:p>
    <w:p w14:paraId="5BF97529" w14:textId="0BEA4B8A" w:rsidR="00D43468" w:rsidRDefault="00D43468" w:rsidP="00E64833">
      <w:pPr>
        <w:rPr>
          <w:b/>
          <w:bCs/>
        </w:rPr>
      </w:pPr>
      <w:r>
        <w:rPr>
          <w:b/>
          <w:bCs/>
        </w:rPr>
        <w:t>Performance Graph:</w:t>
      </w:r>
    </w:p>
    <w:p w14:paraId="35C75DC8" w14:textId="20840EE4" w:rsidR="00D43468" w:rsidRDefault="00D43468" w:rsidP="00E64833">
      <w:pPr>
        <w:ind w:firstLine="720"/>
        <w:rPr>
          <w:b/>
          <w:bCs/>
        </w:rPr>
      </w:pPr>
      <w:r>
        <w:rPr>
          <w:b/>
          <w:bCs/>
          <w:noProof/>
        </w:rPr>
        <w:lastRenderedPageBreak/>
        <w:drawing>
          <wp:inline distT="0" distB="0" distL="0" distR="0" wp14:anchorId="053BF5BB" wp14:editId="7EE447A2">
            <wp:extent cx="5486400" cy="4114800"/>
            <wp:effectExtent l="0" t="0" r="0" b="0"/>
            <wp:docPr id="592152580" name="Picture 9" descr="A line graph with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52580" name="Picture 9" descr="A line graph with purple line&#10;&#10;AI-generated content may be incorrect."/>
                    <pic:cNvPicPr/>
                  </pic:nvPicPr>
                  <pic:blipFill>
                    <a:blip r:embed="rId17"/>
                    <a:stretch>
                      <a:fillRect/>
                    </a:stretch>
                  </pic:blipFill>
                  <pic:spPr>
                    <a:xfrm>
                      <a:off x="0" y="0"/>
                      <a:ext cx="5486400" cy="4114800"/>
                    </a:xfrm>
                    <a:prstGeom prst="rect">
                      <a:avLst/>
                    </a:prstGeom>
                  </pic:spPr>
                </pic:pic>
              </a:graphicData>
            </a:graphic>
          </wp:inline>
        </w:drawing>
      </w:r>
    </w:p>
    <w:p w14:paraId="01E31978" w14:textId="77777777" w:rsidR="00E64833" w:rsidRDefault="00E64833">
      <w:pPr>
        <w:rPr>
          <w:b/>
          <w:bCs/>
        </w:rPr>
      </w:pPr>
    </w:p>
    <w:p w14:paraId="4FD8ADDE" w14:textId="77777777" w:rsidR="00E64833" w:rsidRPr="00D43468" w:rsidRDefault="00E64833">
      <w:pPr>
        <w:rPr>
          <w:b/>
          <w:bCs/>
        </w:rPr>
      </w:pPr>
    </w:p>
    <w:p w14:paraId="3D605A6D" w14:textId="77777777" w:rsidR="00A52811" w:rsidRPr="00997789" w:rsidRDefault="00000000" w:rsidP="00997789">
      <w:pPr>
        <w:rPr>
          <w:b/>
          <w:bCs/>
          <w:sz w:val="32"/>
          <w:szCs w:val="32"/>
        </w:rPr>
      </w:pPr>
      <w:r w:rsidRPr="00997789">
        <w:rPr>
          <w:b/>
          <w:bCs/>
          <w:sz w:val="32"/>
          <w:szCs w:val="32"/>
        </w:rPr>
        <w:t xml:space="preserve">e. </w:t>
      </w:r>
      <w:bookmarkStart w:id="0" w:name="_Hlk197380615"/>
      <w:r w:rsidRPr="00997789">
        <w:rPr>
          <w:b/>
          <w:bCs/>
          <w:sz w:val="32"/>
          <w:szCs w:val="32"/>
        </w:rPr>
        <w:t>Discussion: Insights, Challenges, and Limitations</w:t>
      </w:r>
      <w:bookmarkEnd w:id="0"/>
    </w:p>
    <w:p w14:paraId="2A90ACED" w14:textId="77777777" w:rsidR="00D70A9A" w:rsidRPr="00D70A9A" w:rsidRDefault="00D70A9A" w:rsidP="00D70A9A">
      <w:pPr>
        <w:spacing w:before="100" w:beforeAutospacing="1" w:after="100" w:afterAutospacing="1" w:line="240" w:lineRule="auto"/>
        <w:outlineLvl w:val="1"/>
        <w:rPr>
          <w:rFonts w:eastAsia="Times New Roman" w:cs="Times New Roman"/>
          <w:b/>
          <w:bCs/>
          <w:sz w:val="28"/>
          <w:szCs w:val="28"/>
          <w:lang w:val="en-GB" w:eastAsia="en-GB"/>
        </w:rPr>
      </w:pPr>
      <w:r w:rsidRPr="00D70A9A">
        <w:rPr>
          <w:rFonts w:eastAsia="Times New Roman" w:cs="Times New Roman"/>
          <w:b/>
          <w:bCs/>
          <w:sz w:val="28"/>
          <w:szCs w:val="28"/>
          <w:lang w:val="en-GB" w:eastAsia="en-GB"/>
        </w:rPr>
        <w:t>Parallel Breadth-First Search (BFS)</w:t>
      </w:r>
    </w:p>
    <w:p w14:paraId="0B46B899"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Insights</w:t>
      </w:r>
    </w:p>
    <w:p w14:paraId="33247769" w14:textId="77777777" w:rsidR="00D70A9A" w:rsidRPr="00D70A9A" w:rsidRDefault="00D70A9A" w:rsidP="00D70A9A">
      <w:pPr>
        <w:numPr>
          <w:ilvl w:val="0"/>
          <w:numId w:val="2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Work Distribution Mechanism</w:t>
      </w:r>
      <w:r w:rsidRPr="00D70A9A">
        <w:rPr>
          <w:rFonts w:eastAsia="Times New Roman" w:cs="Times New Roman"/>
          <w:lang w:val="en-GB" w:eastAsia="en-GB"/>
        </w:rPr>
        <w:t>: Uses a combination of local queues and message queues to distribute work among threads.</w:t>
      </w:r>
    </w:p>
    <w:p w14:paraId="1905C8F8" w14:textId="77777777" w:rsidR="00D70A9A" w:rsidRPr="00D70A9A" w:rsidRDefault="00D70A9A" w:rsidP="00D70A9A">
      <w:pPr>
        <w:numPr>
          <w:ilvl w:val="0"/>
          <w:numId w:val="2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Dynamic Load Balancing</w:t>
      </w:r>
      <w:r w:rsidRPr="00D70A9A">
        <w:rPr>
          <w:rFonts w:eastAsia="Times New Roman" w:cs="Times New Roman"/>
          <w:lang w:val="en-GB" w:eastAsia="en-GB"/>
        </w:rPr>
        <w:t>: Implements work stealing where idle threads can take work from busier ones.</w:t>
      </w:r>
    </w:p>
    <w:p w14:paraId="0DFB930F" w14:textId="77777777" w:rsidR="00D70A9A" w:rsidRPr="00D70A9A" w:rsidRDefault="00D70A9A" w:rsidP="00D70A9A">
      <w:pPr>
        <w:numPr>
          <w:ilvl w:val="0"/>
          <w:numId w:val="2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Thread Synchronization</w:t>
      </w:r>
      <w:r w:rsidRPr="00D70A9A">
        <w:rPr>
          <w:rFonts w:eastAsia="Times New Roman" w:cs="Times New Roman"/>
          <w:lang w:val="en-GB" w:eastAsia="en-GB"/>
        </w:rPr>
        <w:t>: Employs mutex locks on shared resources like the visited array.</w:t>
      </w:r>
    </w:p>
    <w:p w14:paraId="07456C70" w14:textId="77777777" w:rsidR="00D70A9A" w:rsidRPr="00D70A9A" w:rsidRDefault="00D70A9A" w:rsidP="00D70A9A">
      <w:pPr>
        <w:numPr>
          <w:ilvl w:val="0"/>
          <w:numId w:val="2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Worker Pool Model</w:t>
      </w:r>
      <w:r w:rsidRPr="00D70A9A">
        <w:rPr>
          <w:rFonts w:eastAsia="Times New Roman" w:cs="Times New Roman"/>
          <w:lang w:val="en-GB" w:eastAsia="en-GB"/>
        </w:rPr>
        <w:t>: Uses a fixed number of threads (up to 8) to process vertices.</w:t>
      </w:r>
    </w:p>
    <w:p w14:paraId="0D5DAAD4"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Challenges</w:t>
      </w:r>
    </w:p>
    <w:p w14:paraId="5D6F4BF3" w14:textId="77777777" w:rsidR="00D70A9A" w:rsidRPr="00D70A9A" w:rsidRDefault="00D70A9A" w:rsidP="00D70A9A">
      <w:pPr>
        <w:numPr>
          <w:ilvl w:val="0"/>
          <w:numId w:val="21"/>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Synchronization Overhead</w:t>
      </w:r>
      <w:r w:rsidRPr="00D70A9A">
        <w:rPr>
          <w:rFonts w:eastAsia="Times New Roman" w:cs="Times New Roman"/>
          <w:lang w:val="en-GB" w:eastAsia="en-GB"/>
        </w:rPr>
        <w:t>: Multiple mutex locks can become bottlenecks, especially for dense graphs.</w:t>
      </w:r>
    </w:p>
    <w:p w14:paraId="11C18751" w14:textId="77777777" w:rsidR="00D70A9A" w:rsidRPr="00D70A9A" w:rsidRDefault="00D70A9A" w:rsidP="00D70A9A">
      <w:pPr>
        <w:numPr>
          <w:ilvl w:val="0"/>
          <w:numId w:val="21"/>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lastRenderedPageBreak/>
        <w:t>Load Balancing</w:t>
      </w:r>
      <w:r w:rsidRPr="00D70A9A">
        <w:rPr>
          <w:rFonts w:eastAsia="Times New Roman" w:cs="Times New Roman"/>
          <w:lang w:val="en-GB" w:eastAsia="en-GB"/>
        </w:rPr>
        <w:t>: Uneven graph structures can lead to workload imbalance despite work stealing.</w:t>
      </w:r>
    </w:p>
    <w:p w14:paraId="4870E054" w14:textId="77777777" w:rsidR="00D70A9A" w:rsidRPr="00D70A9A" w:rsidRDefault="00D70A9A" w:rsidP="00D70A9A">
      <w:pPr>
        <w:numPr>
          <w:ilvl w:val="0"/>
          <w:numId w:val="21"/>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Queue Management</w:t>
      </w:r>
      <w:r w:rsidRPr="00D70A9A">
        <w:rPr>
          <w:rFonts w:eastAsia="Times New Roman" w:cs="Times New Roman"/>
          <w:lang w:val="en-GB" w:eastAsia="en-GB"/>
        </w:rPr>
        <w:t>: Managing multiple queues adds complexity and potential contention.</w:t>
      </w:r>
    </w:p>
    <w:p w14:paraId="2D5ACF4F" w14:textId="77777777" w:rsidR="00D70A9A" w:rsidRPr="00D70A9A" w:rsidRDefault="00D70A9A" w:rsidP="00D70A9A">
      <w:pPr>
        <w:numPr>
          <w:ilvl w:val="0"/>
          <w:numId w:val="21"/>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Termination Detection</w:t>
      </w:r>
      <w:r w:rsidRPr="00D70A9A">
        <w:rPr>
          <w:rFonts w:eastAsia="Times New Roman" w:cs="Times New Roman"/>
          <w:lang w:val="en-GB" w:eastAsia="en-GB"/>
        </w:rPr>
        <w:t>: Ensuring all threads terminate correctly requires careful coordination.</w:t>
      </w:r>
    </w:p>
    <w:p w14:paraId="0FCFC68B"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Limitations</w:t>
      </w:r>
    </w:p>
    <w:p w14:paraId="310088DB" w14:textId="77777777" w:rsidR="00D70A9A" w:rsidRPr="00D70A9A" w:rsidRDefault="00D70A9A" w:rsidP="00D70A9A">
      <w:pPr>
        <w:numPr>
          <w:ilvl w:val="0"/>
          <w:numId w:val="22"/>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Memory Overhead</w:t>
      </w:r>
      <w:r w:rsidRPr="00D70A9A">
        <w:rPr>
          <w:rFonts w:eastAsia="Times New Roman" w:cs="Times New Roman"/>
          <w:lang w:val="en-GB" w:eastAsia="en-GB"/>
        </w:rPr>
        <w:t>: Requires additional memory for queues and synchronization structures.</w:t>
      </w:r>
    </w:p>
    <w:p w14:paraId="7C8F0289" w14:textId="77777777" w:rsidR="00D70A9A" w:rsidRPr="00D70A9A" w:rsidRDefault="00D70A9A" w:rsidP="00D70A9A">
      <w:pPr>
        <w:numPr>
          <w:ilvl w:val="0"/>
          <w:numId w:val="22"/>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Scalability</w:t>
      </w:r>
      <w:r w:rsidRPr="00D70A9A">
        <w:rPr>
          <w:rFonts w:eastAsia="Times New Roman" w:cs="Times New Roman"/>
          <w:lang w:val="en-GB" w:eastAsia="en-GB"/>
        </w:rPr>
        <w:t>: May not scale well beyond 8 threads due to synchronization overhead.</w:t>
      </w:r>
    </w:p>
    <w:p w14:paraId="15613ED4" w14:textId="77777777" w:rsidR="00D70A9A" w:rsidRPr="00D70A9A" w:rsidRDefault="00D70A9A" w:rsidP="00D70A9A">
      <w:pPr>
        <w:numPr>
          <w:ilvl w:val="0"/>
          <w:numId w:val="22"/>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Graph Dependency</w:t>
      </w:r>
      <w:r w:rsidRPr="00D70A9A">
        <w:rPr>
          <w:rFonts w:eastAsia="Times New Roman" w:cs="Times New Roman"/>
          <w:lang w:val="en-GB" w:eastAsia="en-GB"/>
        </w:rPr>
        <w:t>: Performance heavily depends on the graph structure (density, connectedness).</w:t>
      </w:r>
    </w:p>
    <w:p w14:paraId="6B22AED7" w14:textId="580AA516" w:rsidR="00D70A9A" w:rsidRPr="00D70A9A" w:rsidRDefault="00D70A9A" w:rsidP="00D70A9A">
      <w:pPr>
        <w:numPr>
          <w:ilvl w:val="0"/>
          <w:numId w:val="22"/>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Hard-Coded Limits</w:t>
      </w:r>
      <w:r w:rsidRPr="00D70A9A">
        <w:rPr>
          <w:rFonts w:eastAsia="Times New Roman" w:cs="Times New Roman"/>
          <w:lang w:val="en-GB" w:eastAsia="en-GB"/>
        </w:rPr>
        <w:t>: Fixed array sizes limit the maximum graph size to 10,000 vertices.</w:t>
      </w:r>
    </w:p>
    <w:p w14:paraId="2C9A4ED7" w14:textId="77777777" w:rsidR="00D70A9A" w:rsidRPr="00D70A9A" w:rsidRDefault="00D70A9A" w:rsidP="00D70A9A">
      <w:pPr>
        <w:spacing w:before="100" w:beforeAutospacing="1" w:after="100" w:afterAutospacing="1" w:line="240" w:lineRule="auto"/>
        <w:outlineLvl w:val="1"/>
        <w:rPr>
          <w:rFonts w:eastAsia="Times New Roman" w:cs="Times New Roman"/>
          <w:b/>
          <w:bCs/>
          <w:sz w:val="28"/>
          <w:szCs w:val="28"/>
          <w:lang w:val="en-GB" w:eastAsia="en-GB"/>
        </w:rPr>
      </w:pPr>
      <w:r w:rsidRPr="00D70A9A">
        <w:rPr>
          <w:rFonts w:eastAsia="Times New Roman" w:cs="Times New Roman"/>
          <w:b/>
          <w:bCs/>
          <w:sz w:val="28"/>
          <w:szCs w:val="28"/>
          <w:lang w:val="en-GB" w:eastAsia="en-GB"/>
        </w:rPr>
        <w:t>Parallel Depth-First Search (DFS)</w:t>
      </w:r>
    </w:p>
    <w:p w14:paraId="36CF54C4"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Insights</w:t>
      </w:r>
    </w:p>
    <w:p w14:paraId="4AF3A1B1" w14:textId="77777777" w:rsidR="00D70A9A" w:rsidRPr="00D70A9A" w:rsidRDefault="00D70A9A" w:rsidP="00D70A9A">
      <w:pPr>
        <w:numPr>
          <w:ilvl w:val="0"/>
          <w:numId w:val="23"/>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Stack-Based Traversal</w:t>
      </w:r>
      <w:r w:rsidRPr="00D70A9A">
        <w:rPr>
          <w:rFonts w:eastAsia="Times New Roman" w:cs="Times New Roman"/>
          <w:lang w:val="en-GB" w:eastAsia="en-GB"/>
        </w:rPr>
        <w:t>: Uses thread-local stacks for the DFS frontier.</w:t>
      </w:r>
    </w:p>
    <w:p w14:paraId="7F8EEFDE" w14:textId="77777777" w:rsidR="00D70A9A" w:rsidRPr="00D70A9A" w:rsidRDefault="00D70A9A" w:rsidP="00D70A9A">
      <w:pPr>
        <w:numPr>
          <w:ilvl w:val="0"/>
          <w:numId w:val="23"/>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Similar Distribution Model</w:t>
      </w:r>
      <w:r w:rsidRPr="00D70A9A">
        <w:rPr>
          <w:rFonts w:eastAsia="Times New Roman" w:cs="Times New Roman"/>
          <w:lang w:val="en-GB" w:eastAsia="en-GB"/>
        </w:rPr>
        <w:t>: Like BFS, employs message queues and work stealing.</w:t>
      </w:r>
    </w:p>
    <w:p w14:paraId="29951F6C" w14:textId="77777777" w:rsidR="00D70A9A" w:rsidRPr="00D70A9A" w:rsidRDefault="00D70A9A" w:rsidP="00D70A9A">
      <w:pPr>
        <w:numPr>
          <w:ilvl w:val="0"/>
          <w:numId w:val="23"/>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Depth-Oriented Strategy</w:t>
      </w:r>
      <w:r w:rsidRPr="00D70A9A">
        <w:rPr>
          <w:rFonts w:eastAsia="Times New Roman" w:cs="Times New Roman"/>
          <w:lang w:val="en-GB" w:eastAsia="en-GB"/>
        </w:rPr>
        <w:t>: Naturally explores deep paths in parallel, which can be efficient for finding distant nodes.</w:t>
      </w:r>
    </w:p>
    <w:p w14:paraId="58E32ACE"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Challenges</w:t>
      </w:r>
    </w:p>
    <w:p w14:paraId="1DEDFFFF" w14:textId="77777777" w:rsidR="00D70A9A" w:rsidRPr="00D70A9A" w:rsidRDefault="00D70A9A" w:rsidP="00D70A9A">
      <w:pPr>
        <w:numPr>
          <w:ilvl w:val="0"/>
          <w:numId w:val="24"/>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Thread Divergence</w:t>
      </w:r>
      <w:r w:rsidRPr="00D70A9A">
        <w:rPr>
          <w:rFonts w:eastAsia="Times New Roman" w:cs="Times New Roman"/>
          <w:lang w:val="en-GB" w:eastAsia="en-GB"/>
        </w:rPr>
        <w:t>: Different threads may explore vastly different depths of the graph.</w:t>
      </w:r>
    </w:p>
    <w:p w14:paraId="4E82A756" w14:textId="77777777" w:rsidR="00D70A9A" w:rsidRPr="00D70A9A" w:rsidRDefault="00D70A9A" w:rsidP="00D70A9A">
      <w:pPr>
        <w:numPr>
          <w:ilvl w:val="0"/>
          <w:numId w:val="24"/>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Stack Management</w:t>
      </w:r>
      <w:r w:rsidRPr="00D70A9A">
        <w:rPr>
          <w:rFonts w:eastAsia="Times New Roman" w:cs="Times New Roman"/>
          <w:lang w:val="en-GB" w:eastAsia="en-GB"/>
        </w:rPr>
        <w:t>: Thread-local stacks require careful management to avoid overflow.</w:t>
      </w:r>
    </w:p>
    <w:p w14:paraId="055A75F2" w14:textId="77777777" w:rsidR="00D70A9A" w:rsidRPr="00D70A9A" w:rsidRDefault="00D70A9A" w:rsidP="00D70A9A">
      <w:pPr>
        <w:numPr>
          <w:ilvl w:val="0"/>
          <w:numId w:val="24"/>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Memory Access Patterns</w:t>
      </w:r>
      <w:r w:rsidRPr="00D70A9A">
        <w:rPr>
          <w:rFonts w:eastAsia="Times New Roman" w:cs="Times New Roman"/>
          <w:lang w:val="en-GB" w:eastAsia="en-GB"/>
        </w:rPr>
        <w:t>: Less cache-friendly due to the nature of DFS (non-contiguous memory access).</w:t>
      </w:r>
    </w:p>
    <w:p w14:paraId="7A6B875F" w14:textId="77777777" w:rsidR="00D70A9A" w:rsidRPr="00D70A9A" w:rsidRDefault="00D70A9A" w:rsidP="00D70A9A">
      <w:pPr>
        <w:numPr>
          <w:ilvl w:val="0"/>
          <w:numId w:val="24"/>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Path Completion</w:t>
      </w:r>
      <w:r w:rsidRPr="00D70A9A">
        <w:rPr>
          <w:rFonts w:eastAsia="Times New Roman" w:cs="Times New Roman"/>
          <w:lang w:val="en-GB" w:eastAsia="en-GB"/>
        </w:rPr>
        <w:t>: Threads may not complete full paths when work is stolen.</w:t>
      </w:r>
    </w:p>
    <w:p w14:paraId="0A354C23"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Limitations</w:t>
      </w:r>
    </w:p>
    <w:p w14:paraId="39B6A1AC" w14:textId="77777777" w:rsidR="00D70A9A" w:rsidRPr="00D70A9A" w:rsidRDefault="00D70A9A" w:rsidP="00D70A9A">
      <w:pPr>
        <w:numPr>
          <w:ilvl w:val="0"/>
          <w:numId w:val="25"/>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Not Optimal for Shortest Paths</w:t>
      </w:r>
      <w:r w:rsidRPr="00D70A9A">
        <w:rPr>
          <w:rFonts w:eastAsia="Times New Roman" w:cs="Times New Roman"/>
          <w:lang w:val="en-GB" w:eastAsia="en-GB"/>
        </w:rPr>
        <w:t>: Unlike BFS, does not guarantee shortest path discovery.</w:t>
      </w:r>
    </w:p>
    <w:p w14:paraId="2E651DD9" w14:textId="77777777" w:rsidR="00D70A9A" w:rsidRPr="00D70A9A" w:rsidRDefault="00D70A9A" w:rsidP="00D70A9A">
      <w:pPr>
        <w:numPr>
          <w:ilvl w:val="0"/>
          <w:numId w:val="25"/>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Memory Usage</w:t>
      </w:r>
      <w:r w:rsidRPr="00D70A9A">
        <w:rPr>
          <w:rFonts w:eastAsia="Times New Roman" w:cs="Times New Roman"/>
          <w:lang w:val="en-GB" w:eastAsia="en-GB"/>
        </w:rPr>
        <w:t>: Deep graphs might require large stacks.</w:t>
      </w:r>
    </w:p>
    <w:p w14:paraId="7836E9EA" w14:textId="77777777" w:rsidR="00D70A9A" w:rsidRPr="00D70A9A" w:rsidRDefault="00D70A9A" w:rsidP="00D70A9A">
      <w:pPr>
        <w:numPr>
          <w:ilvl w:val="0"/>
          <w:numId w:val="25"/>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Work Distribution Efficiency</w:t>
      </w:r>
      <w:r w:rsidRPr="00D70A9A">
        <w:rPr>
          <w:rFonts w:eastAsia="Times New Roman" w:cs="Times New Roman"/>
          <w:lang w:val="en-GB" w:eastAsia="en-GB"/>
        </w:rPr>
        <w:t>: DFS's depth-first nature can make work distribution less predictable.</w:t>
      </w:r>
    </w:p>
    <w:p w14:paraId="6DB8BF46" w14:textId="77777777" w:rsidR="00D70A9A" w:rsidRPr="00D70A9A" w:rsidRDefault="00D70A9A" w:rsidP="00D70A9A">
      <w:pPr>
        <w:numPr>
          <w:ilvl w:val="0"/>
          <w:numId w:val="25"/>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Load Imbalance</w:t>
      </w:r>
      <w:r w:rsidRPr="00D70A9A">
        <w:rPr>
          <w:rFonts w:eastAsia="Times New Roman" w:cs="Times New Roman"/>
          <w:lang w:val="en-GB" w:eastAsia="en-GB"/>
        </w:rPr>
        <w:t>: Some threads might get "trapped" in deep graph regions while others finish quickly.</w:t>
      </w:r>
    </w:p>
    <w:p w14:paraId="638ED7A4" w14:textId="4B57EFF5" w:rsidR="00D70A9A" w:rsidRPr="00D70A9A" w:rsidRDefault="00D70A9A" w:rsidP="00D70A9A">
      <w:pPr>
        <w:spacing w:after="0" w:line="240" w:lineRule="auto"/>
        <w:rPr>
          <w:rFonts w:eastAsia="Times New Roman" w:cs="Times New Roman"/>
          <w:sz w:val="24"/>
          <w:szCs w:val="24"/>
          <w:lang w:val="en-GB" w:eastAsia="en-GB"/>
        </w:rPr>
      </w:pPr>
    </w:p>
    <w:p w14:paraId="79F3881D" w14:textId="77777777" w:rsidR="00D70A9A" w:rsidRPr="00D70A9A" w:rsidRDefault="00D70A9A" w:rsidP="00D70A9A">
      <w:pPr>
        <w:spacing w:before="100" w:beforeAutospacing="1" w:after="100" w:afterAutospacing="1" w:line="240" w:lineRule="auto"/>
        <w:outlineLvl w:val="1"/>
        <w:rPr>
          <w:rFonts w:eastAsia="Times New Roman" w:cs="Times New Roman"/>
          <w:b/>
          <w:bCs/>
          <w:sz w:val="28"/>
          <w:szCs w:val="28"/>
          <w:lang w:val="en-GB" w:eastAsia="en-GB"/>
        </w:rPr>
      </w:pPr>
      <w:r w:rsidRPr="00D70A9A">
        <w:rPr>
          <w:rFonts w:eastAsia="Times New Roman" w:cs="Times New Roman"/>
          <w:b/>
          <w:bCs/>
          <w:sz w:val="28"/>
          <w:szCs w:val="28"/>
          <w:lang w:val="en-GB" w:eastAsia="en-GB"/>
        </w:rPr>
        <w:lastRenderedPageBreak/>
        <w:t>Parallel Dijkstra's Algorithm</w:t>
      </w:r>
    </w:p>
    <w:p w14:paraId="0EB9C310"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Insights</w:t>
      </w:r>
    </w:p>
    <w:p w14:paraId="077D007A" w14:textId="77777777" w:rsidR="00D70A9A" w:rsidRPr="00D70A9A" w:rsidRDefault="00D70A9A" w:rsidP="00D70A9A">
      <w:pPr>
        <w:numPr>
          <w:ilvl w:val="0"/>
          <w:numId w:val="26"/>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Priority Queue Approach</w:t>
      </w:r>
      <w:r w:rsidRPr="00D70A9A">
        <w:rPr>
          <w:rFonts w:eastAsia="Times New Roman" w:cs="Times New Roman"/>
          <w:lang w:val="en-GB" w:eastAsia="en-GB"/>
        </w:rPr>
        <w:t>: Uses min-heaps to always process the vertex with the smallest known distance.</w:t>
      </w:r>
    </w:p>
    <w:p w14:paraId="6187FC9E" w14:textId="77777777" w:rsidR="00D70A9A" w:rsidRPr="00D70A9A" w:rsidRDefault="00D70A9A" w:rsidP="00D70A9A">
      <w:pPr>
        <w:numPr>
          <w:ilvl w:val="0"/>
          <w:numId w:val="26"/>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Distance Update Mechanism</w:t>
      </w:r>
      <w:r w:rsidRPr="00D70A9A">
        <w:rPr>
          <w:rFonts w:eastAsia="Times New Roman" w:cs="Times New Roman"/>
          <w:lang w:val="en-GB" w:eastAsia="en-GB"/>
        </w:rPr>
        <w:t>: Threads compete to find and update shorter paths.</w:t>
      </w:r>
    </w:p>
    <w:p w14:paraId="38F3315C" w14:textId="77777777" w:rsidR="00D70A9A" w:rsidRPr="00D70A9A" w:rsidRDefault="00D70A9A" w:rsidP="00D70A9A">
      <w:pPr>
        <w:numPr>
          <w:ilvl w:val="0"/>
          <w:numId w:val="26"/>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Weighted Edge Support</w:t>
      </w:r>
      <w:r w:rsidRPr="00D70A9A">
        <w:rPr>
          <w:rFonts w:eastAsia="Times New Roman" w:cs="Times New Roman"/>
          <w:lang w:val="en-GB" w:eastAsia="en-GB"/>
        </w:rPr>
        <w:t>: Handles weighted graphs unlike the BFS and DFS implementations.</w:t>
      </w:r>
    </w:p>
    <w:p w14:paraId="64B968D7" w14:textId="77777777" w:rsidR="00D70A9A" w:rsidRPr="00D70A9A" w:rsidRDefault="00D70A9A" w:rsidP="00D70A9A">
      <w:pPr>
        <w:numPr>
          <w:ilvl w:val="0"/>
          <w:numId w:val="26"/>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Path Reconstruction</w:t>
      </w:r>
      <w:r w:rsidRPr="00D70A9A">
        <w:rPr>
          <w:rFonts w:eastAsia="Times New Roman" w:cs="Times New Roman"/>
          <w:lang w:val="en-GB" w:eastAsia="en-GB"/>
        </w:rPr>
        <w:t>: Maintains predecessor information to reconstruct the shortest path.</w:t>
      </w:r>
    </w:p>
    <w:p w14:paraId="37F7F8D1"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Challenges</w:t>
      </w:r>
    </w:p>
    <w:p w14:paraId="3F11354E" w14:textId="77777777" w:rsidR="00D70A9A" w:rsidRPr="00D70A9A" w:rsidRDefault="00D70A9A" w:rsidP="00D70A9A">
      <w:pPr>
        <w:numPr>
          <w:ilvl w:val="0"/>
          <w:numId w:val="27"/>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Priority Queue Contention</w:t>
      </w:r>
      <w:r w:rsidRPr="00D70A9A">
        <w:rPr>
          <w:rFonts w:eastAsia="Times New Roman" w:cs="Times New Roman"/>
          <w:lang w:val="en-GB" w:eastAsia="en-GB"/>
        </w:rPr>
        <w:t>: Multiple threads accessing priority queues can cause contention.</w:t>
      </w:r>
    </w:p>
    <w:p w14:paraId="1236C0D7" w14:textId="77777777" w:rsidR="00D70A9A" w:rsidRPr="00D70A9A" w:rsidRDefault="00D70A9A" w:rsidP="00D70A9A">
      <w:pPr>
        <w:numPr>
          <w:ilvl w:val="0"/>
          <w:numId w:val="27"/>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Relaxation Race Conditions</w:t>
      </w:r>
      <w:r w:rsidRPr="00D70A9A">
        <w:rPr>
          <w:rFonts w:eastAsia="Times New Roman" w:cs="Times New Roman"/>
          <w:lang w:val="en-GB" w:eastAsia="en-GB"/>
        </w:rPr>
        <w:t>: Edge relaxation must be carefully synchronized to avoid race conditions.</w:t>
      </w:r>
    </w:p>
    <w:p w14:paraId="5990A0DD" w14:textId="77777777" w:rsidR="00D70A9A" w:rsidRPr="00D70A9A" w:rsidRDefault="00D70A9A" w:rsidP="00D70A9A">
      <w:pPr>
        <w:numPr>
          <w:ilvl w:val="0"/>
          <w:numId w:val="27"/>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Duplicate Work</w:t>
      </w:r>
      <w:r w:rsidRPr="00D70A9A">
        <w:rPr>
          <w:rFonts w:eastAsia="Times New Roman" w:cs="Times New Roman"/>
          <w:lang w:val="en-GB" w:eastAsia="en-GB"/>
        </w:rPr>
        <w:t>: Multiple threads may process the same vertex before updates propagate.</w:t>
      </w:r>
    </w:p>
    <w:p w14:paraId="1C78374C" w14:textId="77777777" w:rsidR="00D70A9A" w:rsidRPr="00D70A9A" w:rsidRDefault="00D70A9A" w:rsidP="00D70A9A">
      <w:pPr>
        <w:numPr>
          <w:ilvl w:val="0"/>
          <w:numId w:val="27"/>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Load Balancing</w:t>
      </w:r>
      <w:r w:rsidRPr="00D70A9A">
        <w:rPr>
          <w:rFonts w:eastAsia="Times New Roman" w:cs="Times New Roman"/>
          <w:lang w:val="en-GB" w:eastAsia="en-GB"/>
        </w:rPr>
        <w:t>: More complex due to the greedy nature of the algorithm.</w:t>
      </w:r>
    </w:p>
    <w:p w14:paraId="4AEE1F7F" w14:textId="77777777" w:rsidR="00D70A9A" w:rsidRPr="00D70A9A" w:rsidRDefault="00D70A9A" w:rsidP="00D70A9A">
      <w:pPr>
        <w:spacing w:before="100" w:beforeAutospacing="1" w:after="100" w:afterAutospacing="1" w:line="240" w:lineRule="auto"/>
        <w:outlineLvl w:val="2"/>
        <w:rPr>
          <w:rFonts w:eastAsia="Times New Roman" w:cs="Times New Roman"/>
          <w:b/>
          <w:bCs/>
          <w:sz w:val="26"/>
          <w:szCs w:val="26"/>
          <w:lang w:val="en-GB" w:eastAsia="en-GB"/>
        </w:rPr>
      </w:pPr>
      <w:r w:rsidRPr="00D70A9A">
        <w:rPr>
          <w:rFonts w:eastAsia="Times New Roman" w:cs="Times New Roman"/>
          <w:b/>
          <w:bCs/>
          <w:sz w:val="26"/>
          <w:szCs w:val="26"/>
          <w:lang w:val="en-GB" w:eastAsia="en-GB"/>
        </w:rPr>
        <w:t>Limitations</w:t>
      </w:r>
    </w:p>
    <w:p w14:paraId="2C3B3084" w14:textId="77777777" w:rsidR="00D70A9A" w:rsidRPr="00D70A9A" w:rsidRDefault="00D70A9A" w:rsidP="00D70A9A">
      <w:pPr>
        <w:numPr>
          <w:ilvl w:val="0"/>
          <w:numId w:val="28"/>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Increased Synchronization Needs</w:t>
      </w:r>
      <w:r w:rsidRPr="00D70A9A">
        <w:rPr>
          <w:rFonts w:eastAsia="Times New Roman" w:cs="Times New Roman"/>
          <w:lang w:val="en-GB" w:eastAsia="en-GB"/>
        </w:rPr>
        <w:t>: Requires more synchronization than BFS/DFS due to distance updates.</w:t>
      </w:r>
    </w:p>
    <w:p w14:paraId="75C10893" w14:textId="77777777" w:rsidR="00D70A9A" w:rsidRPr="00D70A9A" w:rsidRDefault="00D70A9A" w:rsidP="00D70A9A">
      <w:pPr>
        <w:numPr>
          <w:ilvl w:val="0"/>
          <w:numId w:val="28"/>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Negative Edge Handling</w:t>
      </w:r>
      <w:r w:rsidRPr="00D70A9A">
        <w:rPr>
          <w:rFonts w:eastAsia="Times New Roman" w:cs="Times New Roman"/>
          <w:lang w:val="en-GB" w:eastAsia="en-GB"/>
        </w:rPr>
        <w:t>: Cannot handle negative edge weights (common limitation of Dijkstra).</w:t>
      </w:r>
    </w:p>
    <w:p w14:paraId="0972DA54" w14:textId="77777777" w:rsidR="00D70A9A" w:rsidRPr="00D70A9A" w:rsidRDefault="00D70A9A" w:rsidP="00D70A9A">
      <w:pPr>
        <w:numPr>
          <w:ilvl w:val="0"/>
          <w:numId w:val="28"/>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Work Division Complexity</w:t>
      </w:r>
      <w:r w:rsidRPr="00D70A9A">
        <w:rPr>
          <w:rFonts w:eastAsia="Times New Roman" w:cs="Times New Roman"/>
          <w:lang w:val="en-GB" w:eastAsia="en-GB"/>
        </w:rPr>
        <w:t>: Harder to divide work efficiently due to the algorithm's inherent greedy nature.</w:t>
      </w:r>
    </w:p>
    <w:p w14:paraId="162E83C9" w14:textId="77777777" w:rsidR="00D70A9A" w:rsidRPr="00D70A9A" w:rsidRDefault="00D70A9A" w:rsidP="00D70A9A">
      <w:pPr>
        <w:numPr>
          <w:ilvl w:val="0"/>
          <w:numId w:val="28"/>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Thread Coordination</w:t>
      </w:r>
      <w:r w:rsidRPr="00D70A9A">
        <w:rPr>
          <w:rFonts w:eastAsia="Times New Roman" w:cs="Times New Roman"/>
          <w:lang w:val="en-GB" w:eastAsia="en-GB"/>
        </w:rPr>
        <w:t>: Requires additional coordination for properly updating and maintaining the distance array.</w:t>
      </w:r>
    </w:p>
    <w:p w14:paraId="11828380" w14:textId="77777777" w:rsidR="00D70A9A" w:rsidRPr="00D70A9A" w:rsidRDefault="00000000" w:rsidP="00D70A9A">
      <w:pPr>
        <w:spacing w:after="0" w:line="240" w:lineRule="auto"/>
        <w:rPr>
          <w:rFonts w:eastAsia="Times New Roman" w:cs="Times New Roman"/>
          <w:sz w:val="24"/>
          <w:szCs w:val="24"/>
          <w:lang w:val="en-GB" w:eastAsia="en-GB"/>
        </w:rPr>
      </w:pPr>
      <w:r>
        <w:rPr>
          <w:rFonts w:eastAsia="Times New Roman" w:cs="Times New Roman"/>
          <w:sz w:val="24"/>
          <w:szCs w:val="24"/>
          <w:lang w:val="en-GB" w:eastAsia="en-GB"/>
        </w:rPr>
        <w:pict w14:anchorId="6469482D">
          <v:rect id="_x0000_i1025" style="width:0;height:1.5pt" o:hralign="center" o:hrstd="t" o:hr="t" fillcolor="#a0a0a0" stroked="f"/>
        </w:pict>
      </w:r>
    </w:p>
    <w:p w14:paraId="56FB71EE" w14:textId="77777777" w:rsidR="00D70A9A" w:rsidRPr="00D70A9A" w:rsidRDefault="00D70A9A" w:rsidP="00D70A9A">
      <w:pPr>
        <w:spacing w:before="100" w:beforeAutospacing="1" w:after="100" w:afterAutospacing="1" w:line="240" w:lineRule="auto"/>
        <w:outlineLvl w:val="1"/>
        <w:rPr>
          <w:rFonts w:eastAsia="Times New Roman" w:cs="Times New Roman"/>
          <w:b/>
          <w:bCs/>
          <w:sz w:val="28"/>
          <w:szCs w:val="28"/>
          <w:lang w:val="en-GB" w:eastAsia="en-GB"/>
        </w:rPr>
      </w:pPr>
      <w:bookmarkStart w:id="1" w:name="_Hlk197380771"/>
      <w:r w:rsidRPr="00D70A9A">
        <w:rPr>
          <w:rFonts w:eastAsia="Times New Roman" w:cs="Times New Roman"/>
          <w:b/>
          <w:bCs/>
          <w:sz w:val="28"/>
          <w:szCs w:val="28"/>
          <w:lang w:val="en-GB" w:eastAsia="en-GB"/>
        </w:rPr>
        <w:t>Common Challenges Across All Implementations</w:t>
      </w:r>
    </w:p>
    <w:bookmarkEnd w:id="1"/>
    <w:p w14:paraId="074EACA7" w14:textId="77777777"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Thread Coordination Overhead</w:t>
      </w:r>
      <w:r w:rsidRPr="00D70A9A">
        <w:rPr>
          <w:rFonts w:eastAsia="Times New Roman" w:cs="Times New Roman"/>
          <w:lang w:val="en-GB" w:eastAsia="en-GB"/>
        </w:rPr>
        <w:t>: All algorithms face significant overhead from coordinating threads.</w:t>
      </w:r>
    </w:p>
    <w:p w14:paraId="70423970" w14:textId="77777777"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Amdahl's Law Limitations</w:t>
      </w:r>
      <w:r w:rsidRPr="00D70A9A">
        <w:rPr>
          <w:rFonts w:eastAsia="Times New Roman" w:cs="Times New Roman"/>
          <w:lang w:val="en-GB" w:eastAsia="en-GB"/>
        </w:rPr>
        <w:t xml:space="preserve">: The sequential portions limit theoretical maximum </w:t>
      </w:r>
      <w:proofErr w:type="spellStart"/>
      <w:r w:rsidRPr="00D70A9A">
        <w:rPr>
          <w:rFonts w:eastAsia="Times New Roman" w:cs="Times New Roman"/>
          <w:lang w:val="en-GB" w:eastAsia="en-GB"/>
        </w:rPr>
        <w:t>speedup</w:t>
      </w:r>
      <w:proofErr w:type="spellEnd"/>
      <w:r w:rsidRPr="00D70A9A">
        <w:rPr>
          <w:rFonts w:eastAsia="Times New Roman" w:cs="Times New Roman"/>
          <w:lang w:val="en-GB" w:eastAsia="en-GB"/>
        </w:rPr>
        <w:t>.</w:t>
      </w:r>
    </w:p>
    <w:p w14:paraId="37A2756C" w14:textId="77777777"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Cache Coherence Issues</w:t>
      </w:r>
      <w:r w:rsidRPr="00D70A9A">
        <w:rPr>
          <w:rFonts w:eastAsia="Times New Roman" w:cs="Times New Roman"/>
          <w:lang w:val="en-GB" w:eastAsia="en-GB"/>
        </w:rPr>
        <w:t>: Multiple threads updating shared data can cause cache invalidations.</w:t>
      </w:r>
    </w:p>
    <w:p w14:paraId="6E7F9443" w14:textId="77777777"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Termination Detection</w:t>
      </w:r>
      <w:r w:rsidRPr="00D70A9A">
        <w:rPr>
          <w:rFonts w:eastAsia="Times New Roman" w:cs="Times New Roman"/>
          <w:lang w:val="en-GB" w:eastAsia="en-GB"/>
        </w:rPr>
        <w:t>: All three algorithms must carefully detect when no more work remains.</w:t>
      </w:r>
    </w:p>
    <w:p w14:paraId="2F67BAFD" w14:textId="77777777"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Memory Consumption</w:t>
      </w:r>
      <w:r w:rsidRPr="00D70A9A">
        <w:rPr>
          <w:rFonts w:eastAsia="Times New Roman" w:cs="Times New Roman"/>
          <w:lang w:val="en-GB" w:eastAsia="en-GB"/>
        </w:rPr>
        <w:t>: Parallel versions require more memory than sequential counterparts.</w:t>
      </w:r>
    </w:p>
    <w:p w14:paraId="14C3214B" w14:textId="6EDCF536" w:rsidR="00D70A9A" w:rsidRPr="00D70A9A" w:rsidRDefault="00D70A9A" w:rsidP="00D70A9A">
      <w:pPr>
        <w:numPr>
          <w:ilvl w:val="0"/>
          <w:numId w:val="29"/>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lastRenderedPageBreak/>
        <w:t>Concurrency Control</w:t>
      </w:r>
      <w:r w:rsidRPr="00D70A9A">
        <w:rPr>
          <w:rFonts w:eastAsia="Times New Roman" w:cs="Times New Roman"/>
          <w:lang w:val="en-GB" w:eastAsia="en-GB"/>
        </w:rPr>
        <w:t>: Race conditions must be carefully managed with mutexes and other synchronization primitives.</w:t>
      </w:r>
    </w:p>
    <w:p w14:paraId="1CE0EB2D" w14:textId="77777777" w:rsidR="00D70A9A" w:rsidRPr="00D70A9A" w:rsidRDefault="00D70A9A" w:rsidP="00D70A9A">
      <w:pPr>
        <w:spacing w:before="100" w:beforeAutospacing="1" w:after="100" w:afterAutospacing="1" w:line="240" w:lineRule="auto"/>
        <w:outlineLvl w:val="1"/>
        <w:rPr>
          <w:rFonts w:eastAsia="Times New Roman" w:cs="Times New Roman"/>
          <w:b/>
          <w:bCs/>
          <w:sz w:val="28"/>
          <w:szCs w:val="28"/>
          <w:lang w:val="en-GB" w:eastAsia="en-GB"/>
        </w:rPr>
      </w:pPr>
      <w:r w:rsidRPr="00D70A9A">
        <w:rPr>
          <w:rFonts w:eastAsia="Times New Roman" w:cs="Times New Roman"/>
          <w:b/>
          <w:bCs/>
          <w:sz w:val="28"/>
          <w:szCs w:val="28"/>
          <w:lang w:val="en-GB" w:eastAsia="en-GB"/>
        </w:rPr>
        <w:t>Performance Considerations</w:t>
      </w:r>
    </w:p>
    <w:p w14:paraId="7BAAE846" w14:textId="77777777" w:rsidR="00D70A9A" w:rsidRPr="00D70A9A" w:rsidRDefault="00D70A9A" w:rsidP="00D70A9A">
      <w:pPr>
        <w:numPr>
          <w:ilvl w:val="0"/>
          <w:numId w:val="3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Efficiency Degradation</w:t>
      </w:r>
      <w:r w:rsidRPr="00D70A9A">
        <w:rPr>
          <w:rFonts w:eastAsia="Times New Roman" w:cs="Times New Roman"/>
          <w:lang w:val="en-GB" w:eastAsia="en-GB"/>
        </w:rPr>
        <w:t>: All three implementations show decreasing efficiency as thread count increases.</w:t>
      </w:r>
    </w:p>
    <w:p w14:paraId="669DB7D8" w14:textId="77777777" w:rsidR="00D70A9A" w:rsidRPr="00D70A9A" w:rsidRDefault="00D70A9A" w:rsidP="00D70A9A">
      <w:pPr>
        <w:numPr>
          <w:ilvl w:val="0"/>
          <w:numId w:val="3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Speedup Capping</w:t>
      </w:r>
      <w:r w:rsidRPr="00D70A9A">
        <w:rPr>
          <w:rFonts w:eastAsia="Times New Roman" w:cs="Times New Roman"/>
          <w:lang w:val="en-GB" w:eastAsia="en-GB"/>
        </w:rPr>
        <w:t>: The code explicitly caps speedup to the theoretical maximum (thread count).</w:t>
      </w:r>
    </w:p>
    <w:p w14:paraId="4BA2C165" w14:textId="77777777" w:rsidR="00D70A9A" w:rsidRPr="00D70A9A" w:rsidRDefault="00D70A9A" w:rsidP="00D70A9A">
      <w:pPr>
        <w:numPr>
          <w:ilvl w:val="0"/>
          <w:numId w:val="3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Practical Scaling Limit</w:t>
      </w:r>
      <w:r w:rsidRPr="00D70A9A">
        <w:rPr>
          <w:rFonts w:eastAsia="Times New Roman" w:cs="Times New Roman"/>
          <w:lang w:val="en-GB" w:eastAsia="en-GB"/>
        </w:rPr>
        <w:t>: Based on the implementation, these algorithms will likely see diminishing returns beyond 4–8 threads.</w:t>
      </w:r>
    </w:p>
    <w:p w14:paraId="3DE2170F" w14:textId="77777777" w:rsidR="00D70A9A" w:rsidRPr="00D70A9A" w:rsidRDefault="00D70A9A" w:rsidP="00D70A9A">
      <w:pPr>
        <w:numPr>
          <w:ilvl w:val="0"/>
          <w:numId w:val="3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Graph Structure Impact</w:t>
      </w:r>
      <w:r w:rsidRPr="00D70A9A">
        <w:rPr>
          <w:rFonts w:eastAsia="Times New Roman" w:cs="Times New Roman"/>
          <w:lang w:val="en-GB" w:eastAsia="en-GB"/>
        </w:rPr>
        <w:t>: The performance depends heavily on the specific graph structure; sparse and dense graphs will behave differently.</w:t>
      </w:r>
    </w:p>
    <w:p w14:paraId="259B6C59" w14:textId="77777777" w:rsidR="00D70A9A" w:rsidRPr="00D70A9A" w:rsidRDefault="00D70A9A" w:rsidP="00D70A9A">
      <w:pPr>
        <w:numPr>
          <w:ilvl w:val="0"/>
          <w:numId w:val="30"/>
        </w:numPr>
        <w:spacing w:before="100" w:beforeAutospacing="1" w:after="100" w:afterAutospacing="1" w:line="240" w:lineRule="auto"/>
        <w:rPr>
          <w:rFonts w:eastAsia="Times New Roman" w:cs="Times New Roman"/>
          <w:lang w:val="en-GB" w:eastAsia="en-GB"/>
        </w:rPr>
      </w:pPr>
      <w:r w:rsidRPr="00D70A9A">
        <w:rPr>
          <w:rFonts w:eastAsia="Times New Roman" w:cs="Times New Roman"/>
          <w:b/>
          <w:bCs/>
          <w:lang w:val="en-GB" w:eastAsia="en-GB"/>
        </w:rPr>
        <w:t>Work Threshold Tuning</w:t>
      </w:r>
      <w:r w:rsidRPr="00D70A9A">
        <w:rPr>
          <w:rFonts w:eastAsia="Times New Roman" w:cs="Times New Roman"/>
          <w:lang w:val="en-GB" w:eastAsia="en-GB"/>
        </w:rPr>
        <w:t xml:space="preserve">: All implementations use work thresholds to balance local processing vs. distribution (e.g., </w:t>
      </w:r>
      <w:r w:rsidRPr="00D70A9A">
        <w:rPr>
          <w:rFonts w:eastAsia="Times New Roman" w:cs="Courier New"/>
          <w:lang w:val="en-GB" w:eastAsia="en-GB"/>
        </w:rPr>
        <w:t>WORK_REQUEST_THRESHOLD</w:t>
      </w:r>
      <w:r w:rsidRPr="00D70A9A">
        <w:rPr>
          <w:rFonts w:eastAsia="Times New Roman" w:cs="Times New Roman"/>
          <w:lang w:val="en-GB" w:eastAsia="en-GB"/>
        </w:rPr>
        <w:t xml:space="preserve">, </w:t>
      </w:r>
      <w:r w:rsidRPr="00D70A9A">
        <w:rPr>
          <w:rFonts w:eastAsia="Times New Roman" w:cs="Courier New"/>
          <w:lang w:val="en-GB" w:eastAsia="en-GB"/>
        </w:rPr>
        <w:t>WORK_THRESHOLD</w:t>
      </w:r>
      <w:r w:rsidRPr="00D70A9A">
        <w:rPr>
          <w:rFonts w:eastAsia="Times New Roman" w:cs="Times New Roman"/>
          <w:lang w:val="en-GB" w:eastAsia="en-GB"/>
        </w:rPr>
        <w:t>).</w:t>
      </w:r>
    </w:p>
    <w:p w14:paraId="56985A43" w14:textId="2DB7FC20" w:rsidR="00D70A9A" w:rsidRPr="00D70A9A" w:rsidRDefault="00D70A9A" w:rsidP="00D70A9A">
      <w:pPr>
        <w:spacing w:after="0" w:line="240" w:lineRule="auto"/>
        <w:rPr>
          <w:rFonts w:eastAsia="Times New Roman" w:cs="Times New Roman"/>
          <w:sz w:val="24"/>
          <w:szCs w:val="24"/>
          <w:lang w:val="en-GB" w:eastAsia="en-GB"/>
        </w:rPr>
      </w:pPr>
    </w:p>
    <w:p w14:paraId="2DCBA491" w14:textId="77777777" w:rsidR="00D70A9A" w:rsidRPr="00D70A9A" w:rsidRDefault="00D70A9A" w:rsidP="00D70A9A">
      <w:pPr>
        <w:spacing w:before="100" w:beforeAutospacing="1" w:after="100" w:afterAutospacing="1" w:line="240" w:lineRule="auto"/>
        <w:rPr>
          <w:rFonts w:eastAsia="Times New Roman" w:cs="Times New Roman"/>
          <w:lang w:val="en-GB" w:eastAsia="en-GB"/>
        </w:rPr>
      </w:pPr>
      <w:r w:rsidRPr="00D70A9A">
        <w:rPr>
          <w:rFonts w:eastAsia="Times New Roman" w:cs="Times New Roman"/>
          <w:lang w:val="en-GB" w:eastAsia="en-GB"/>
        </w:rPr>
        <w:t>These parallel graph algorithms demonstrate the fundamental trade-offs in parallel computing: increased performance potential at the cost of more complex coordination, memory usage, and potential for contention.</w:t>
      </w:r>
    </w:p>
    <w:p w14:paraId="4182A61A" w14:textId="77777777" w:rsidR="00A52811" w:rsidRPr="00997789" w:rsidRDefault="00000000" w:rsidP="00997789">
      <w:pPr>
        <w:rPr>
          <w:b/>
          <w:bCs/>
          <w:sz w:val="32"/>
          <w:szCs w:val="32"/>
        </w:rPr>
      </w:pPr>
      <w:r w:rsidRPr="00997789">
        <w:rPr>
          <w:b/>
          <w:bCs/>
          <w:sz w:val="32"/>
          <w:szCs w:val="32"/>
        </w:rPr>
        <w:t>f. Conclusion: Summary of Findings and Future Work</w:t>
      </w:r>
    </w:p>
    <w:p w14:paraId="66929A9F" w14:textId="1A464CAF" w:rsidR="0005283E" w:rsidRPr="0005283E" w:rsidRDefault="0005283E" w:rsidP="0005283E">
      <w:pPr>
        <w:spacing w:before="100" w:beforeAutospacing="1" w:after="100" w:afterAutospacing="1" w:line="240" w:lineRule="auto"/>
        <w:rPr>
          <w:rFonts w:eastAsia="Times New Roman" w:cs="Times New Roman"/>
          <w:sz w:val="28"/>
          <w:szCs w:val="28"/>
          <w:lang w:val="en-GB" w:eastAsia="en-GB"/>
        </w:rPr>
      </w:pPr>
      <w:r w:rsidRPr="0005283E">
        <w:rPr>
          <w:rFonts w:eastAsia="Times New Roman" w:cs="Times New Roman"/>
          <w:b/>
          <w:bCs/>
          <w:sz w:val="28"/>
          <w:szCs w:val="28"/>
          <w:lang w:val="en-GB" w:eastAsia="en-GB"/>
        </w:rPr>
        <w:t>Summary of Findings</w:t>
      </w:r>
    </w:p>
    <w:p w14:paraId="2142B542" w14:textId="77777777" w:rsidR="0005283E" w:rsidRPr="0005283E" w:rsidRDefault="0005283E" w:rsidP="0005283E">
      <w:pPr>
        <w:spacing w:before="100" w:beforeAutospacing="1" w:after="100" w:afterAutospacing="1" w:line="240" w:lineRule="auto"/>
        <w:outlineLvl w:val="2"/>
        <w:rPr>
          <w:rFonts w:eastAsia="Times New Roman" w:cs="Times New Roman"/>
          <w:b/>
          <w:bCs/>
          <w:sz w:val="26"/>
          <w:szCs w:val="26"/>
          <w:lang w:val="en-GB" w:eastAsia="en-GB"/>
        </w:rPr>
      </w:pPr>
      <w:r w:rsidRPr="0005283E">
        <w:rPr>
          <w:rFonts w:eastAsia="Times New Roman" w:cs="Times New Roman"/>
          <w:b/>
          <w:bCs/>
          <w:sz w:val="26"/>
          <w:szCs w:val="26"/>
          <w:lang w:val="en-GB" w:eastAsia="en-GB"/>
        </w:rPr>
        <w:t>Performance Characteristics</w:t>
      </w:r>
    </w:p>
    <w:p w14:paraId="1730633F" w14:textId="77777777" w:rsidR="0005283E" w:rsidRPr="0005283E" w:rsidRDefault="0005283E" w:rsidP="0005283E">
      <w:pPr>
        <w:numPr>
          <w:ilvl w:val="0"/>
          <w:numId w:val="31"/>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Speedup Patterns</w:t>
      </w:r>
      <w:r w:rsidRPr="0005283E">
        <w:rPr>
          <w:rFonts w:eastAsia="Times New Roman" w:cs="Times New Roman"/>
          <w:lang w:val="en-GB" w:eastAsia="en-GB"/>
        </w:rPr>
        <w:t>: All three algorithms demonstrate performance improvement with parallelization but show diminishing returns as thread count increases.</w:t>
      </w:r>
    </w:p>
    <w:p w14:paraId="365C1931" w14:textId="77777777" w:rsidR="0005283E" w:rsidRPr="0005283E" w:rsidRDefault="0005283E" w:rsidP="0005283E">
      <w:pPr>
        <w:numPr>
          <w:ilvl w:val="0"/>
          <w:numId w:val="31"/>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Efficiency Degradation</w:t>
      </w:r>
      <w:r w:rsidRPr="0005283E">
        <w:rPr>
          <w:rFonts w:eastAsia="Times New Roman" w:cs="Times New Roman"/>
          <w:lang w:val="en-GB" w:eastAsia="en-GB"/>
        </w:rPr>
        <w:t>: Efficiency per thread decreases as more threads are added, indicating growing overhead.</w:t>
      </w:r>
    </w:p>
    <w:p w14:paraId="41C2B310" w14:textId="6DF14D6E" w:rsidR="0005283E" w:rsidRPr="0005283E" w:rsidRDefault="0005283E" w:rsidP="0005283E">
      <w:pPr>
        <w:numPr>
          <w:ilvl w:val="0"/>
          <w:numId w:val="31"/>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Algorithm-Specific </w:t>
      </w:r>
      <w:proofErr w:type="spellStart"/>
      <w:proofErr w:type="gramStart"/>
      <w:r w:rsidRPr="0005283E">
        <w:rPr>
          <w:rFonts w:eastAsia="Times New Roman" w:cs="Times New Roman"/>
          <w:b/>
          <w:bCs/>
          <w:lang w:val="en-GB" w:eastAsia="en-GB"/>
        </w:rPr>
        <w:t>Behavior</w:t>
      </w:r>
      <w:r w:rsidRPr="0005283E">
        <w:rPr>
          <w:rFonts w:eastAsia="Times New Roman" w:cs="Times New Roman"/>
          <w:lang w:val="en-GB" w:eastAsia="en-GB"/>
        </w:rPr>
        <w:t>:Dijkstra’s</w:t>
      </w:r>
      <w:proofErr w:type="spellEnd"/>
      <w:proofErr w:type="gramEnd"/>
      <w:r w:rsidRPr="0005283E">
        <w:rPr>
          <w:rFonts w:eastAsia="Times New Roman" w:cs="Times New Roman"/>
          <w:lang w:val="en-GB" w:eastAsia="en-GB"/>
        </w:rPr>
        <w:t xml:space="preserve"> algorithm differs from BFS/DFS due to its reliance on a priority queue and distance updates, leading to distinct parallelization characteristics.</w:t>
      </w:r>
    </w:p>
    <w:p w14:paraId="655C5689" w14:textId="23511E4F" w:rsidR="0005283E" w:rsidRPr="0005283E" w:rsidRDefault="0005283E" w:rsidP="0005283E">
      <w:pPr>
        <w:spacing w:after="0" w:line="240" w:lineRule="auto"/>
        <w:rPr>
          <w:rFonts w:eastAsia="Times New Roman" w:cs="Times New Roman"/>
          <w:sz w:val="24"/>
          <w:szCs w:val="24"/>
          <w:lang w:val="en-GB" w:eastAsia="en-GB"/>
        </w:rPr>
      </w:pPr>
    </w:p>
    <w:p w14:paraId="2270AAED" w14:textId="77777777" w:rsidR="0005283E" w:rsidRPr="0005283E" w:rsidRDefault="0005283E" w:rsidP="0005283E">
      <w:pPr>
        <w:spacing w:before="100" w:beforeAutospacing="1" w:after="100" w:afterAutospacing="1" w:line="240" w:lineRule="auto"/>
        <w:outlineLvl w:val="2"/>
        <w:rPr>
          <w:rFonts w:eastAsia="Times New Roman" w:cs="Times New Roman"/>
          <w:b/>
          <w:bCs/>
          <w:sz w:val="26"/>
          <w:szCs w:val="26"/>
          <w:lang w:val="en-GB" w:eastAsia="en-GB"/>
        </w:rPr>
      </w:pPr>
      <w:r w:rsidRPr="0005283E">
        <w:rPr>
          <w:rFonts w:eastAsia="Times New Roman" w:cs="Times New Roman"/>
          <w:b/>
          <w:bCs/>
          <w:sz w:val="26"/>
          <w:szCs w:val="26"/>
          <w:lang w:val="en-GB" w:eastAsia="en-GB"/>
        </w:rPr>
        <w:t>Implementation Effectiveness</w:t>
      </w:r>
    </w:p>
    <w:p w14:paraId="33047FD9" w14:textId="4E89668A" w:rsidR="0005283E" w:rsidRPr="0005283E" w:rsidRDefault="0005283E" w:rsidP="0005283E">
      <w:pPr>
        <w:numPr>
          <w:ilvl w:val="0"/>
          <w:numId w:val="32"/>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Work Distribution </w:t>
      </w:r>
      <w:proofErr w:type="spellStart"/>
      <w:proofErr w:type="gramStart"/>
      <w:r w:rsidRPr="0005283E">
        <w:rPr>
          <w:rFonts w:eastAsia="Times New Roman" w:cs="Times New Roman"/>
          <w:b/>
          <w:bCs/>
          <w:lang w:val="en-GB" w:eastAsia="en-GB"/>
        </w:rPr>
        <w:t>Strategy</w:t>
      </w:r>
      <w:r w:rsidRPr="0005283E">
        <w:rPr>
          <w:rFonts w:eastAsia="Times New Roman" w:cs="Times New Roman"/>
          <w:lang w:val="en-GB" w:eastAsia="en-GB"/>
        </w:rPr>
        <w:t>:Message</w:t>
      </w:r>
      <w:proofErr w:type="spellEnd"/>
      <w:proofErr w:type="gramEnd"/>
      <w:r w:rsidRPr="0005283E">
        <w:rPr>
          <w:rFonts w:eastAsia="Times New Roman" w:cs="Times New Roman"/>
          <w:lang w:val="en-GB" w:eastAsia="en-GB"/>
        </w:rPr>
        <w:t xml:space="preserve"> queues and work stealing enable reasonably balanced workloads, especially in regular graph structures.</w:t>
      </w:r>
    </w:p>
    <w:p w14:paraId="10172362" w14:textId="32534275" w:rsidR="0005283E" w:rsidRPr="0005283E" w:rsidRDefault="0005283E" w:rsidP="0005283E">
      <w:pPr>
        <w:numPr>
          <w:ilvl w:val="0"/>
          <w:numId w:val="32"/>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Synchronization </w:t>
      </w:r>
      <w:proofErr w:type="spellStart"/>
      <w:proofErr w:type="gramStart"/>
      <w:r w:rsidRPr="0005283E">
        <w:rPr>
          <w:rFonts w:eastAsia="Times New Roman" w:cs="Times New Roman"/>
          <w:b/>
          <w:bCs/>
          <w:lang w:val="en-GB" w:eastAsia="en-GB"/>
        </w:rPr>
        <w:t>Impact</w:t>
      </w:r>
      <w:r w:rsidRPr="0005283E">
        <w:rPr>
          <w:rFonts w:eastAsia="Times New Roman" w:cs="Times New Roman"/>
          <w:lang w:val="en-GB" w:eastAsia="en-GB"/>
        </w:rPr>
        <w:t>:Thread</w:t>
      </w:r>
      <w:proofErr w:type="spellEnd"/>
      <w:proofErr w:type="gramEnd"/>
      <w:r w:rsidRPr="0005283E">
        <w:rPr>
          <w:rFonts w:eastAsia="Times New Roman" w:cs="Times New Roman"/>
          <w:lang w:val="en-GB" w:eastAsia="en-GB"/>
        </w:rPr>
        <w:t xml:space="preserve"> synchronization (e.g., mutex locks, condition variables) introduces significant overhead, limiting scalability beyond 4–8 threads.</w:t>
      </w:r>
    </w:p>
    <w:p w14:paraId="5FCAB5CD" w14:textId="7A824C72" w:rsidR="0005283E" w:rsidRPr="0005283E" w:rsidRDefault="0005283E" w:rsidP="0005283E">
      <w:pPr>
        <w:numPr>
          <w:ilvl w:val="0"/>
          <w:numId w:val="32"/>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Memory </w:t>
      </w:r>
      <w:proofErr w:type="spellStart"/>
      <w:r w:rsidRPr="0005283E">
        <w:rPr>
          <w:rFonts w:eastAsia="Times New Roman" w:cs="Times New Roman"/>
          <w:b/>
          <w:bCs/>
          <w:lang w:val="en-GB" w:eastAsia="en-GB"/>
        </w:rPr>
        <w:t>Trade-</w:t>
      </w:r>
      <w:proofErr w:type="gramStart"/>
      <w:r w:rsidRPr="0005283E">
        <w:rPr>
          <w:rFonts w:eastAsia="Times New Roman" w:cs="Times New Roman"/>
          <w:b/>
          <w:bCs/>
          <w:lang w:val="en-GB" w:eastAsia="en-GB"/>
        </w:rPr>
        <w:t>offs</w:t>
      </w:r>
      <w:r w:rsidRPr="0005283E">
        <w:rPr>
          <w:rFonts w:eastAsia="Times New Roman" w:cs="Times New Roman"/>
          <w:lang w:val="en-GB" w:eastAsia="en-GB"/>
        </w:rPr>
        <w:t>:All</w:t>
      </w:r>
      <w:proofErr w:type="spellEnd"/>
      <w:proofErr w:type="gramEnd"/>
      <w:r w:rsidRPr="0005283E">
        <w:rPr>
          <w:rFonts w:eastAsia="Times New Roman" w:cs="Times New Roman"/>
          <w:lang w:val="en-GB" w:eastAsia="en-GB"/>
        </w:rPr>
        <w:t xml:space="preserve"> parallel versions trade increased memory usage for potential speedup and parallel processing.</w:t>
      </w:r>
    </w:p>
    <w:p w14:paraId="7EAD6896" w14:textId="3D19D6C5" w:rsidR="0005283E" w:rsidRPr="0005283E" w:rsidRDefault="0005283E" w:rsidP="0005283E">
      <w:pPr>
        <w:spacing w:after="0" w:line="240" w:lineRule="auto"/>
        <w:rPr>
          <w:rFonts w:eastAsia="Times New Roman" w:cs="Times New Roman"/>
          <w:sz w:val="24"/>
          <w:szCs w:val="24"/>
          <w:lang w:val="en-GB" w:eastAsia="en-GB"/>
        </w:rPr>
      </w:pPr>
    </w:p>
    <w:p w14:paraId="5D925101" w14:textId="77777777" w:rsidR="0005283E" w:rsidRPr="0005283E" w:rsidRDefault="0005283E" w:rsidP="0005283E">
      <w:pPr>
        <w:spacing w:before="100" w:beforeAutospacing="1" w:after="100" w:afterAutospacing="1" w:line="240" w:lineRule="auto"/>
        <w:outlineLvl w:val="2"/>
        <w:rPr>
          <w:rFonts w:eastAsia="Times New Roman" w:cs="Times New Roman"/>
          <w:b/>
          <w:bCs/>
          <w:sz w:val="26"/>
          <w:szCs w:val="26"/>
          <w:lang w:val="en-GB" w:eastAsia="en-GB"/>
        </w:rPr>
      </w:pPr>
      <w:r w:rsidRPr="0005283E">
        <w:rPr>
          <w:rFonts w:eastAsia="Times New Roman" w:cs="Times New Roman"/>
          <w:b/>
          <w:bCs/>
          <w:sz w:val="26"/>
          <w:szCs w:val="26"/>
          <w:lang w:val="en-GB" w:eastAsia="en-GB"/>
        </w:rPr>
        <w:t>Graph Characteristics Influence</w:t>
      </w:r>
    </w:p>
    <w:p w14:paraId="4C45157D" w14:textId="60DCA770" w:rsidR="0005283E" w:rsidRPr="0005283E" w:rsidRDefault="0005283E" w:rsidP="0005283E">
      <w:pPr>
        <w:numPr>
          <w:ilvl w:val="0"/>
          <w:numId w:val="33"/>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Graph Structure </w:t>
      </w:r>
      <w:proofErr w:type="spellStart"/>
      <w:proofErr w:type="gramStart"/>
      <w:r w:rsidRPr="0005283E">
        <w:rPr>
          <w:rFonts w:eastAsia="Times New Roman" w:cs="Times New Roman"/>
          <w:b/>
          <w:bCs/>
          <w:lang w:val="en-GB" w:eastAsia="en-GB"/>
        </w:rPr>
        <w:t>Dependency</w:t>
      </w:r>
      <w:r w:rsidRPr="0005283E">
        <w:rPr>
          <w:rFonts w:eastAsia="Times New Roman" w:cs="Times New Roman"/>
          <w:lang w:val="en-GB" w:eastAsia="en-GB"/>
        </w:rPr>
        <w:t>:Parallel</w:t>
      </w:r>
      <w:proofErr w:type="spellEnd"/>
      <w:proofErr w:type="gramEnd"/>
      <w:r w:rsidRPr="0005283E">
        <w:rPr>
          <w:rFonts w:eastAsia="Times New Roman" w:cs="Times New Roman"/>
          <w:lang w:val="en-GB" w:eastAsia="en-GB"/>
        </w:rPr>
        <w:t xml:space="preserve"> performance is highly sensitive to graph topology—dense and sparse graphs behave differently.</w:t>
      </w:r>
    </w:p>
    <w:p w14:paraId="356BAFE7" w14:textId="656EA2FC" w:rsidR="0005283E" w:rsidRPr="0005283E" w:rsidRDefault="0005283E" w:rsidP="0005283E">
      <w:pPr>
        <w:numPr>
          <w:ilvl w:val="0"/>
          <w:numId w:val="33"/>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Search Pattern </w:t>
      </w:r>
      <w:proofErr w:type="spellStart"/>
      <w:proofErr w:type="gramStart"/>
      <w:r w:rsidRPr="0005283E">
        <w:rPr>
          <w:rFonts w:eastAsia="Times New Roman" w:cs="Times New Roman"/>
          <w:b/>
          <w:bCs/>
          <w:lang w:val="en-GB" w:eastAsia="en-GB"/>
        </w:rPr>
        <w:t>Effects</w:t>
      </w:r>
      <w:r w:rsidRPr="0005283E">
        <w:rPr>
          <w:rFonts w:eastAsia="Times New Roman" w:cs="Times New Roman"/>
          <w:lang w:val="en-GB" w:eastAsia="en-GB"/>
        </w:rPr>
        <w:t>:BFS’s</w:t>
      </w:r>
      <w:proofErr w:type="spellEnd"/>
      <w:proofErr w:type="gramEnd"/>
      <w:r w:rsidRPr="0005283E">
        <w:rPr>
          <w:rFonts w:eastAsia="Times New Roman" w:cs="Times New Roman"/>
          <w:lang w:val="en-GB" w:eastAsia="en-GB"/>
        </w:rPr>
        <w:t xml:space="preserve"> level-order exploration is more conducive to parallelism than DFS’s depth-first traversal.</w:t>
      </w:r>
    </w:p>
    <w:p w14:paraId="090E0EF2" w14:textId="62C866BA" w:rsidR="0005283E" w:rsidRPr="0005283E" w:rsidRDefault="0005283E" w:rsidP="0005283E">
      <w:pPr>
        <w:numPr>
          <w:ilvl w:val="0"/>
          <w:numId w:val="33"/>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Edge Weight </w:t>
      </w:r>
      <w:proofErr w:type="spellStart"/>
      <w:proofErr w:type="gramStart"/>
      <w:r w:rsidRPr="0005283E">
        <w:rPr>
          <w:rFonts w:eastAsia="Times New Roman" w:cs="Times New Roman"/>
          <w:b/>
          <w:bCs/>
          <w:lang w:val="en-GB" w:eastAsia="en-GB"/>
        </w:rPr>
        <w:t>Considerations</w:t>
      </w:r>
      <w:r w:rsidRPr="0005283E">
        <w:rPr>
          <w:rFonts w:eastAsia="Times New Roman" w:cs="Times New Roman"/>
          <w:lang w:val="en-GB" w:eastAsia="en-GB"/>
        </w:rPr>
        <w:t>:Dijkstra’s</w:t>
      </w:r>
      <w:proofErr w:type="spellEnd"/>
      <w:proofErr w:type="gramEnd"/>
      <w:r w:rsidRPr="0005283E">
        <w:rPr>
          <w:rFonts w:eastAsia="Times New Roman" w:cs="Times New Roman"/>
          <w:lang w:val="en-GB" w:eastAsia="en-GB"/>
        </w:rPr>
        <w:t xml:space="preserve"> handling of weighted edges adds complexity to parallelization efforts.</w:t>
      </w:r>
    </w:p>
    <w:p w14:paraId="7B6018C7" w14:textId="7A046EE6" w:rsidR="0005283E" w:rsidRPr="0005283E" w:rsidRDefault="0005283E" w:rsidP="0005283E">
      <w:pPr>
        <w:spacing w:after="0" w:line="240" w:lineRule="auto"/>
        <w:rPr>
          <w:rFonts w:eastAsia="Times New Roman" w:cs="Times New Roman"/>
          <w:sz w:val="24"/>
          <w:szCs w:val="24"/>
          <w:lang w:val="en-GB" w:eastAsia="en-GB"/>
        </w:rPr>
      </w:pPr>
    </w:p>
    <w:p w14:paraId="30A37358" w14:textId="77777777" w:rsidR="0005283E" w:rsidRPr="0005283E" w:rsidRDefault="0005283E" w:rsidP="0005283E">
      <w:pPr>
        <w:spacing w:before="100" w:beforeAutospacing="1" w:after="100" w:afterAutospacing="1" w:line="240" w:lineRule="auto"/>
        <w:outlineLvl w:val="2"/>
        <w:rPr>
          <w:rFonts w:eastAsia="Times New Roman" w:cs="Times New Roman"/>
          <w:b/>
          <w:bCs/>
          <w:sz w:val="26"/>
          <w:szCs w:val="26"/>
          <w:lang w:val="en-GB" w:eastAsia="en-GB"/>
        </w:rPr>
      </w:pPr>
      <w:r w:rsidRPr="0005283E">
        <w:rPr>
          <w:rFonts w:eastAsia="Times New Roman" w:cs="Times New Roman"/>
          <w:b/>
          <w:bCs/>
          <w:sz w:val="26"/>
          <w:szCs w:val="26"/>
          <w:lang w:val="en-GB" w:eastAsia="en-GB"/>
        </w:rPr>
        <w:t>Future Work</w:t>
      </w:r>
    </w:p>
    <w:p w14:paraId="098CC3EC" w14:textId="77777777" w:rsidR="0005283E" w:rsidRPr="0005283E" w:rsidRDefault="0005283E" w:rsidP="0005283E">
      <w:pPr>
        <w:spacing w:before="100" w:beforeAutospacing="1" w:after="100" w:afterAutospacing="1" w:line="240" w:lineRule="auto"/>
        <w:rPr>
          <w:rFonts w:eastAsia="Times New Roman" w:cs="Times New Roman"/>
          <w:lang w:val="en-GB" w:eastAsia="en-GB"/>
        </w:rPr>
      </w:pPr>
      <w:r w:rsidRPr="0005283E">
        <w:rPr>
          <w:rFonts w:eastAsia="Times New Roman" w:cs="Times New Roman"/>
          <w:i/>
          <w:iCs/>
          <w:lang w:val="en-GB" w:eastAsia="en-GB"/>
        </w:rPr>
        <w:t>Several promising directions could enhance and extend this work:</w:t>
      </w:r>
    </w:p>
    <w:p w14:paraId="7844FD1D" w14:textId="77777777" w:rsidR="0005283E" w:rsidRPr="0005283E" w:rsidRDefault="0005283E" w:rsidP="0005283E">
      <w:pPr>
        <w:spacing w:before="100" w:beforeAutospacing="1" w:after="100" w:afterAutospacing="1" w:line="240" w:lineRule="auto"/>
        <w:outlineLvl w:val="3"/>
        <w:rPr>
          <w:rFonts w:eastAsia="Times New Roman" w:cs="Times New Roman"/>
          <w:b/>
          <w:bCs/>
          <w:sz w:val="24"/>
          <w:szCs w:val="24"/>
          <w:lang w:val="en-GB" w:eastAsia="en-GB"/>
        </w:rPr>
      </w:pPr>
      <w:r w:rsidRPr="0005283E">
        <w:rPr>
          <w:rFonts w:eastAsia="Times New Roman" w:cs="Times New Roman"/>
          <w:b/>
          <w:bCs/>
          <w:sz w:val="24"/>
          <w:szCs w:val="24"/>
          <w:lang w:val="en-GB" w:eastAsia="en-GB"/>
        </w:rPr>
        <w:t>Algorithm Enhancements</w:t>
      </w:r>
    </w:p>
    <w:p w14:paraId="206624D8" w14:textId="09099411" w:rsidR="0005283E" w:rsidRPr="0005283E" w:rsidRDefault="0005283E" w:rsidP="0005283E">
      <w:pPr>
        <w:numPr>
          <w:ilvl w:val="0"/>
          <w:numId w:val="34"/>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Hybrid </w:t>
      </w:r>
      <w:proofErr w:type="spellStart"/>
      <w:proofErr w:type="gramStart"/>
      <w:r w:rsidRPr="0005283E">
        <w:rPr>
          <w:rFonts w:eastAsia="Times New Roman" w:cs="Times New Roman"/>
          <w:b/>
          <w:bCs/>
          <w:lang w:val="en-GB" w:eastAsia="en-GB"/>
        </w:rPr>
        <w:t>Approaches</w:t>
      </w:r>
      <w:r w:rsidRPr="0005283E">
        <w:rPr>
          <w:rFonts w:eastAsia="Times New Roman" w:cs="Times New Roman"/>
          <w:lang w:val="en-GB" w:eastAsia="en-GB"/>
        </w:rPr>
        <w:t>:Combine</w:t>
      </w:r>
      <w:proofErr w:type="spellEnd"/>
      <w:proofErr w:type="gramEnd"/>
      <w:r w:rsidRPr="0005283E">
        <w:rPr>
          <w:rFonts w:eastAsia="Times New Roman" w:cs="Times New Roman"/>
          <w:lang w:val="en-GB" w:eastAsia="en-GB"/>
        </w:rPr>
        <w:t xml:space="preserve"> BFS, DFS, and Dijkstra-like strategies tailored for specific graph types.</w:t>
      </w:r>
    </w:p>
    <w:p w14:paraId="6354BE9F" w14:textId="0699F758" w:rsidR="0005283E" w:rsidRPr="0005283E" w:rsidRDefault="0005283E" w:rsidP="0005283E">
      <w:pPr>
        <w:numPr>
          <w:ilvl w:val="0"/>
          <w:numId w:val="34"/>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Partitioning </w:t>
      </w:r>
      <w:proofErr w:type="spellStart"/>
      <w:proofErr w:type="gramStart"/>
      <w:r w:rsidRPr="0005283E">
        <w:rPr>
          <w:rFonts w:eastAsia="Times New Roman" w:cs="Times New Roman"/>
          <w:b/>
          <w:bCs/>
          <w:lang w:val="en-GB" w:eastAsia="en-GB"/>
        </w:rPr>
        <w:t>Strategies</w:t>
      </w:r>
      <w:r w:rsidRPr="0005283E">
        <w:rPr>
          <w:rFonts w:eastAsia="Times New Roman" w:cs="Times New Roman"/>
          <w:lang w:val="en-GB" w:eastAsia="en-GB"/>
        </w:rPr>
        <w:t>:Use</w:t>
      </w:r>
      <w:proofErr w:type="spellEnd"/>
      <w:proofErr w:type="gramEnd"/>
      <w:r w:rsidRPr="0005283E">
        <w:rPr>
          <w:rFonts w:eastAsia="Times New Roman" w:cs="Times New Roman"/>
          <w:lang w:val="en-GB" w:eastAsia="en-GB"/>
        </w:rPr>
        <w:t xml:space="preserve"> graph partitioning to minimize inter-thread communication and dependencies.</w:t>
      </w:r>
    </w:p>
    <w:p w14:paraId="3D85D7FB" w14:textId="164B458B" w:rsidR="0005283E" w:rsidRPr="0005283E" w:rsidRDefault="0005283E" w:rsidP="0005283E">
      <w:pPr>
        <w:numPr>
          <w:ilvl w:val="0"/>
          <w:numId w:val="34"/>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Cache </w:t>
      </w:r>
      <w:proofErr w:type="spellStart"/>
      <w:proofErr w:type="gramStart"/>
      <w:r w:rsidRPr="0005283E">
        <w:rPr>
          <w:rFonts w:eastAsia="Times New Roman" w:cs="Times New Roman"/>
          <w:b/>
          <w:bCs/>
          <w:lang w:val="en-GB" w:eastAsia="en-GB"/>
        </w:rPr>
        <w:t>Optimization</w:t>
      </w:r>
      <w:r w:rsidRPr="0005283E">
        <w:rPr>
          <w:rFonts w:eastAsia="Times New Roman" w:cs="Times New Roman"/>
          <w:lang w:val="en-GB" w:eastAsia="en-GB"/>
        </w:rPr>
        <w:t>:Redesign</w:t>
      </w:r>
      <w:proofErr w:type="spellEnd"/>
      <w:proofErr w:type="gramEnd"/>
      <w:r w:rsidRPr="0005283E">
        <w:rPr>
          <w:rFonts w:eastAsia="Times New Roman" w:cs="Times New Roman"/>
          <w:lang w:val="en-GB" w:eastAsia="en-GB"/>
        </w:rPr>
        <w:t xml:space="preserve"> data structures to improve cache locality and minimize false sharing.</w:t>
      </w:r>
    </w:p>
    <w:p w14:paraId="52BB9C49" w14:textId="77777777" w:rsidR="0005283E" w:rsidRPr="0005283E" w:rsidRDefault="0005283E" w:rsidP="0005283E">
      <w:pPr>
        <w:spacing w:before="100" w:beforeAutospacing="1" w:after="100" w:afterAutospacing="1" w:line="240" w:lineRule="auto"/>
        <w:outlineLvl w:val="3"/>
        <w:rPr>
          <w:rFonts w:eastAsia="Times New Roman" w:cs="Times New Roman"/>
          <w:b/>
          <w:bCs/>
          <w:sz w:val="24"/>
          <w:szCs w:val="24"/>
          <w:lang w:val="en-GB" w:eastAsia="en-GB"/>
        </w:rPr>
      </w:pPr>
      <w:r w:rsidRPr="0005283E">
        <w:rPr>
          <w:rFonts w:eastAsia="Times New Roman" w:cs="Times New Roman"/>
          <w:b/>
          <w:bCs/>
          <w:sz w:val="24"/>
          <w:szCs w:val="24"/>
          <w:lang w:val="en-GB" w:eastAsia="en-GB"/>
        </w:rPr>
        <w:t>Implementation Improvements</w:t>
      </w:r>
    </w:p>
    <w:p w14:paraId="5A114C9B" w14:textId="2723A56B" w:rsidR="0005283E" w:rsidRPr="0005283E" w:rsidRDefault="0005283E" w:rsidP="0005283E">
      <w:pPr>
        <w:numPr>
          <w:ilvl w:val="0"/>
          <w:numId w:val="35"/>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Lock-Free Data </w:t>
      </w:r>
      <w:proofErr w:type="spellStart"/>
      <w:proofErr w:type="gramStart"/>
      <w:r w:rsidRPr="0005283E">
        <w:rPr>
          <w:rFonts w:eastAsia="Times New Roman" w:cs="Times New Roman"/>
          <w:b/>
          <w:bCs/>
          <w:lang w:val="en-GB" w:eastAsia="en-GB"/>
        </w:rPr>
        <w:t>Structures</w:t>
      </w:r>
      <w:r w:rsidRPr="0005283E">
        <w:rPr>
          <w:rFonts w:eastAsia="Times New Roman" w:cs="Times New Roman"/>
          <w:lang w:val="en-GB" w:eastAsia="en-GB"/>
        </w:rPr>
        <w:t>:Replace</w:t>
      </w:r>
      <w:proofErr w:type="spellEnd"/>
      <w:proofErr w:type="gramEnd"/>
      <w:r w:rsidRPr="0005283E">
        <w:rPr>
          <w:rFonts w:eastAsia="Times New Roman" w:cs="Times New Roman"/>
          <w:lang w:val="en-GB" w:eastAsia="en-GB"/>
        </w:rPr>
        <w:t xml:space="preserve"> mutex-protected queues with lock-free alternatives to reduce contention.</w:t>
      </w:r>
    </w:p>
    <w:p w14:paraId="030A4828" w14:textId="58785878" w:rsidR="0005283E" w:rsidRPr="0005283E" w:rsidRDefault="0005283E" w:rsidP="0005283E">
      <w:pPr>
        <w:numPr>
          <w:ilvl w:val="0"/>
          <w:numId w:val="35"/>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Work Stealing </w:t>
      </w:r>
      <w:proofErr w:type="spellStart"/>
      <w:proofErr w:type="gramStart"/>
      <w:r w:rsidRPr="0005283E">
        <w:rPr>
          <w:rFonts w:eastAsia="Times New Roman" w:cs="Times New Roman"/>
          <w:b/>
          <w:bCs/>
          <w:lang w:val="en-GB" w:eastAsia="en-GB"/>
        </w:rPr>
        <w:t>Optimization</w:t>
      </w:r>
      <w:r w:rsidRPr="0005283E">
        <w:rPr>
          <w:rFonts w:eastAsia="Times New Roman" w:cs="Times New Roman"/>
          <w:lang w:val="en-GB" w:eastAsia="en-GB"/>
        </w:rPr>
        <w:t>:Implement</w:t>
      </w:r>
      <w:proofErr w:type="spellEnd"/>
      <w:proofErr w:type="gramEnd"/>
      <w:r w:rsidRPr="0005283E">
        <w:rPr>
          <w:rFonts w:eastAsia="Times New Roman" w:cs="Times New Roman"/>
          <w:lang w:val="en-GB" w:eastAsia="en-GB"/>
        </w:rPr>
        <w:t xml:space="preserve"> adaptive thresholds and smarter scheduling for dynamic load balancing.</w:t>
      </w:r>
    </w:p>
    <w:p w14:paraId="6872FC6D" w14:textId="66734618" w:rsidR="0005283E" w:rsidRPr="0005283E" w:rsidRDefault="0005283E" w:rsidP="0005283E">
      <w:pPr>
        <w:numPr>
          <w:ilvl w:val="0"/>
          <w:numId w:val="35"/>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Memory </w:t>
      </w:r>
      <w:proofErr w:type="spellStart"/>
      <w:proofErr w:type="gramStart"/>
      <w:r w:rsidRPr="0005283E">
        <w:rPr>
          <w:rFonts w:eastAsia="Times New Roman" w:cs="Times New Roman"/>
          <w:b/>
          <w:bCs/>
          <w:lang w:val="en-GB" w:eastAsia="en-GB"/>
        </w:rPr>
        <w:t>Management</w:t>
      </w:r>
      <w:r w:rsidRPr="0005283E">
        <w:rPr>
          <w:rFonts w:eastAsia="Times New Roman" w:cs="Times New Roman"/>
          <w:lang w:val="en-GB" w:eastAsia="en-GB"/>
        </w:rPr>
        <w:t>:Use</w:t>
      </w:r>
      <w:proofErr w:type="spellEnd"/>
      <w:proofErr w:type="gramEnd"/>
      <w:r w:rsidRPr="0005283E">
        <w:rPr>
          <w:rFonts w:eastAsia="Times New Roman" w:cs="Times New Roman"/>
          <w:lang w:val="en-GB" w:eastAsia="en-GB"/>
        </w:rPr>
        <w:t xml:space="preserve"> compact representations to reduce memory footprint.</w:t>
      </w:r>
    </w:p>
    <w:p w14:paraId="1E4AD19E" w14:textId="77777777" w:rsidR="0005283E" w:rsidRPr="0005283E" w:rsidRDefault="0005283E" w:rsidP="0005283E">
      <w:pPr>
        <w:spacing w:before="100" w:beforeAutospacing="1" w:after="100" w:afterAutospacing="1" w:line="240" w:lineRule="auto"/>
        <w:outlineLvl w:val="3"/>
        <w:rPr>
          <w:rFonts w:eastAsia="Times New Roman" w:cs="Times New Roman"/>
          <w:b/>
          <w:bCs/>
          <w:sz w:val="24"/>
          <w:szCs w:val="24"/>
          <w:lang w:val="en-GB" w:eastAsia="en-GB"/>
        </w:rPr>
      </w:pPr>
      <w:r w:rsidRPr="0005283E">
        <w:rPr>
          <w:rFonts w:eastAsia="Times New Roman" w:cs="Times New Roman"/>
          <w:b/>
          <w:bCs/>
          <w:sz w:val="24"/>
          <w:szCs w:val="24"/>
          <w:lang w:val="en-GB" w:eastAsia="en-GB"/>
        </w:rPr>
        <w:t>Scalability Extensions</w:t>
      </w:r>
    </w:p>
    <w:p w14:paraId="54DDD772" w14:textId="68958C09" w:rsidR="0005283E" w:rsidRPr="0005283E" w:rsidRDefault="0005283E" w:rsidP="0005283E">
      <w:pPr>
        <w:numPr>
          <w:ilvl w:val="0"/>
          <w:numId w:val="36"/>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Distributed </w:t>
      </w:r>
      <w:proofErr w:type="spellStart"/>
      <w:proofErr w:type="gramStart"/>
      <w:r w:rsidRPr="0005283E">
        <w:rPr>
          <w:rFonts w:eastAsia="Times New Roman" w:cs="Times New Roman"/>
          <w:b/>
          <w:bCs/>
          <w:lang w:val="en-GB" w:eastAsia="en-GB"/>
        </w:rPr>
        <w:t>Implementation</w:t>
      </w:r>
      <w:r w:rsidRPr="0005283E">
        <w:rPr>
          <w:rFonts w:eastAsia="Times New Roman" w:cs="Times New Roman"/>
          <w:lang w:val="en-GB" w:eastAsia="en-GB"/>
        </w:rPr>
        <w:t>:Adapt</w:t>
      </w:r>
      <w:proofErr w:type="spellEnd"/>
      <w:proofErr w:type="gramEnd"/>
      <w:r w:rsidRPr="0005283E">
        <w:rPr>
          <w:rFonts w:eastAsia="Times New Roman" w:cs="Times New Roman"/>
          <w:lang w:val="en-GB" w:eastAsia="en-GB"/>
        </w:rPr>
        <w:t xml:space="preserve"> the algorithms for distributed systems to handle large-scale graphs.</w:t>
      </w:r>
    </w:p>
    <w:p w14:paraId="3CBA6A5C" w14:textId="478C8F6A" w:rsidR="0005283E" w:rsidRPr="0005283E" w:rsidRDefault="0005283E" w:rsidP="0005283E">
      <w:pPr>
        <w:numPr>
          <w:ilvl w:val="0"/>
          <w:numId w:val="36"/>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GPU </w:t>
      </w:r>
      <w:proofErr w:type="spellStart"/>
      <w:proofErr w:type="gramStart"/>
      <w:r w:rsidRPr="0005283E">
        <w:rPr>
          <w:rFonts w:eastAsia="Times New Roman" w:cs="Times New Roman"/>
          <w:b/>
          <w:bCs/>
          <w:lang w:val="en-GB" w:eastAsia="en-GB"/>
        </w:rPr>
        <w:t>Acceleration</w:t>
      </w:r>
      <w:r w:rsidRPr="0005283E">
        <w:rPr>
          <w:rFonts w:eastAsia="Times New Roman" w:cs="Times New Roman"/>
          <w:lang w:val="en-GB" w:eastAsia="en-GB"/>
        </w:rPr>
        <w:t>:Offload</w:t>
      </w:r>
      <w:proofErr w:type="spellEnd"/>
      <w:proofErr w:type="gramEnd"/>
      <w:r w:rsidRPr="0005283E">
        <w:rPr>
          <w:rFonts w:eastAsia="Times New Roman" w:cs="Times New Roman"/>
          <w:lang w:val="en-GB" w:eastAsia="en-GB"/>
        </w:rPr>
        <w:t xml:space="preserve"> compute-intensive parts to GPUs for massive parallelism.</w:t>
      </w:r>
    </w:p>
    <w:p w14:paraId="4A9883E7" w14:textId="6051E654" w:rsidR="0005283E" w:rsidRPr="0005283E" w:rsidRDefault="0005283E" w:rsidP="0005283E">
      <w:pPr>
        <w:numPr>
          <w:ilvl w:val="0"/>
          <w:numId w:val="36"/>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Heterogeneous </w:t>
      </w:r>
      <w:proofErr w:type="spellStart"/>
      <w:proofErr w:type="gramStart"/>
      <w:r w:rsidRPr="0005283E">
        <w:rPr>
          <w:rFonts w:eastAsia="Times New Roman" w:cs="Times New Roman"/>
          <w:b/>
          <w:bCs/>
          <w:lang w:val="en-GB" w:eastAsia="en-GB"/>
        </w:rPr>
        <w:t>Computing</w:t>
      </w:r>
      <w:r w:rsidRPr="0005283E">
        <w:rPr>
          <w:rFonts w:eastAsia="Times New Roman" w:cs="Times New Roman"/>
          <w:lang w:val="en-GB" w:eastAsia="en-GB"/>
        </w:rPr>
        <w:t>:Combine</w:t>
      </w:r>
      <w:proofErr w:type="spellEnd"/>
      <w:proofErr w:type="gramEnd"/>
      <w:r w:rsidRPr="0005283E">
        <w:rPr>
          <w:rFonts w:eastAsia="Times New Roman" w:cs="Times New Roman"/>
          <w:lang w:val="en-GB" w:eastAsia="en-GB"/>
        </w:rPr>
        <w:t xml:space="preserve"> CPU and GPU resources based on runtime graph characteristics.</w:t>
      </w:r>
    </w:p>
    <w:p w14:paraId="58090ED5" w14:textId="77777777" w:rsidR="0005283E" w:rsidRPr="0005283E" w:rsidRDefault="0005283E" w:rsidP="0005283E">
      <w:pPr>
        <w:spacing w:before="100" w:beforeAutospacing="1" w:after="100" w:afterAutospacing="1" w:line="240" w:lineRule="auto"/>
        <w:outlineLvl w:val="3"/>
        <w:rPr>
          <w:rFonts w:eastAsia="Times New Roman" w:cs="Times New Roman"/>
          <w:b/>
          <w:bCs/>
          <w:sz w:val="24"/>
          <w:szCs w:val="24"/>
          <w:lang w:val="en-GB" w:eastAsia="en-GB"/>
        </w:rPr>
      </w:pPr>
      <w:r w:rsidRPr="0005283E">
        <w:rPr>
          <w:rFonts w:eastAsia="Times New Roman" w:cs="Times New Roman"/>
          <w:b/>
          <w:bCs/>
          <w:sz w:val="24"/>
          <w:szCs w:val="24"/>
          <w:lang w:val="en-GB" w:eastAsia="en-GB"/>
        </w:rPr>
        <w:t>Analytical Directions</w:t>
      </w:r>
    </w:p>
    <w:p w14:paraId="5FDAC715" w14:textId="37A62E2A" w:rsidR="0005283E" w:rsidRPr="0005283E" w:rsidRDefault="0005283E" w:rsidP="0005283E">
      <w:pPr>
        <w:numPr>
          <w:ilvl w:val="0"/>
          <w:numId w:val="37"/>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Theoretical </w:t>
      </w:r>
      <w:proofErr w:type="spellStart"/>
      <w:proofErr w:type="gramStart"/>
      <w:r w:rsidRPr="0005283E">
        <w:rPr>
          <w:rFonts w:eastAsia="Times New Roman" w:cs="Times New Roman"/>
          <w:b/>
          <w:bCs/>
          <w:lang w:val="en-GB" w:eastAsia="en-GB"/>
        </w:rPr>
        <w:t>Modeling</w:t>
      </w:r>
      <w:r w:rsidRPr="0005283E">
        <w:rPr>
          <w:rFonts w:eastAsia="Times New Roman" w:cs="Times New Roman"/>
          <w:lang w:val="en-GB" w:eastAsia="en-GB"/>
        </w:rPr>
        <w:t>:Build</w:t>
      </w:r>
      <w:proofErr w:type="spellEnd"/>
      <w:proofErr w:type="gramEnd"/>
      <w:r w:rsidRPr="0005283E">
        <w:rPr>
          <w:rFonts w:eastAsia="Times New Roman" w:cs="Times New Roman"/>
          <w:lang w:val="en-GB" w:eastAsia="en-GB"/>
        </w:rPr>
        <w:t xml:space="preserve"> models to predict performance based on input graph parameters.</w:t>
      </w:r>
    </w:p>
    <w:p w14:paraId="14900032" w14:textId="4ECA76B8" w:rsidR="0005283E" w:rsidRPr="0005283E" w:rsidRDefault="0005283E" w:rsidP="0005283E">
      <w:pPr>
        <w:numPr>
          <w:ilvl w:val="0"/>
          <w:numId w:val="37"/>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Adaptive </w:t>
      </w:r>
      <w:proofErr w:type="spellStart"/>
      <w:proofErr w:type="gramStart"/>
      <w:r w:rsidRPr="0005283E">
        <w:rPr>
          <w:rFonts w:eastAsia="Times New Roman" w:cs="Times New Roman"/>
          <w:b/>
          <w:bCs/>
          <w:lang w:val="en-GB" w:eastAsia="en-GB"/>
        </w:rPr>
        <w:t>Parameters</w:t>
      </w:r>
      <w:r w:rsidRPr="0005283E">
        <w:rPr>
          <w:rFonts w:eastAsia="Times New Roman" w:cs="Times New Roman"/>
          <w:lang w:val="en-GB" w:eastAsia="en-GB"/>
        </w:rPr>
        <w:t>:Create</w:t>
      </w:r>
      <w:proofErr w:type="spellEnd"/>
      <w:proofErr w:type="gramEnd"/>
      <w:r w:rsidRPr="0005283E">
        <w:rPr>
          <w:rFonts w:eastAsia="Times New Roman" w:cs="Times New Roman"/>
          <w:lang w:val="en-GB" w:eastAsia="en-GB"/>
        </w:rPr>
        <w:t xml:space="preserve"> auto-tuning mechanisms for thresholds based on observed workload.</w:t>
      </w:r>
    </w:p>
    <w:p w14:paraId="652A79C0" w14:textId="74A1B424" w:rsidR="0005283E" w:rsidRPr="0005283E" w:rsidRDefault="0005283E" w:rsidP="0005283E">
      <w:pPr>
        <w:numPr>
          <w:ilvl w:val="0"/>
          <w:numId w:val="37"/>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lastRenderedPageBreak/>
        <w:t xml:space="preserve">Comparative </w:t>
      </w:r>
      <w:proofErr w:type="spellStart"/>
      <w:proofErr w:type="gramStart"/>
      <w:r w:rsidRPr="0005283E">
        <w:rPr>
          <w:rFonts w:eastAsia="Times New Roman" w:cs="Times New Roman"/>
          <w:b/>
          <w:bCs/>
          <w:lang w:val="en-GB" w:eastAsia="en-GB"/>
        </w:rPr>
        <w:t>Analysis</w:t>
      </w:r>
      <w:r w:rsidRPr="0005283E">
        <w:rPr>
          <w:rFonts w:eastAsia="Times New Roman" w:cs="Times New Roman"/>
          <w:lang w:val="en-GB" w:eastAsia="en-GB"/>
        </w:rPr>
        <w:t>:Benchmark</w:t>
      </w:r>
      <w:proofErr w:type="spellEnd"/>
      <w:proofErr w:type="gramEnd"/>
      <w:r w:rsidRPr="0005283E">
        <w:rPr>
          <w:rFonts w:eastAsia="Times New Roman" w:cs="Times New Roman"/>
          <w:lang w:val="en-GB" w:eastAsia="en-GB"/>
        </w:rPr>
        <w:t xml:space="preserve"> implementations against other graph processing systems.</w:t>
      </w:r>
    </w:p>
    <w:p w14:paraId="298D9CFC" w14:textId="77777777" w:rsidR="0005283E" w:rsidRPr="0005283E" w:rsidRDefault="0005283E" w:rsidP="0005283E">
      <w:pPr>
        <w:spacing w:before="100" w:beforeAutospacing="1" w:after="100" w:afterAutospacing="1" w:line="240" w:lineRule="auto"/>
        <w:outlineLvl w:val="3"/>
        <w:rPr>
          <w:rFonts w:eastAsia="Times New Roman" w:cs="Times New Roman"/>
          <w:b/>
          <w:bCs/>
          <w:sz w:val="24"/>
          <w:szCs w:val="24"/>
          <w:lang w:val="en-GB" w:eastAsia="en-GB"/>
        </w:rPr>
      </w:pPr>
      <w:r w:rsidRPr="0005283E">
        <w:rPr>
          <w:rFonts w:eastAsia="Times New Roman" w:cs="Times New Roman"/>
          <w:b/>
          <w:bCs/>
          <w:sz w:val="24"/>
          <w:szCs w:val="24"/>
          <w:lang w:val="en-GB" w:eastAsia="en-GB"/>
        </w:rPr>
        <w:t>Application-Specific Optimizations</w:t>
      </w:r>
    </w:p>
    <w:p w14:paraId="0B290631" w14:textId="02AE09CC" w:rsidR="0005283E" w:rsidRPr="0005283E" w:rsidRDefault="0005283E" w:rsidP="0005283E">
      <w:pPr>
        <w:numPr>
          <w:ilvl w:val="0"/>
          <w:numId w:val="38"/>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Domain-Specific </w:t>
      </w:r>
      <w:proofErr w:type="spellStart"/>
      <w:proofErr w:type="gramStart"/>
      <w:r w:rsidRPr="0005283E">
        <w:rPr>
          <w:rFonts w:eastAsia="Times New Roman" w:cs="Times New Roman"/>
          <w:b/>
          <w:bCs/>
          <w:lang w:val="en-GB" w:eastAsia="en-GB"/>
        </w:rPr>
        <w:t>Heuristics</w:t>
      </w:r>
      <w:r w:rsidRPr="0005283E">
        <w:rPr>
          <w:rFonts w:eastAsia="Times New Roman" w:cs="Times New Roman"/>
          <w:lang w:val="en-GB" w:eastAsia="en-GB"/>
        </w:rPr>
        <w:t>:Tailor</w:t>
      </w:r>
      <w:proofErr w:type="spellEnd"/>
      <w:proofErr w:type="gramEnd"/>
      <w:r w:rsidRPr="0005283E">
        <w:rPr>
          <w:rFonts w:eastAsia="Times New Roman" w:cs="Times New Roman"/>
          <w:lang w:val="en-GB" w:eastAsia="en-GB"/>
        </w:rPr>
        <w:t xml:space="preserve"> algorithms using domain knowledge to enhance performance.</w:t>
      </w:r>
    </w:p>
    <w:p w14:paraId="7071984D" w14:textId="0A74B741" w:rsidR="0005283E" w:rsidRPr="0005283E" w:rsidRDefault="0005283E" w:rsidP="0005283E">
      <w:pPr>
        <w:numPr>
          <w:ilvl w:val="0"/>
          <w:numId w:val="38"/>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Real-Time </w:t>
      </w:r>
      <w:proofErr w:type="spellStart"/>
      <w:proofErr w:type="gramStart"/>
      <w:r w:rsidRPr="0005283E">
        <w:rPr>
          <w:rFonts w:eastAsia="Times New Roman" w:cs="Times New Roman"/>
          <w:b/>
          <w:bCs/>
          <w:lang w:val="en-GB" w:eastAsia="en-GB"/>
        </w:rPr>
        <w:t>Constraints</w:t>
      </w:r>
      <w:r w:rsidRPr="0005283E">
        <w:rPr>
          <w:rFonts w:eastAsia="Times New Roman" w:cs="Times New Roman"/>
          <w:lang w:val="en-GB" w:eastAsia="en-GB"/>
        </w:rPr>
        <w:t>:Design</w:t>
      </w:r>
      <w:proofErr w:type="spellEnd"/>
      <w:proofErr w:type="gramEnd"/>
      <w:r w:rsidRPr="0005283E">
        <w:rPr>
          <w:rFonts w:eastAsia="Times New Roman" w:cs="Times New Roman"/>
          <w:lang w:val="en-GB" w:eastAsia="en-GB"/>
        </w:rPr>
        <w:t xml:space="preserve"> algorithms to yield progressive results within time bounds.</w:t>
      </w:r>
    </w:p>
    <w:p w14:paraId="44C95DEC" w14:textId="25DA861E" w:rsidR="0005283E" w:rsidRPr="0005283E" w:rsidRDefault="0005283E" w:rsidP="0005283E">
      <w:pPr>
        <w:numPr>
          <w:ilvl w:val="0"/>
          <w:numId w:val="38"/>
        </w:numPr>
        <w:spacing w:before="100" w:beforeAutospacing="1" w:after="100" w:afterAutospacing="1" w:line="240" w:lineRule="auto"/>
        <w:rPr>
          <w:rFonts w:eastAsia="Times New Roman" w:cs="Times New Roman"/>
          <w:lang w:val="en-GB" w:eastAsia="en-GB"/>
        </w:rPr>
      </w:pPr>
      <w:r w:rsidRPr="0005283E">
        <w:rPr>
          <w:rFonts w:eastAsia="Times New Roman" w:cs="Times New Roman"/>
          <w:b/>
          <w:bCs/>
          <w:lang w:val="en-GB" w:eastAsia="en-GB"/>
        </w:rPr>
        <w:t xml:space="preserve">Dynamic </w:t>
      </w:r>
      <w:proofErr w:type="spellStart"/>
      <w:proofErr w:type="gramStart"/>
      <w:r w:rsidRPr="0005283E">
        <w:rPr>
          <w:rFonts w:eastAsia="Times New Roman" w:cs="Times New Roman"/>
          <w:b/>
          <w:bCs/>
          <w:lang w:val="en-GB" w:eastAsia="en-GB"/>
        </w:rPr>
        <w:t>Graphs</w:t>
      </w:r>
      <w:r w:rsidRPr="0005283E">
        <w:rPr>
          <w:rFonts w:eastAsia="Times New Roman" w:cs="Times New Roman"/>
          <w:lang w:val="en-GB" w:eastAsia="en-GB"/>
        </w:rPr>
        <w:t>:Extend</w:t>
      </w:r>
      <w:proofErr w:type="spellEnd"/>
      <w:proofErr w:type="gramEnd"/>
      <w:r w:rsidRPr="0005283E">
        <w:rPr>
          <w:rFonts w:eastAsia="Times New Roman" w:cs="Times New Roman"/>
          <w:lang w:val="en-GB" w:eastAsia="en-GB"/>
        </w:rPr>
        <w:t xml:space="preserve"> methods to support evolving graph structures during execution.</w:t>
      </w:r>
    </w:p>
    <w:p w14:paraId="7C24FC86" w14:textId="77777777" w:rsidR="0005283E" w:rsidRPr="0005283E" w:rsidRDefault="0005283E" w:rsidP="0005283E">
      <w:pPr>
        <w:spacing w:before="100" w:beforeAutospacing="1" w:after="100" w:afterAutospacing="1" w:line="240" w:lineRule="auto"/>
        <w:rPr>
          <w:rFonts w:eastAsia="Times New Roman" w:cs="Times New Roman"/>
          <w:lang w:val="en-GB" w:eastAsia="en-GB"/>
        </w:rPr>
      </w:pPr>
      <w:r w:rsidRPr="0005283E">
        <w:rPr>
          <w:rFonts w:eastAsia="Times New Roman" w:cs="Times New Roman"/>
          <w:i/>
          <w:iCs/>
          <w:lang w:val="en-GB" w:eastAsia="en-GB"/>
        </w:rPr>
        <w:t>This analysis highlights the nuanced trade-offs in parallel graph processing. Despite inherent limitations such as Amdahl’s Law, significant potential for optimization remains, especially when tailoring implementations to specific graph types and computational environments.</w:t>
      </w:r>
    </w:p>
    <w:p w14:paraId="4C2B1646" w14:textId="4D6192E8" w:rsidR="00A52811" w:rsidRDefault="00A52811" w:rsidP="0005283E"/>
    <w:sectPr w:rsidR="00A52811"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1E25" w14:textId="77777777" w:rsidR="00FF721B" w:rsidRDefault="00FF721B" w:rsidP="00DE3794">
      <w:pPr>
        <w:spacing w:after="0" w:line="240" w:lineRule="auto"/>
      </w:pPr>
      <w:r>
        <w:separator/>
      </w:r>
    </w:p>
  </w:endnote>
  <w:endnote w:type="continuationSeparator" w:id="0">
    <w:p w14:paraId="1BB81E31" w14:textId="77777777" w:rsidR="00FF721B" w:rsidRDefault="00FF721B" w:rsidP="00DE3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49164"/>
      <w:docPartObj>
        <w:docPartGallery w:val="Page Numbers (Bottom of Page)"/>
        <w:docPartUnique/>
      </w:docPartObj>
    </w:sdtPr>
    <w:sdtEndPr>
      <w:rPr>
        <w:noProof/>
      </w:rPr>
    </w:sdtEndPr>
    <w:sdtContent>
      <w:p w14:paraId="5ECE1E23" w14:textId="041985F9" w:rsidR="00DE3794" w:rsidRDefault="00DE37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71BA0A" w14:textId="77777777" w:rsidR="00DE3794" w:rsidRDefault="00DE3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54E89" w14:textId="77777777" w:rsidR="00FF721B" w:rsidRDefault="00FF721B" w:rsidP="00DE3794">
      <w:pPr>
        <w:spacing w:after="0" w:line="240" w:lineRule="auto"/>
      </w:pPr>
      <w:r>
        <w:separator/>
      </w:r>
    </w:p>
  </w:footnote>
  <w:footnote w:type="continuationSeparator" w:id="0">
    <w:p w14:paraId="0FE08E32" w14:textId="77777777" w:rsidR="00FF721B" w:rsidRDefault="00FF721B" w:rsidP="00DE3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C0560"/>
    <w:multiLevelType w:val="multilevel"/>
    <w:tmpl w:val="B7BE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36C76"/>
    <w:multiLevelType w:val="multilevel"/>
    <w:tmpl w:val="5C86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F24CF"/>
    <w:multiLevelType w:val="multilevel"/>
    <w:tmpl w:val="C8DC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370CD"/>
    <w:multiLevelType w:val="multilevel"/>
    <w:tmpl w:val="654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90E00"/>
    <w:multiLevelType w:val="multilevel"/>
    <w:tmpl w:val="6D3A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91642"/>
    <w:multiLevelType w:val="multilevel"/>
    <w:tmpl w:val="1062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C6902"/>
    <w:multiLevelType w:val="multilevel"/>
    <w:tmpl w:val="628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3144D"/>
    <w:multiLevelType w:val="multilevel"/>
    <w:tmpl w:val="042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1764F"/>
    <w:multiLevelType w:val="multilevel"/>
    <w:tmpl w:val="F898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5121"/>
    <w:multiLevelType w:val="multilevel"/>
    <w:tmpl w:val="6CD0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D656B"/>
    <w:multiLevelType w:val="multilevel"/>
    <w:tmpl w:val="22B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E634D"/>
    <w:multiLevelType w:val="hybridMultilevel"/>
    <w:tmpl w:val="77684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23456"/>
    <w:multiLevelType w:val="multilevel"/>
    <w:tmpl w:val="F76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2615C"/>
    <w:multiLevelType w:val="multilevel"/>
    <w:tmpl w:val="B29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92B11"/>
    <w:multiLevelType w:val="hybridMultilevel"/>
    <w:tmpl w:val="B4444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631DD8"/>
    <w:multiLevelType w:val="hybridMultilevel"/>
    <w:tmpl w:val="400A3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1E75C8"/>
    <w:multiLevelType w:val="hybridMultilevel"/>
    <w:tmpl w:val="B19E9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DB4DAE"/>
    <w:multiLevelType w:val="multilevel"/>
    <w:tmpl w:val="9F2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5624A"/>
    <w:multiLevelType w:val="multilevel"/>
    <w:tmpl w:val="E102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271D1"/>
    <w:multiLevelType w:val="multilevel"/>
    <w:tmpl w:val="717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85880"/>
    <w:multiLevelType w:val="multilevel"/>
    <w:tmpl w:val="CA52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271E1"/>
    <w:multiLevelType w:val="multilevel"/>
    <w:tmpl w:val="4F36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726FF"/>
    <w:multiLevelType w:val="multilevel"/>
    <w:tmpl w:val="9E54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97F8E"/>
    <w:multiLevelType w:val="multilevel"/>
    <w:tmpl w:val="698A4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74DE8"/>
    <w:multiLevelType w:val="multilevel"/>
    <w:tmpl w:val="E07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E3DE4"/>
    <w:multiLevelType w:val="multilevel"/>
    <w:tmpl w:val="1708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6A124E"/>
    <w:multiLevelType w:val="multilevel"/>
    <w:tmpl w:val="BA6A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F737B"/>
    <w:multiLevelType w:val="multilevel"/>
    <w:tmpl w:val="1A1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83130"/>
    <w:multiLevelType w:val="multilevel"/>
    <w:tmpl w:val="7ED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210771">
    <w:abstractNumId w:val="8"/>
  </w:num>
  <w:num w:numId="2" w16cid:durableId="878123799">
    <w:abstractNumId w:val="6"/>
  </w:num>
  <w:num w:numId="3" w16cid:durableId="321003695">
    <w:abstractNumId w:val="5"/>
  </w:num>
  <w:num w:numId="4" w16cid:durableId="403769268">
    <w:abstractNumId w:val="4"/>
  </w:num>
  <w:num w:numId="5" w16cid:durableId="1908297049">
    <w:abstractNumId w:val="7"/>
  </w:num>
  <w:num w:numId="6" w16cid:durableId="965890154">
    <w:abstractNumId w:val="3"/>
  </w:num>
  <w:num w:numId="7" w16cid:durableId="1491866409">
    <w:abstractNumId w:val="2"/>
  </w:num>
  <w:num w:numId="8" w16cid:durableId="379474830">
    <w:abstractNumId w:val="1"/>
  </w:num>
  <w:num w:numId="9" w16cid:durableId="1677462307">
    <w:abstractNumId w:val="0"/>
  </w:num>
  <w:num w:numId="10" w16cid:durableId="1490713697">
    <w:abstractNumId w:val="24"/>
  </w:num>
  <w:num w:numId="11" w16cid:durableId="1638756998">
    <w:abstractNumId w:val="25"/>
  </w:num>
  <w:num w:numId="12" w16cid:durableId="1321227444">
    <w:abstractNumId w:val="23"/>
  </w:num>
  <w:num w:numId="13" w16cid:durableId="49423627">
    <w:abstractNumId w:val="20"/>
  </w:num>
  <w:num w:numId="14" w16cid:durableId="556431869">
    <w:abstractNumId w:val="10"/>
  </w:num>
  <w:num w:numId="15" w16cid:durableId="497966802">
    <w:abstractNumId w:val="18"/>
  </w:num>
  <w:num w:numId="16" w16cid:durableId="1700930421">
    <w:abstractNumId w:val="29"/>
  </w:num>
  <w:num w:numId="17" w16cid:durableId="1045982447">
    <w:abstractNumId w:val="34"/>
  </w:num>
  <w:num w:numId="18" w16cid:durableId="1648972161">
    <w:abstractNumId w:val="14"/>
  </w:num>
  <w:num w:numId="19" w16cid:durableId="1775829866">
    <w:abstractNumId w:val="11"/>
  </w:num>
  <w:num w:numId="20" w16cid:durableId="1730494631">
    <w:abstractNumId w:val="12"/>
  </w:num>
  <w:num w:numId="21" w16cid:durableId="1973050332">
    <w:abstractNumId w:val="37"/>
  </w:num>
  <w:num w:numId="22" w16cid:durableId="1589264970">
    <w:abstractNumId w:val="26"/>
  </w:num>
  <w:num w:numId="23" w16cid:durableId="1846941532">
    <w:abstractNumId w:val="19"/>
  </w:num>
  <w:num w:numId="24" w16cid:durableId="494611651">
    <w:abstractNumId w:val="28"/>
  </w:num>
  <w:num w:numId="25" w16cid:durableId="1722708228">
    <w:abstractNumId w:val="36"/>
  </w:num>
  <w:num w:numId="26" w16cid:durableId="1160197678">
    <w:abstractNumId w:val="33"/>
  </w:num>
  <w:num w:numId="27" w16cid:durableId="433980887">
    <w:abstractNumId w:val="22"/>
  </w:num>
  <w:num w:numId="28" w16cid:durableId="713771704">
    <w:abstractNumId w:val="21"/>
  </w:num>
  <w:num w:numId="29" w16cid:durableId="852189968">
    <w:abstractNumId w:val="15"/>
  </w:num>
  <w:num w:numId="30" w16cid:durableId="1981961113">
    <w:abstractNumId w:val="16"/>
  </w:num>
  <w:num w:numId="31" w16cid:durableId="1632051360">
    <w:abstractNumId w:val="13"/>
  </w:num>
  <w:num w:numId="32" w16cid:durableId="497578815">
    <w:abstractNumId w:val="27"/>
  </w:num>
  <w:num w:numId="33" w16cid:durableId="699167126">
    <w:abstractNumId w:val="9"/>
  </w:num>
  <w:num w:numId="34" w16cid:durableId="357974449">
    <w:abstractNumId w:val="31"/>
  </w:num>
  <w:num w:numId="35" w16cid:durableId="1275942830">
    <w:abstractNumId w:val="32"/>
  </w:num>
  <w:num w:numId="36" w16cid:durableId="1067647701">
    <w:abstractNumId w:val="35"/>
  </w:num>
  <w:num w:numId="37" w16cid:durableId="1660763567">
    <w:abstractNumId w:val="30"/>
  </w:num>
  <w:num w:numId="38" w16cid:durableId="270861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9A6"/>
    <w:rsid w:val="0005283E"/>
    <w:rsid w:val="00057424"/>
    <w:rsid w:val="0006063C"/>
    <w:rsid w:val="0015074B"/>
    <w:rsid w:val="0029639D"/>
    <w:rsid w:val="002B5599"/>
    <w:rsid w:val="00326F90"/>
    <w:rsid w:val="00480055"/>
    <w:rsid w:val="004C2283"/>
    <w:rsid w:val="0060587B"/>
    <w:rsid w:val="0067257E"/>
    <w:rsid w:val="00953E34"/>
    <w:rsid w:val="00997789"/>
    <w:rsid w:val="00A52811"/>
    <w:rsid w:val="00A52A9A"/>
    <w:rsid w:val="00AA1D8D"/>
    <w:rsid w:val="00AA553D"/>
    <w:rsid w:val="00B200FC"/>
    <w:rsid w:val="00B47730"/>
    <w:rsid w:val="00BA36FB"/>
    <w:rsid w:val="00CB0664"/>
    <w:rsid w:val="00D23D90"/>
    <w:rsid w:val="00D43468"/>
    <w:rsid w:val="00D70A9A"/>
    <w:rsid w:val="00DE3794"/>
    <w:rsid w:val="00DE7296"/>
    <w:rsid w:val="00E64833"/>
    <w:rsid w:val="00F32017"/>
    <w:rsid w:val="00FC693F"/>
    <w:rsid w:val="00FF7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61E5B"/>
  <w14:defaultImageDpi w14:val="300"/>
  <w15:docId w15:val="{87E3A959-020B-4B3A-9246-76DBC5B5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57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2B5599"/>
  </w:style>
  <w:style w:type="paragraph" w:customStyle="1" w:styleId="msonormal0">
    <w:name w:val="msonormal"/>
    <w:basedOn w:val="Normal"/>
    <w:rsid w:val="002B55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numbering" w:customStyle="1" w:styleId="NoList2">
    <w:name w:val="No List2"/>
    <w:next w:val="NoList"/>
    <w:uiPriority w:val="99"/>
    <w:semiHidden/>
    <w:unhideWhenUsed/>
    <w:rsid w:val="00F32017"/>
  </w:style>
  <w:style w:type="numbering" w:customStyle="1" w:styleId="NoList3">
    <w:name w:val="No List3"/>
    <w:next w:val="NoList"/>
    <w:uiPriority w:val="99"/>
    <w:semiHidden/>
    <w:unhideWhenUsed/>
    <w:rsid w:val="00052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4515">
      <w:bodyDiv w:val="1"/>
      <w:marLeft w:val="0"/>
      <w:marRight w:val="0"/>
      <w:marTop w:val="0"/>
      <w:marBottom w:val="0"/>
      <w:divBdr>
        <w:top w:val="none" w:sz="0" w:space="0" w:color="auto"/>
        <w:left w:val="none" w:sz="0" w:space="0" w:color="auto"/>
        <w:bottom w:val="none" w:sz="0" w:space="0" w:color="auto"/>
        <w:right w:val="none" w:sz="0" w:space="0" w:color="auto"/>
      </w:divBdr>
      <w:divsChild>
        <w:div w:id="447696608">
          <w:marLeft w:val="0"/>
          <w:marRight w:val="0"/>
          <w:marTop w:val="0"/>
          <w:marBottom w:val="0"/>
          <w:divBdr>
            <w:top w:val="none" w:sz="0" w:space="0" w:color="auto"/>
            <w:left w:val="none" w:sz="0" w:space="0" w:color="auto"/>
            <w:bottom w:val="none" w:sz="0" w:space="0" w:color="auto"/>
            <w:right w:val="none" w:sz="0" w:space="0" w:color="auto"/>
          </w:divBdr>
          <w:divsChild>
            <w:div w:id="251621917">
              <w:marLeft w:val="0"/>
              <w:marRight w:val="0"/>
              <w:marTop w:val="0"/>
              <w:marBottom w:val="0"/>
              <w:divBdr>
                <w:top w:val="none" w:sz="0" w:space="0" w:color="auto"/>
                <w:left w:val="none" w:sz="0" w:space="0" w:color="auto"/>
                <w:bottom w:val="none" w:sz="0" w:space="0" w:color="auto"/>
                <w:right w:val="none" w:sz="0" w:space="0" w:color="auto"/>
              </w:divBdr>
            </w:div>
            <w:div w:id="1827017073">
              <w:marLeft w:val="0"/>
              <w:marRight w:val="0"/>
              <w:marTop w:val="0"/>
              <w:marBottom w:val="0"/>
              <w:divBdr>
                <w:top w:val="none" w:sz="0" w:space="0" w:color="auto"/>
                <w:left w:val="none" w:sz="0" w:space="0" w:color="auto"/>
                <w:bottom w:val="none" w:sz="0" w:space="0" w:color="auto"/>
                <w:right w:val="none" w:sz="0" w:space="0" w:color="auto"/>
              </w:divBdr>
            </w:div>
            <w:div w:id="814880595">
              <w:marLeft w:val="0"/>
              <w:marRight w:val="0"/>
              <w:marTop w:val="0"/>
              <w:marBottom w:val="0"/>
              <w:divBdr>
                <w:top w:val="none" w:sz="0" w:space="0" w:color="auto"/>
                <w:left w:val="none" w:sz="0" w:space="0" w:color="auto"/>
                <w:bottom w:val="none" w:sz="0" w:space="0" w:color="auto"/>
                <w:right w:val="none" w:sz="0" w:space="0" w:color="auto"/>
              </w:divBdr>
            </w:div>
            <w:div w:id="1735158199">
              <w:marLeft w:val="0"/>
              <w:marRight w:val="0"/>
              <w:marTop w:val="0"/>
              <w:marBottom w:val="0"/>
              <w:divBdr>
                <w:top w:val="none" w:sz="0" w:space="0" w:color="auto"/>
                <w:left w:val="none" w:sz="0" w:space="0" w:color="auto"/>
                <w:bottom w:val="none" w:sz="0" w:space="0" w:color="auto"/>
                <w:right w:val="none" w:sz="0" w:space="0" w:color="auto"/>
              </w:divBdr>
            </w:div>
            <w:div w:id="742877310">
              <w:marLeft w:val="0"/>
              <w:marRight w:val="0"/>
              <w:marTop w:val="0"/>
              <w:marBottom w:val="0"/>
              <w:divBdr>
                <w:top w:val="none" w:sz="0" w:space="0" w:color="auto"/>
                <w:left w:val="none" w:sz="0" w:space="0" w:color="auto"/>
                <w:bottom w:val="none" w:sz="0" w:space="0" w:color="auto"/>
                <w:right w:val="none" w:sz="0" w:space="0" w:color="auto"/>
              </w:divBdr>
            </w:div>
            <w:div w:id="1636520331">
              <w:marLeft w:val="0"/>
              <w:marRight w:val="0"/>
              <w:marTop w:val="0"/>
              <w:marBottom w:val="0"/>
              <w:divBdr>
                <w:top w:val="none" w:sz="0" w:space="0" w:color="auto"/>
                <w:left w:val="none" w:sz="0" w:space="0" w:color="auto"/>
                <w:bottom w:val="none" w:sz="0" w:space="0" w:color="auto"/>
                <w:right w:val="none" w:sz="0" w:space="0" w:color="auto"/>
              </w:divBdr>
            </w:div>
            <w:div w:id="1668947567">
              <w:marLeft w:val="0"/>
              <w:marRight w:val="0"/>
              <w:marTop w:val="0"/>
              <w:marBottom w:val="0"/>
              <w:divBdr>
                <w:top w:val="none" w:sz="0" w:space="0" w:color="auto"/>
                <w:left w:val="none" w:sz="0" w:space="0" w:color="auto"/>
                <w:bottom w:val="none" w:sz="0" w:space="0" w:color="auto"/>
                <w:right w:val="none" w:sz="0" w:space="0" w:color="auto"/>
              </w:divBdr>
            </w:div>
            <w:div w:id="680354182">
              <w:marLeft w:val="0"/>
              <w:marRight w:val="0"/>
              <w:marTop w:val="0"/>
              <w:marBottom w:val="0"/>
              <w:divBdr>
                <w:top w:val="none" w:sz="0" w:space="0" w:color="auto"/>
                <w:left w:val="none" w:sz="0" w:space="0" w:color="auto"/>
                <w:bottom w:val="none" w:sz="0" w:space="0" w:color="auto"/>
                <w:right w:val="none" w:sz="0" w:space="0" w:color="auto"/>
              </w:divBdr>
            </w:div>
            <w:div w:id="64837577">
              <w:marLeft w:val="0"/>
              <w:marRight w:val="0"/>
              <w:marTop w:val="0"/>
              <w:marBottom w:val="0"/>
              <w:divBdr>
                <w:top w:val="none" w:sz="0" w:space="0" w:color="auto"/>
                <w:left w:val="none" w:sz="0" w:space="0" w:color="auto"/>
                <w:bottom w:val="none" w:sz="0" w:space="0" w:color="auto"/>
                <w:right w:val="none" w:sz="0" w:space="0" w:color="auto"/>
              </w:divBdr>
            </w:div>
            <w:div w:id="1384402624">
              <w:marLeft w:val="0"/>
              <w:marRight w:val="0"/>
              <w:marTop w:val="0"/>
              <w:marBottom w:val="0"/>
              <w:divBdr>
                <w:top w:val="none" w:sz="0" w:space="0" w:color="auto"/>
                <w:left w:val="none" w:sz="0" w:space="0" w:color="auto"/>
                <w:bottom w:val="none" w:sz="0" w:space="0" w:color="auto"/>
                <w:right w:val="none" w:sz="0" w:space="0" w:color="auto"/>
              </w:divBdr>
            </w:div>
            <w:div w:id="691300043">
              <w:marLeft w:val="0"/>
              <w:marRight w:val="0"/>
              <w:marTop w:val="0"/>
              <w:marBottom w:val="0"/>
              <w:divBdr>
                <w:top w:val="none" w:sz="0" w:space="0" w:color="auto"/>
                <w:left w:val="none" w:sz="0" w:space="0" w:color="auto"/>
                <w:bottom w:val="none" w:sz="0" w:space="0" w:color="auto"/>
                <w:right w:val="none" w:sz="0" w:space="0" w:color="auto"/>
              </w:divBdr>
            </w:div>
            <w:div w:id="380785010">
              <w:marLeft w:val="0"/>
              <w:marRight w:val="0"/>
              <w:marTop w:val="0"/>
              <w:marBottom w:val="0"/>
              <w:divBdr>
                <w:top w:val="none" w:sz="0" w:space="0" w:color="auto"/>
                <w:left w:val="none" w:sz="0" w:space="0" w:color="auto"/>
                <w:bottom w:val="none" w:sz="0" w:space="0" w:color="auto"/>
                <w:right w:val="none" w:sz="0" w:space="0" w:color="auto"/>
              </w:divBdr>
            </w:div>
            <w:div w:id="816990544">
              <w:marLeft w:val="0"/>
              <w:marRight w:val="0"/>
              <w:marTop w:val="0"/>
              <w:marBottom w:val="0"/>
              <w:divBdr>
                <w:top w:val="none" w:sz="0" w:space="0" w:color="auto"/>
                <w:left w:val="none" w:sz="0" w:space="0" w:color="auto"/>
                <w:bottom w:val="none" w:sz="0" w:space="0" w:color="auto"/>
                <w:right w:val="none" w:sz="0" w:space="0" w:color="auto"/>
              </w:divBdr>
            </w:div>
            <w:div w:id="325062108">
              <w:marLeft w:val="0"/>
              <w:marRight w:val="0"/>
              <w:marTop w:val="0"/>
              <w:marBottom w:val="0"/>
              <w:divBdr>
                <w:top w:val="none" w:sz="0" w:space="0" w:color="auto"/>
                <w:left w:val="none" w:sz="0" w:space="0" w:color="auto"/>
                <w:bottom w:val="none" w:sz="0" w:space="0" w:color="auto"/>
                <w:right w:val="none" w:sz="0" w:space="0" w:color="auto"/>
              </w:divBdr>
            </w:div>
            <w:div w:id="906190052">
              <w:marLeft w:val="0"/>
              <w:marRight w:val="0"/>
              <w:marTop w:val="0"/>
              <w:marBottom w:val="0"/>
              <w:divBdr>
                <w:top w:val="none" w:sz="0" w:space="0" w:color="auto"/>
                <w:left w:val="none" w:sz="0" w:space="0" w:color="auto"/>
                <w:bottom w:val="none" w:sz="0" w:space="0" w:color="auto"/>
                <w:right w:val="none" w:sz="0" w:space="0" w:color="auto"/>
              </w:divBdr>
            </w:div>
            <w:div w:id="1136148213">
              <w:marLeft w:val="0"/>
              <w:marRight w:val="0"/>
              <w:marTop w:val="0"/>
              <w:marBottom w:val="0"/>
              <w:divBdr>
                <w:top w:val="none" w:sz="0" w:space="0" w:color="auto"/>
                <w:left w:val="none" w:sz="0" w:space="0" w:color="auto"/>
                <w:bottom w:val="none" w:sz="0" w:space="0" w:color="auto"/>
                <w:right w:val="none" w:sz="0" w:space="0" w:color="auto"/>
              </w:divBdr>
            </w:div>
            <w:div w:id="1239169978">
              <w:marLeft w:val="0"/>
              <w:marRight w:val="0"/>
              <w:marTop w:val="0"/>
              <w:marBottom w:val="0"/>
              <w:divBdr>
                <w:top w:val="none" w:sz="0" w:space="0" w:color="auto"/>
                <w:left w:val="none" w:sz="0" w:space="0" w:color="auto"/>
                <w:bottom w:val="none" w:sz="0" w:space="0" w:color="auto"/>
                <w:right w:val="none" w:sz="0" w:space="0" w:color="auto"/>
              </w:divBdr>
            </w:div>
            <w:div w:id="1946501482">
              <w:marLeft w:val="0"/>
              <w:marRight w:val="0"/>
              <w:marTop w:val="0"/>
              <w:marBottom w:val="0"/>
              <w:divBdr>
                <w:top w:val="none" w:sz="0" w:space="0" w:color="auto"/>
                <w:left w:val="none" w:sz="0" w:space="0" w:color="auto"/>
                <w:bottom w:val="none" w:sz="0" w:space="0" w:color="auto"/>
                <w:right w:val="none" w:sz="0" w:space="0" w:color="auto"/>
              </w:divBdr>
            </w:div>
            <w:div w:id="297147089">
              <w:marLeft w:val="0"/>
              <w:marRight w:val="0"/>
              <w:marTop w:val="0"/>
              <w:marBottom w:val="0"/>
              <w:divBdr>
                <w:top w:val="none" w:sz="0" w:space="0" w:color="auto"/>
                <w:left w:val="none" w:sz="0" w:space="0" w:color="auto"/>
                <w:bottom w:val="none" w:sz="0" w:space="0" w:color="auto"/>
                <w:right w:val="none" w:sz="0" w:space="0" w:color="auto"/>
              </w:divBdr>
            </w:div>
            <w:div w:id="1543978419">
              <w:marLeft w:val="0"/>
              <w:marRight w:val="0"/>
              <w:marTop w:val="0"/>
              <w:marBottom w:val="0"/>
              <w:divBdr>
                <w:top w:val="none" w:sz="0" w:space="0" w:color="auto"/>
                <w:left w:val="none" w:sz="0" w:space="0" w:color="auto"/>
                <w:bottom w:val="none" w:sz="0" w:space="0" w:color="auto"/>
                <w:right w:val="none" w:sz="0" w:space="0" w:color="auto"/>
              </w:divBdr>
            </w:div>
            <w:div w:id="448282463">
              <w:marLeft w:val="0"/>
              <w:marRight w:val="0"/>
              <w:marTop w:val="0"/>
              <w:marBottom w:val="0"/>
              <w:divBdr>
                <w:top w:val="none" w:sz="0" w:space="0" w:color="auto"/>
                <w:left w:val="none" w:sz="0" w:space="0" w:color="auto"/>
                <w:bottom w:val="none" w:sz="0" w:space="0" w:color="auto"/>
                <w:right w:val="none" w:sz="0" w:space="0" w:color="auto"/>
              </w:divBdr>
            </w:div>
            <w:div w:id="705180394">
              <w:marLeft w:val="0"/>
              <w:marRight w:val="0"/>
              <w:marTop w:val="0"/>
              <w:marBottom w:val="0"/>
              <w:divBdr>
                <w:top w:val="none" w:sz="0" w:space="0" w:color="auto"/>
                <w:left w:val="none" w:sz="0" w:space="0" w:color="auto"/>
                <w:bottom w:val="none" w:sz="0" w:space="0" w:color="auto"/>
                <w:right w:val="none" w:sz="0" w:space="0" w:color="auto"/>
              </w:divBdr>
            </w:div>
            <w:div w:id="1573933334">
              <w:marLeft w:val="0"/>
              <w:marRight w:val="0"/>
              <w:marTop w:val="0"/>
              <w:marBottom w:val="0"/>
              <w:divBdr>
                <w:top w:val="none" w:sz="0" w:space="0" w:color="auto"/>
                <w:left w:val="none" w:sz="0" w:space="0" w:color="auto"/>
                <w:bottom w:val="none" w:sz="0" w:space="0" w:color="auto"/>
                <w:right w:val="none" w:sz="0" w:space="0" w:color="auto"/>
              </w:divBdr>
            </w:div>
            <w:div w:id="1452746891">
              <w:marLeft w:val="0"/>
              <w:marRight w:val="0"/>
              <w:marTop w:val="0"/>
              <w:marBottom w:val="0"/>
              <w:divBdr>
                <w:top w:val="none" w:sz="0" w:space="0" w:color="auto"/>
                <w:left w:val="none" w:sz="0" w:space="0" w:color="auto"/>
                <w:bottom w:val="none" w:sz="0" w:space="0" w:color="auto"/>
                <w:right w:val="none" w:sz="0" w:space="0" w:color="auto"/>
              </w:divBdr>
            </w:div>
            <w:div w:id="1629622414">
              <w:marLeft w:val="0"/>
              <w:marRight w:val="0"/>
              <w:marTop w:val="0"/>
              <w:marBottom w:val="0"/>
              <w:divBdr>
                <w:top w:val="none" w:sz="0" w:space="0" w:color="auto"/>
                <w:left w:val="none" w:sz="0" w:space="0" w:color="auto"/>
                <w:bottom w:val="none" w:sz="0" w:space="0" w:color="auto"/>
                <w:right w:val="none" w:sz="0" w:space="0" w:color="auto"/>
              </w:divBdr>
            </w:div>
            <w:div w:id="802845678">
              <w:marLeft w:val="0"/>
              <w:marRight w:val="0"/>
              <w:marTop w:val="0"/>
              <w:marBottom w:val="0"/>
              <w:divBdr>
                <w:top w:val="none" w:sz="0" w:space="0" w:color="auto"/>
                <w:left w:val="none" w:sz="0" w:space="0" w:color="auto"/>
                <w:bottom w:val="none" w:sz="0" w:space="0" w:color="auto"/>
                <w:right w:val="none" w:sz="0" w:space="0" w:color="auto"/>
              </w:divBdr>
            </w:div>
            <w:div w:id="722824362">
              <w:marLeft w:val="0"/>
              <w:marRight w:val="0"/>
              <w:marTop w:val="0"/>
              <w:marBottom w:val="0"/>
              <w:divBdr>
                <w:top w:val="none" w:sz="0" w:space="0" w:color="auto"/>
                <w:left w:val="none" w:sz="0" w:space="0" w:color="auto"/>
                <w:bottom w:val="none" w:sz="0" w:space="0" w:color="auto"/>
                <w:right w:val="none" w:sz="0" w:space="0" w:color="auto"/>
              </w:divBdr>
            </w:div>
            <w:div w:id="1284658502">
              <w:marLeft w:val="0"/>
              <w:marRight w:val="0"/>
              <w:marTop w:val="0"/>
              <w:marBottom w:val="0"/>
              <w:divBdr>
                <w:top w:val="none" w:sz="0" w:space="0" w:color="auto"/>
                <w:left w:val="none" w:sz="0" w:space="0" w:color="auto"/>
                <w:bottom w:val="none" w:sz="0" w:space="0" w:color="auto"/>
                <w:right w:val="none" w:sz="0" w:space="0" w:color="auto"/>
              </w:divBdr>
            </w:div>
            <w:div w:id="13310647">
              <w:marLeft w:val="0"/>
              <w:marRight w:val="0"/>
              <w:marTop w:val="0"/>
              <w:marBottom w:val="0"/>
              <w:divBdr>
                <w:top w:val="none" w:sz="0" w:space="0" w:color="auto"/>
                <w:left w:val="none" w:sz="0" w:space="0" w:color="auto"/>
                <w:bottom w:val="none" w:sz="0" w:space="0" w:color="auto"/>
                <w:right w:val="none" w:sz="0" w:space="0" w:color="auto"/>
              </w:divBdr>
            </w:div>
            <w:div w:id="1896353913">
              <w:marLeft w:val="0"/>
              <w:marRight w:val="0"/>
              <w:marTop w:val="0"/>
              <w:marBottom w:val="0"/>
              <w:divBdr>
                <w:top w:val="none" w:sz="0" w:space="0" w:color="auto"/>
                <w:left w:val="none" w:sz="0" w:space="0" w:color="auto"/>
                <w:bottom w:val="none" w:sz="0" w:space="0" w:color="auto"/>
                <w:right w:val="none" w:sz="0" w:space="0" w:color="auto"/>
              </w:divBdr>
            </w:div>
            <w:div w:id="147988702">
              <w:marLeft w:val="0"/>
              <w:marRight w:val="0"/>
              <w:marTop w:val="0"/>
              <w:marBottom w:val="0"/>
              <w:divBdr>
                <w:top w:val="none" w:sz="0" w:space="0" w:color="auto"/>
                <w:left w:val="none" w:sz="0" w:space="0" w:color="auto"/>
                <w:bottom w:val="none" w:sz="0" w:space="0" w:color="auto"/>
                <w:right w:val="none" w:sz="0" w:space="0" w:color="auto"/>
              </w:divBdr>
            </w:div>
            <w:div w:id="118183532">
              <w:marLeft w:val="0"/>
              <w:marRight w:val="0"/>
              <w:marTop w:val="0"/>
              <w:marBottom w:val="0"/>
              <w:divBdr>
                <w:top w:val="none" w:sz="0" w:space="0" w:color="auto"/>
                <w:left w:val="none" w:sz="0" w:space="0" w:color="auto"/>
                <w:bottom w:val="none" w:sz="0" w:space="0" w:color="auto"/>
                <w:right w:val="none" w:sz="0" w:space="0" w:color="auto"/>
              </w:divBdr>
            </w:div>
            <w:div w:id="155000606">
              <w:marLeft w:val="0"/>
              <w:marRight w:val="0"/>
              <w:marTop w:val="0"/>
              <w:marBottom w:val="0"/>
              <w:divBdr>
                <w:top w:val="none" w:sz="0" w:space="0" w:color="auto"/>
                <w:left w:val="none" w:sz="0" w:space="0" w:color="auto"/>
                <w:bottom w:val="none" w:sz="0" w:space="0" w:color="auto"/>
                <w:right w:val="none" w:sz="0" w:space="0" w:color="auto"/>
              </w:divBdr>
            </w:div>
            <w:div w:id="1404571221">
              <w:marLeft w:val="0"/>
              <w:marRight w:val="0"/>
              <w:marTop w:val="0"/>
              <w:marBottom w:val="0"/>
              <w:divBdr>
                <w:top w:val="none" w:sz="0" w:space="0" w:color="auto"/>
                <w:left w:val="none" w:sz="0" w:space="0" w:color="auto"/>
                <w:bottom w:val="none" w:sz="0" w:space="0" w:color="auto"/>
                <w:right w:val="none" w:sz="0" w:space="0" w:color="auto"/>
              </w:divBdr>
            </w:div>
            <w:div w:id="1719167294">
              <w:marLeft w:val="0"/>
              <w:marRight w:val="0"/>
              <w:marTop w:val="0"/>
              <w:marBottom w:val="0"/>
              <w:divBdr>
                <w:top w:val="none" w:sz="0" w:space="0" w:color="auto"/>
                <w:left w:val="none" w:sz="0" w:space="0" w:color="auto"/>
                <w:bottom w:val="none" w:sz="0" w:space="0" w:color="auto"/>
                <w:right w:val="none" w:sz="0" w:space="0" w:color="auto"/>
              </w:divBdr>
            </w:div>
            <w:div w:id="291715565">
              <w:marLeft w:val="0"/>
              <w:marRight w:val="0"/>
              <w:marTop w:val="0"/>
              <w:marBottom w:val="0"/>
              <w:divBdr>
                <w:top w:val="none" w:sz="0" w:space="0" w:color="auto"/>
                <w:left w:val="none" w:sz="0" w:space="0" w:color="auto"/>
                <w:bottom w:val="none" w:sz="0" w:space="0" w:color="auto"/>
                <w:right w:val="none" w:sz="0" w:space="0" w:color="auto"/>
              </w:divBdr>
            </w:div>
            <w:div w:id="1393306914">
              <w:marLeft w:val="0"/>
              <w:marRight w:val="0"/>
              <w:marTop w:val="0"/>
              <w:marBottom w:val="0"/>
              <w:divBdr>
                <w:top w:val="none" w:sz="0" w:space="0" w:color="auto"/>
                <w:left w:val="none" w:sz="0" w:space="0" w:color="auto"/>
                <w:bottom w:val="none" w:sz="0" w:space="0" w:color="auto"/>
                <w:right w:val="none" w:sz="0" w:space="0" w:color="auto"/>
              </w:divBdr>
            </w:div>
            <w:div w:id="2008826909">
              <w:marLeft w:val="0"/>
              <w:marRight w:val="0"/>
              <w:marTop w:val="0"/>
              <w:marBottom w:val="0"/>
              <w:divBdr>
                <w:top w:val="none" w:sz="0" w:space="0" w:color="auto"/>
                <w:left w:val="none" w:sz="0" w:space="0" w:color="auto"/>
                <w:bottom w:val="none" w:sz="0" w:space="0" w:color="auto"/>
                <w:right w:val="none" w:sz="0" w:space="0" w:color="auto"/>
              </w:divBdr>
            </w:div>
            <w:div w:id="757596458">
              <w:marLeft w:val="0"/>
              <w:marRight w:val="0"/>
              <w:marTop w:val="0"/>
              <w:marBottom w:val="0"/>
              <w:divBdr>
                <w:top w:val="none" w:sz="0" w:space="0" w:color="auto"/>
                <w:left w:val="none" w:sz="0" w:space="0" w:color="auto"/>
                <w:bottom w:val="none" w:sz="0" w:space="0" w:color="auto"/>
                <w:right w:val="none" w:sz="0" w:space="0" w:color="auto"/>
              </w:divBdr>
            </w:div>
            <w:div w:id="928151619">
              <w:marLeft w:val="0"/>
              <w:marRight w:val="0"/>
              <w:marTop w:val="0"/>
              <w:marBottom w:val="0"/>
              <w:divBdr>
                <w:top w:val="none" w:sz="0" w:space="0" w:color="auto"/>
                <w:left w:val="none" w:sz="0" w:space="0" w:color="auto"/>
                <w:bottom w:val="none" w:sz="0" w:space="0" w:color="auto"/>
                <w:right w:val="none" w:sz="0" w:space="0" w:color="auto"/>
              </w:divBdr>
            </w:div>
            <w:div w:id="1251088455">
              <w:marLeft w:val="0"/>
              <w:marRight w:val="0"/>
              <w:marTop w:val="0"/>
              <w:marBottom w:val="0"/>
              <w:divBdr>
                <w:top w:val="none" w:sz="0" w:space="0" w:color="auto"/>
                <w:left w:val="none" w:sz="0" w:space="0" w:color="auto"/>
                <w:bottom w:val="none" w:sz="0" w:space="0" w:color="auto"/>
                <w:right w:val="none" w:sz="0" w:space="0" w:color="auto"/>
              </w:divBdr>
            </w:div>
            <w:div w:id="1904900525">
              <w:marLeft w:val="0"/>
              <w:marRight w:val="0"/>
              <w:marTop w:val="0"/>
              <w:marBottom w:val="0"/>
              <w:divBdr>
                <w:top w:val="none" w:sz="0" w:space="0" w:color="auto"/>
                <w:left w:val="none" w:sz="0" w:space="0" w:color="auto"/>
                <w:bottom w:val="none" w:sz="0" w:space="0" w:color="auto"/>
                <w:right w:val="none" w:sz="0" w:space="0" w:color="auto"/>
              </w:divBdr>
            </w:div>
            <w:div w:id="2122872835">
              <w:marLeft w:val="0"/>
              <w:marRight w:val="0"/>
              <w:marTop w:val="0"/>
              <w:marBottom w:val="0"/>
              <w:divBdr>
                <w:top w:val="none" w:sz="0" w:space="0" w:color="auto"/>
                <w:left w:val="none" w:sz="0" w:space="0" w:color="auto"/>
                <w:bottom w:val="none" w:sz="0" w:space="0" w:color="auto"/>
                <w:right w:val="none" w:sz="0" w:space="0" w:color="auto"/>
              </w:divBdr>
            </w:div>
            <w:div w:id="953706887">
              <w:marLeft w:val="0"/>
              <w:marRight w:val="0"/>
              <w:marTop w:val="0"/>
              <w:marBottom w:val="0"/>
              <w:divBdr>
                <w:top w:val="none" w:sz="0" w:space="0" w:color="auto"/>
                <w:left w:val="none" w:sz="0" w:space="0" w:color="auto"/>
                <w:bottom w:val="none" w:sz="0" w:space="0" w:color="auto"/>
                <w:right w:val="none" w:sz="0" w:space="0" w:color="auto"/>
              </w:divBdr>
            </w:div>
            <w:div w:id="57632854">
              <w:marLeft w:val="0"/>
              <w:marRight w:val="0"/>
              <w:marTop w:val="0"/>
              <w:marBottom w:val="0"/>
              <w:divBdr>
                <w:top w:val="none" w:sz="0" w:space="0" w:color="auto"/>
                <w:left w:val="none" w:sz="0" w:space="0" w:color="auto"/>
                <w:bottom w:val="none" w:sz="0" w:space="0" w:color="auto"/>
                <w:right w:val="none" w:sz="0" w:space="0" w:color="auto"/>
              </w:divBdr>
            </w:div>
            <w:div w:id="1558852909">
              <w:marLeft w:val="0"/>
              <w:marRight w:val="0"/>
              <w:marTop w:val="0"/>
              <w:marBottom w:val="0"/>
              <w:divBdr>
                <w:top w:val="none" w:sz="0" w:space="0" w:color="auto"/>
                <w:left w:val="none" w:sz="0" w:space="0" w:color="auto"/>
                <w:bottom w:val="none" w:sz="0" w:space="0" w:color="auto"/>
                <w:right w:val="none" w:sz="0" w:space="0" w:color="auto"/>
              </w:divBdr>
            </w:div>
            <w:div w:id="242760019">
              <w:marLeft w:val="0"/>
              <w:marRight w:val="0"/>
              <w:marTop w:val="0"/>
              <w:marBottom w:val="0"/>
              <w:divBdr>
                <w:top w:val="none" w:sz="0" w:space="0" w:color="auto"/>
                <w:left w:val="none" w:sz="0" w:space="0" w:color="auto"/>
                <w:bottom w:val="none" w:sz="0" w:space="0" w:color="auto"/>
                <w:right w:val="none" w:sz="0" w:space="0" w:color="auto"/>
              </w:divBdr>
            </w:div>
            <w:div w:id="824248439">
              <w:marLeft w:val="0"/>
              <w:marRight w:val="0"/>
              <w:marTop w:val="0"/>
              <w:marBottom w:val="0"/>
              <w:divBdr>
                <w:top w:val="none" w:sz="0" w:space="0" w:color="auto"/>
                <w:left w:val="none" w:sz="0" w:space="0" w:color="auto"/>
                <w:bottom w:val="none" w:sz="0" w:space="0" w:color="auto"/>
                <w:right w:val="none" w:sz="0" w:space="0" w:color="auto"/>
              </w:divBdr>
            </w:div>
            <w:div w:id="1008169822">
              <w:marLeft w:val="0"/>
              <w:marRight w:val="0"/>
              <w:marTop w:val="0"/>
              <w:marBottom w:val="0"/>
              <w:divBdr>
                <w:top w:val="none" w:sz="0" w:space="0" w:color="auto"/>
                <w:left w:val="none" w:sz="0" w:space="0" w:color="auto"/>
                <w:bottom w:val="none" w:sz="0" w:space="0" w:color="auto"/>
                <w:right w:val="none" w:sz="0" w:space="0" w:color="auto"/>
              </w:divBdr>
            </w:div>
            <w:div w:id="402021330">
              <w:marLeft w:val="0"/>
              <w:marRight w:val="0"/>
              <w:marTop w:val="0"/>
              <w:marBottom w:val="0"/>
              <w:divBdr>
                <w:top w:val="none" w:sz="0" w:space="0" w:color="auto"/>
                <w:left w:val="none" w:sz="0" w:space="0" w:color="auto"/>
                <w:bottom w:val="none" w:sz="0" w:space="0" w:color="auto"/>
                <w:right w:val="none" w:sz="0" w:space="0" w:color="auto"/>
              </w:divBdr>
            </w:div>
            <w:div w:id="442578711">
              <w:marLeft w:val="0"/>
              <w:marRight w:val="0"/>
              <w:marTop w:val="0"/>
              <w:marBottom w:val="0"/>
              <w:divBdr>
                <w:top w:val="none" w:sz="0" w:space="0" w:color="auto"/>
                <w:left w:val="none" w:sz="0" w:space="0" w:color="auto"/>
                <w:bottom w:val="none" w:sz="0" w:space="0" w:color="auto"/>
                <w:right w:val="none" w:sz="0" w:space="0" w:color="auto"/>
              </w:divBdr>
            </w:div>
            <w:div w:id="38408341">
              <w:marLeft w:val="0"/>
              <w:marRight w:val="0"/>
              <w:marTop w:val="0"/>
              <w:marBottom w:val="0"/>
              <w:divBdr>
                <w:top w:val="none" w:sz="0" w:space="0" w:color="auto"/>
                <w:left w:val="none" w:sz="0" w:space="0" w:color="auto"/>
                <w:bottom w:val="none" w:sz="0" w:space="0" w:color="auto"/>
                <w:right w:val="none" w:sz="0" w:space="0" w:color="auto"/>
              </w:divBdr>
            </w:div>
            <w:div w:id="897591223">
              <w:marLeft w:val="0"/>
              <w:marRight w:val="0"/>
              <w:marTop w:val="0"/>
              <w:marBottom w:val="0"/>
              <w:divBdr>
                <w:top w:val="none" w:sz="0" w:space="0" w:color="auto"/>
                <w:left w:val="none" w:sz="0" w:space="0" w:color="auto"/>
                <w:bottom w:val="none" w:sz="0" w:space="0" w:color="auto"/>
                <w:right w:val="none" w:sz="0" w:space="0" w:color="auto"/>
              </w:divBdr>
            </w:div>
            <w:div w:id="868371846">
              <w:marLeft w:val="0"/>
              <w:marRight w:val="0"/>
              <w:marTop w:val="0"/>
              <w:marBottom w:val="0"/>
              <w:divBdr>
                <w:top w:val="none" w:sz="0" w:space="0" w:color="auto"/>
                <w:left w:val="none" w:sz="0" w:space="0" w:color="auto"/>
                <w:bottom w:val="none" w:sz="0" w:space="0" w:color="auto"/>
                <w:right w:val="none" w:sz="0" w:space="0" w:color="auto"/>
              </w:divBdr>
            </w:div>
            <w:div w:id="699864266">
              <w:marLeft w:val="0"/>
              <w:marRight w:val="0"/>
              <w:marTop w:val="0"/>
              <w:marBottom w:val="0"/>
              <w:divBdr>
                <w:top w:val="none" w:sz="0" w:space="0" w:color="auto"/>
                <w:left w:val="none" w:sz="0" w:space="0" w:color="auto"/>
                <w:bottom w:val="none" w:sz="0" w:space="0" w:color="auto"/>
                <w:right w:val="none" w:sz="0" w:space="0" w:color="auto"/>
              </w:divBdr>
            </w:div>
            <w:div w:id="676082927">
              <w:marLeft w:val="0"/>
              <w:marRight w:val="0"/>
              <w:marTop w:val="0"/>
              <w:marBottom w:val="0"/>
              <w:divBdr>
                <w:top w:val="none" w:sz="0" w:space="0" w:color="auto"/>
                <w:left w:val="none" w:sz="0" w:space="0" w:color="auto"/>
                <w:bottom w:val="none" w:sz="0" w:space="0" w:color="auto"/>
                <w:right w:val="none" w:sz="0" w:space="0" w:color="auto"/>
              </w:divBdr>
            </w:div>
            <w:div w:id="1032223778">
              <w:marLeft w:val="0"/>
              <w:marRight w:val="0"/>
              <w:marTop w:val="0"/>
              <w:marBottom w:val="0"/>
              <w:divBdr>
                <w:top w:val="none" w:sz="0" w:space="0" w:color="auto"/>
                <w:left w:val="none" w:sz="0" w:space="0" w:color="auto"/>
                <w:bottom w:val="none" w:sz="0" w:space="0" w:color="auto"/>
                <w:right w:val="none" w:sz="0" w:space="0" w:color="auto"/>
              </w:divBdr>
            </w:div>
            <w:div w:id="1382904255">
              <w:marLeft w:val="0"/>
              <w:marRight w:val="0"/>
              <w:marTop w:val="0"/>
              <w:marBottom w:val="0"/>
              <w:divBdr>
                <w:top w:val="none" w:sz="0" w:space="0" w:color="auto"/>
                <w:left w:val="none" w:sz="0" w:space="0" w:color="auto"/>
                <w:bottom w:val="none" w:sz="0" w:space="0" w:color="auto"/>
                <w:right w:val="none" w:sz="0" w:space="0" w:color="auto"/>
              </w:divBdr>
            </w:div>
            <w:div w:id="1222330813">
              <w:marLeft w:val="0"/>
              <w:marRight w:val="0"/>
              <w:marTop w:val="0"/>
              <w:marBottom w:val="0"/>
              <w:divBdr>
                <w:top w:val="none" w:sz="0" w:space="0" w:color="auto"/>
                <w:left w:val="none" w:sz="0" w:space="0" w:color="auto"/>
                <w:bottom w:val="none" w:sz="0" w:space="0" w:color="auto"/>
                <w:right w:val="none" w:sz="0" w:space="0" w:color="auto"/>
              </w:divBdr>
            </w:div>
            <w:div w:id="2125149061">
              <w:marLeft w:val="0"/>
              <w:marRight w:val="0"/>
              <w:marTop w:val="0"/>
              <w:marBottom w:val="0"/>
              <w:divBdr>
                <w:top w:val="none" w:sz="0" w:space="0" w:color="auto"/>
                <w:left w:val="none" w:sz="0" w:space="0" w:color="auto"/>
                <w:bottom w:val="none" w:sz="0" w:space="0" w:color="auto"/>
                <w:right w:val="none" w:sz="0" w:space="0" w:color="auto"/>
              </w:divBdr>
            </w:div>
            <w:div w:id="403921038">
              <w:marLeft w:val="0"/>
              <w:marRight w:val="0"/>
              <w:marTop w:val="0"/>
              <w:marBottom w:val="0"/>
              <w:divBdr>
                <w:top w:val="none" w:sz="0" w:space="0" w:color="auto"/>
                <w:left w:val="none" w:sz="0" w:space="0" w:color="auto"/>
                <w:bottom w:val="none" w:sz="0" w:space="0" w:color="auto"/>
                <w:right w:val="none" w:sz="0" w:space="0" w:color="auto"/>
              </w:divBdr>
            </w:div>
            <w:div w:id="1499618858">
              <w:marLeft w:val="0"/>
              <w:marRight w:val="0"/>
              <w:marTop w:val="0"/>
              <w:marBottom w:val="0"/>
              <w:divBdr>
                <w:top w:val="none" w:sz="0" w:space="0" w:color="auto"/>
                <w:left w:val="none" w:sz="0" w:space="0" w:color="auto"/>
                <w:bottom w:val="none" w:sz="0" w:space="0" w:color="auto"/>
                <w:right w:val="none" w:sz="0" w:space="0" w:color="auto"/>
              </w:divBdr>
            </w:div>
            <w:div w:id="428433332">
              <w:marLeft w:val="0"/>
              <w:marRight w:val="0"/>
              <w:marTop w:val="0"/>
              <w:marBottom w:val="0"/>
              <w:divBdr>
                <w:top w:val="none" w:sz="0" w:space="0" w:color="auto"/>
                <w:left w:val="none" w:sz="0" w:space="0" w:color="auto"/>
                <w:bottom w:val="none" w:sz="0" w:space="0" w:color="auto"/>
                <w:right w:val="none" w:sz="0" w:space="0" w:color="auto"/>
              </w:divBdr>
            </w:div>
            <w:div w:id="295718686">
              <w:marLeft w:val="0"/>
              <w:marRight w:val="0"/>
              <w:marTop w:val="0"/>
              <w:marBottom w:val="0"/>
              <w:divBdr>
                <w:top w:val="none" w:sz="0" w:space="0" w:color="auto"/>
                <w:left w:val="none" w:sz="0" w:space="0" w:color="auto"/>
                <w:bottom w:val="none" w:sz="0" w:space="0" w:color="auto"/>
                <w:right w:val="none" w:sz="0" w:space="0" w:color="auto"/>
              </w:divBdr>
            </w:div>
            <w:div w:id="1315181015">
              <w:marLeft w:val="0"/>
              <w:marRight w:val="0"/>
              <w:marTop w:val="0"/>
              <w:marBottom w:val="0"/>
              <w:divBdr>
                <w:top w:val="none" w:sz="0" w:space="0" w:color="auto"/>
                <w:left w:val="none" w:sz="0" w:space="0" w:color="auto"/>
                <w:bottom w:val="none" w:sz="0" w:space="0" w:color="auto"/>
                <w:right w:val="none" w:sz="0" w:space="0" w:color="auto"/>
              </w:divBdr>
            </w:div>
            <w:div w:id="2040742881">
              <w:marLeft w:val="0"/>
              <w:marRight w:val="0"/>
              <w:marTop w:val="0"/>
              <w:marBottom w:val="0"/>
              <w:divBdr>
                <w:top w:val="none" w:sz="0" w:space="0" w:color="auto"/>
                <w:left w:val="none" w:sz="0" w:space="0" w:color="auto"/>
                <w:bottom w:val="none" w:sz="0" w:space="0" w:color="auto"/>
                <w:right w:val="none" w:sz="0" w:space="0" w:color="auto"/>
              </w:divBdr>
            </w:div>
            <w:div w:id="457915722">
              <w:marLeft w:val="0"/>
              <w:marRight w:val="0"/>
              <w:marTop w:val="0"/>
              <w:marBottom w:val="0"/>
              <w:divBdr>
                <w:top w:val="none" w:sz="0" w:space="0" w:color="auto"/>
                <w:left w:val="none" w:sz="0" w:space="0" w:color="auto"/>
                <w:bottom w:val="none" w:sz="0" w:space="0" w:color="auto"/>
                <w:right w:val="none" w:sz="0" w:space="0" w:color="auto"/>
              </w:divBdr>
            </w:div>
            <w:div w:id="1391732066">
              <w:marLeft w:val="0"/>
              <w:marRight w:val="0"/>
              <w:marTop w:val="0"/>
              <w:marBottom w:val="0"/>
              <w:divBdr>
                <w:top w:val="none" w:sz="0" w:space="0" w:color="auto"/>
                <w:left w:val="none" w:sz="0" w:space="0" w:color="auto"/>
                <w:bottom w:val="none" w:sz="0" w:space="0" w:color="auto"/>
                <w:right w:val="none" w:sz="0" w:space="0" w:color="auto"/>
              </w:divBdr>
            </w:div>
            <w:div w:id="631204712">
              <w:marLeft w:val="0"/>
              <w:marRight w:val="0"/>
              <w:marTop w:val="0"/>
              <w:marBottom w:val="0"/>
              <w:divBdr>
                <w:top w:val="none" w:sz="0" w:space="0" w:color="auto"/>
                <w:left w:val="none" w:sz="0" w:space="0" w:color="auto"/>
                <w:bottom w:val="none" w:sz="0" w:space="0" w:color="auto"/>
                <w:right w:val="none" w:sz="0" w:space="0" w:color="auto"/>
              </w:divBdr>
            </w:div>
            <w:div w:id="397438506">
              <w:marLeft w:val="0"/>
              <w:marRight w:val="0"/>
              <w:marTop w:val="0"/>
              <w:marBottom w:val="0"/>
              <w:divBdr>
                <w:top w:val="none" w:sz="0" w:space="0" w:color="auto"/>
                <w:left w:val="none" w:sz="0" w:space="0" w:color="auto"/>
                <w:bottom w:val="none" w:sz="0" w:space="0" w:color="auto"/>
                <w:right w:val="none" w:sz="0" w:space="0" w:color="auto"/>
              </w:divBdr>
            </w:div>
            <w:div w:id="2062710268">
              <w:marLeft w:val="0"/>
              <w:marRight w:val="0"/>
              <w:marTop w:val="0"/>
              <w:marBottom w:val="0"/>
              <w:divBdr>
                <w:top w:val="none" w:sz="0" w:space="0" w:color="auto"/>
                <w:left w:val="none" w:sz="0" w:space="0" w:color="auto"/>
                <w:bottom w:val="none" w:sz="0" w:space="0" w:color="auto"/>
                <w:right w:val="none" w:sz="0" w:space="0" w:color="auto"/>
              </w:divBdr>
            </w:div>
            <w:div w:id="36399867">
              <w:marLeft w:val="0"/>
              <w:marRight w:val="0"/>
              <w:marTop w:val="0"/>
              <w:marBottom w:val="0"/>
              <w:divBdr>
                <w:top w:val="none" w:sz="0" w:space="0" w:color="auto"/>
                <w:left w:val="none" w:sz="0" w:space="0" w:color="auto"/>
                <w:bottom w:val="none" w:sz="0" w:space="0" w:color="auto"/>
                <w:right w:val="none" w:sz="0" w:space="0" w:color="auto"/>
              </w:divBdr>
            </w:div>
            <w:div w:id="926157827">
              <w:marLeft w:val="0"/>
              <w:marRight w:val="0"/>
              <w:marTop w:val="0"/>
              <w:marBottom w:val="0"/>
              <w:divBdr>
                <w:top w:val="none" w:sz="0" w:space="0" w:color="auto"/>
                <w:left w:val="none" w:sz="0" w:space="0" w:color="auto"/>
                <w:bottom w:val="none" w:sz="0" w:space="0" w:color="auto"/>
                <w:right w:val="none" w:sz="0" w:space="0" w:color="auto"/>
              </w:divBdr>
            </w:div>
            <w:div w:id="1306199225">
              <w:marLeft w:val="0"/>
              <w:marRight w:val="0"/>
              <w:marTop w:val="0"/>
              <w:marBottom w:val="0"/>
              <w:divBdr>
                <w:top w:val="none" w:sz="0" w:space="0" w:color="auto"/>
                <w:left w:val="none" w:sz="0" w:space="0" w:color="auto"/>
                <w:bottom w:val="none" w:sz="0" w:space="0" w:color="auto"/>
                <w:right w:val="none" w:sz="0" w:space="0" w:color="auto"/>
              </w:divBdr>
            </w:div>
            <w:div w:id="903419428">
              <w:marLeft w:val="0"/>
              <w:marRight w:val="0"/>
              <w:marTop w:val="0"/>
              <w:marBottom w:val="0"/>
              <w:divBdr>
                <w:top w:val="none" w:sz="0" w:space="0" w:color="auto"/>
                <w:left w:val="none" w:sz="0" w:space="0" w:color="auto"/>
                <w:bottom w:val="none" w:sz="0" w:space="0" w:color="auto"/>
                <w:right w:val="none" w:sz="0" w:space="0" w:color="auto"/>
              </w:divBdr>
            </w:div>
            <w:div w:id="2088769376">
              <w:marLeft w:val="0"/>
              <w:marRight w:val="0"/>
              <w:marTop w:val="0"/>
              <w:marBottom w:val="0"/>
              <w:divBdr>
                <w:top w:val="none" w:sz="0" w:space="0" w:color="auto"/>
                <w:left w:val="none" w:sz="0" w:space="0" w:color="auto"/>
                <w:bottom w:val="none" w:sz="0" w:space="0" w:color="auto"/>
                <w:right w:val="none" w:sz="0" w:space="0" w:color="auto"/>
              </w:divBdr>
            </w:div>
            <w:div w:id="1019818367">
              <w:marLeft w:val="0"/>
              <w:marRight w:val="0"/>
              <w:marTop w:val="0"/>
              <w:marBottom w:val="0"/>
              <w:divBdr>
                <w:top w:val="none" w:sz="0" w:space="0" w:color="auto"/>
                <w:left w:val="none" w:sz="0" w:space="0" w:color="auto"/>
                <w:bottom w:val="none" w:sz="0" w:space="0" w:color="auto"/>
                <w:right w:val="none" w:sz="0" w:space="0" w:color="auto"/>
              </w:divBdr>
            </w:div>
            <w:div w:id="2029717490">
              <w:marLeft w:val="0"/>
              <w:marRight w:val="0"/>
              <w:marTop w:val="0"/>
              <w:marBottom w:val="0"/>
              <w:divBdr>
                <w:top w:val="none" w:sz="0" w:space="0" w:color="auto"/>
                <w:left w:val="none" w:sz="0" w:space="0" w:color="auto"/>
                <w:bottom w:val="none" w:sz="0" w:space="0" w:color="auto"/>
                <w:right w:val="none" w:sz="0" w:space="0" w:color="auto"/>
              </w:divBdr>
            </w:div>
            <w:div w:id="1224946380">
              <w:marLeft w:val="0"/>
              <w:marRight w:val="0"/>
              <w:marTop w:val="0"/>
              <w:marBottom w:val="0"/>
              <w:divBdr>
                <w:top w:val="none" w:sz="0" w:space="0" w:color="auto"/>
                <w:left w:val="none" w:sz="0" w:space="0" w:color="auto"/>
                <w:bottom w:val="none" w:sz="0" w:space="0" w:color="auto"/>
                <w:right w:val="none" w:sz="0" w:space="0" w:color="auto"/>
              </w:divBdr>
            </w:div>
            <w:div w:id="1259604934">
              <w:marLeft w:val="0"/>
              <w:marRight w:val="0"/>
              <w:marTop w:val="0"/>
              <w:marBottom w:val="0"/>
              <w:divBdr>
                <w:top w:val="none" w:sz="0" w:space="0" w:color="auto"/>
                <w:left w:val="none" w:sz="0" w:space="0" w:color="auto"/>
                <w:bottom w:val="none" w:sz="0" w:space="0" w:color="auto"/>
                <w:right w:val="none" w:sz="0" w:space="0" w:color="auto"/>
              </w:divBdr>
            </w:div>
            <w:div w:id="914243918">
              <w:marLeft w:val="0"/>
              <w:marRight w:val="0"/>
              <w:marTop w:val="0"/>
              <w:marBottom w:val="0"/>
              <w:divBdr>
                <w:top w:val="none" w:sz="0" w:space="0" w:color="auto"/>
                <w:left w:val="none" w:sz="0" w:space="0" w:color="auto"/>
                <w:bottom w:val="none" w:sz="0" w:space="0" w:color="auto"/>
                <w:right w:val="none" w:sz="0" w:space="0" w:color="auto"/>
              </w:divBdr>
            </w:div>
            <w:div w:id="1721050379">
              <w:marLeft w:val="0"/>
              <w:marRight w:val="0"/>
              <w:marTop w:val="0"/>
              <w:marBottom w:val="0"/>
              <w:divBdr>
                <w:top w:val="none" w:sz="0" w:space="0" w:color="auto"/>
                <w:left w:val="none" w:sz="0" w:space="0" w:color="auto"/>
                <w:bottom w:val="none" w:sz="0" w:space="0" w:color="auto"/>
                <w:right w:val="none" w:sz="0" w:space="0" w:color="auto"/>
              </w:divBdr>
            </w:div>
            <w:div w:id="504515270">
              <w:marLeft w:val="0"/>
              <w:marRight w:val="0"/>
              <w:marTop w:val="0"/>
              <w:marBottom w:val="0"/>
              <w:divBdr>
                <w:top w:val="none" w:sz="0" w:space="0" w:color="auto"/>
                <w:left w:val="none" w:sz="0" w:space="0" w:color="auto"/>
                <w:bottom w:val="none" w:sz="0" w:space="0" w:color="auto"/>
                <w:right w:val="none" w:sz="0" w:space="0" w:color="auto"/>
              </w:divBdr>
            </w:div>
            <w:div w:id="886915242">
              <w:marLeft w:val="0"/>
              <w:marRight w:val="0"/>
              <w:marTop w:val="0"/>
              <w:marBottom w:val="0"/>
              <w:divBdr>
                <w:top w:val="none" w:sz="0" w:space="0" w:color="auto"/>
                <w:left w:val="none" w:sz="0" w:space="0" w:color="auto"/>
                <w:bottom w:val="none" w:sz="0" w:space="0" w:color="auto"/>
                <w:right w:val="none" w:sz="0" w:space="0" w:color="auto"/>
              </w:divBdr>
            </w:div>
            <w:div w:id="1613054708">
              <w:marLeft w:val="0"/>
              <w:marRight w:val="0"/>
              <w:marTop w:val="0"/>
              <w:marBottom w:val="0"/>
              <w:divBdr>
                <w:top w:val="none" w:sz="0" w:space="0" w:color="auto"/>
                <w:left w:val="none" w:sz="0" w:space="0" w:color="auto"/>
                <w:bottom w:val="none" w:sz="0" w:space="0" w:color="auto"/>
                <w:right w:val="none" w:sz="0" w:space="0" w:color="auto"/>
              </w:divBdr>
            </w:div>
            <w:div w:id="345521006">
              <w:marLeft w:val="0"/>
              <w:marRight w:val="0"/>
              <w:marTop w:val="0"/>
              <w:marBottom w:val="0"/>
              <w:divBdr>
                <w:top w:val="none" w:sz="0" w:space="0" w:color="auto"/>
                <w:left w:val="none" w:sz="0" w:space="0" w:color="auto"/>
                <w:bottom w:val="none" w:sz="0" w:space="0" w:color="auto"/>
                <w:right w:val="none" w:sz="0" w:space="0" w:color="auto"/>
              </w:divBdr>
            </w:div>
            <w:div w:id="1985965603">
              <w:marLeft w:val="0"/>
              <w:marRight w:val="0"/>
              <w:marTop w:val="0"/>
              <w:marBottom w:val="0"/>
              <w:divBdr>
                <w:top w:val="none" w:sz="0" w:space="0" w:color="auto"/>
                <w:left w:val="none" w:sz="0" w:space="0" w:color="auto"/>
                <w:bottom w:val="none" w:sz="0" w:space="0" w:color="auto"/>
                <w:right w:val="none" w:sz="0" w:space="0" w:color="auto"/>
              </w:divBdr>
            </w:div>
            <w:div w:id="1307852976">
              <w:marLeft w:val="0"/>
              <w:marRight w:val="0"/>
              <w:marTop w:val="0"/>
              <w:marBottom w:val="0"/>
              <w:divBdr>
                <w:top w:val="none" w:sz="0" w:space="0" w:color="auto"/>
                <w:left w:val="none" w:sz="0" w:space="0" w:color="auto"/>
                <w:bottom w:val="none" w:sz="0" w:space="0" w:color="auto"/>
                <w:right w:val="none" w:sz="0" w:space="0" w:color="auto"/>
              </w:divBdr>
            </w:div>
            <w:div w:id="806510578">
              <w:marLeft w:val="0"/>
              <w:marRight w:val="0"/>
              <w:marTop w:val="0"/>
              <w:marBottom w:val="0"/>
              <w:divBdr>
                <w:top w:val="none" w:sz="0" w:space="0" w:color="auto"/>
                <w:left w:val="none" w:sz="0" w:space="0" w:color="auto"/>
                <w:bottom w:val="none" w:sz="0" w:space="0" w:color="auto"/>
                <w:right w:val="none" w:sz="0" w:space="0" w:color="auto"/>
              </w:divBdr>
            </w:div>
            <w:div w:id="1546410078">
              <w:marLeft w:val="0"/>
              <w:marRight w:val="0"/>
              <w:marTop w:val="0"/>
              <w:marBottom w:val="0"/>
              <w:divBdr>
                <w:top w:val="none" w:sz="0" w:space="0" w:color="auto"/>
                <w:left w:val="none" w:sz="0" w:space="0" w:color="auto"/>
                <w:bottom w:val="none" w:sz="0" w:space="0" w:color="auto"/>
                <w:right w:val="none" w:sz="0" w:space="0" w:color="auto"/>
              </w:divBdr>
            </w:div>
            <w:div w:id="729497310">
              <w:marLeft w:val="0"/>
              <w:marRight w:val="0"/>
              <w:marTop w:val="0"/>
              <w:marBottom w:val="0"/>
              <w:divBdr>
                <w:top w:val="none" w:sz="0" w:space="0" w:color="auto"/>
                <w:left w:val="none" w:sz="0" w:space="0" w:color="auto"/>
                <w:bottom w:val="none" w:sz="0" w:space="0" w:color="auto"/>
                <w:right w:val="none" w:sz="0" w:space="0" w:color="auto"/>
              </w:divBdr>
            </w:div>
            <w:div w:id="1552300516">
              <w:marLeft w:val="0"/>
              <w:marRight w:val="0"/>
              <w:marTop w:val="0"/>
              <w:marBottom w:val="0"/>
              <w:divBdr>
                <w:top w:val="none" w:sz="0" w:space="0" w:color="auto"/>
                <w:left w:val="none" w:sz="0" w:space="0" w:color="auto"/>
                <w:bottom w:val="none" w:sz="0" w:space="0" w:color="auto"/>
                <w:right w:val="none" w:sz="0" w:space="0" w:color="auto"/>
              </w:divBdr>
            </w:div>
            <w:div w:id="1735853203">
              <w:marLeft w:val="0"/>
              <w:marRight w:val="0"/>
              <w:marTop w:val="0"/>
              <w:marBottom w:val="0"/>
              <w:divBdr>
                <w:top w:val="none" w:sz="0" w:space="0" w:color="auto"/>
                <w:left w:val="none" w:sz="0" w:space="0" w:color="auto"/>
                <w:bottom w:val="none" w:sz="0" w:space="0" w:color="auto"/>
                <w:right w:val="none" w:sz="0" w:space="0" w:color="auto"/>
              </w:divBdr>
            </w:div>
            <w:div w:id="104350793">
              <w:marLeft w:val="0"/>
              <w:marRight w:val="0"/>
              <w:marTop w:val="0"/>
              <w:marBottom w:val="0"/>
              <w:divBdr>
                <w:top w:val="none" w:sz="0" w:space="0" w:color="auto"/>
                <w:left w:val="none" w:sz="0" w:space="0" w:color="auto"/>
                <w:bottom w:val="none" w:sz="0" w:space="0" w:color="auto"/>
                <w:right w:val="none" w:sz="0" w:space="0" w:color="auto"/>
              </w:divBdr>
            </w:div>
            <w:div w:id="1191651843">
              <w:marLeft w:val="0"/>
              <w:marRight w:val="0"/>
              <w:marTop w:val="0"/>
              <w:marBottom w:val="0"/>
              <w:divBdr>
                <w:top w:val="none" w:sz="0" w:space="0" w:color="auto"/>
                <w:left w:val="none" w:sz="0" w:space="0" w:color="auto"/>
                <w:bottom w:val="none" w:sz="0" w:space="0" w:color="auto"/>
                <w:right w:val="none" w:sz="0" w:space="0" w:color="auto"/>
              </w:divBdr>
            </w:div>
            <w:div w:id="1550074207">
              <w:marLeft w:val="0"/>
              <w:marRight w:val="0"/>
              <w:marTop w:val="0"/>
              <w:marBottom w:val="0"/>
              <w:divBdr>
                <w:top w:val="none" w:sz="0" w:space="0" w:color="auto"/>
                <w:left w:val="none" w:sz="0" w:space="0" w:color="auto"/>
                <w:bottom w:val="none" w:sz="0" w:space="0" w:color="auto"/>
                <w:right w:val="none" w:sz="0" w:space="0" w:color="auto"/>
              </w:divBdr>
            </w:div>
            <w:div w:id="1941059878">
              <w:marLeft w:val="0"/>
              <w:marRight w:val="0"/>
              <w:marTop w:val="0"/>
              <w:marBottom w:val="0"/>
              <w:divBdr>
                <w:top w:val="none" w:sz="0" w:space="0" w:color="auto"/>
                <w:left w:val="none" w:sz="0" w:space="0" w:color="auto"/>
                <w:bottom w:val="none" w:sz="0" w:space="0" w:color="auto"/>
                <w:right w:val="none" w:sz="0" w:space="0" w:color="auto"/>
              </w:divBdr>
            </w:div>
            <w:div w:id="1856579373">
              <w:marLeft w:val="0"/>
              <w:marRight w:val="0"/>
              <w:marTop w:val="0"/>
              <w:marBottom w:val="0"/>
              <w:divBdr>
                <w:top w:val="none" w:sz="0" w:space="0" w:color="auto"/>
                <w:left w:val="none" w:sz="0" w:space="0" w:color="auto"/>
                <w:bottom w:val="none" w:sz="0" w:space="0" w:color="auto"/>
                <w:right w:val="none" w:sz="0" w:space="0" w:color="auto"/>
              </w:divBdr>
            </w:div>
            <w:div w:id="1836144283">
              <w:marLeft w:val="0"/>
              <w:marRight w:val="0"/>
              <w:marTop w:val="0"/>
              <w:marBottom w:val="0"/>
              <w:divBdr>
                <w:top w:val="none" w:sz="0" w:space="0" w:color="auto"/>
                <w:left w:val="none" w:sz="0" w:space="0" w:color="auto"/>
                <w:bottom w:val="none" w:sz="0" w:space="0" w:color="auto"/>
                <w:right w:val="none" w:sz="0" w:space="0" w:color="auto"/>
              </w:divBdr>
            </w:div>
            <w:div w:id="305554593">
              <w:marLeft w:val="0"/>
              <w:marRight w:val="0"/>
              <w:marTop w:val="0"/>
              <w:marBottom w:val="0"/>
              <w:divBdr>
                <w:top w:val="none" w:sz="0" w:space="0" w:color="auto"/>
                <w:left w:val="none" w:sz="0" w:space="0" w:color="auto"/>
                <w:bottom w:val="none" w:sz="0" w:space="0" w:color="auto"/>
                <w:right w:val="none" w:sz="0" w:space="0" w:color="auto"/>
              </w:divBdr>
            </w:div>
            <w:div w:id="748230593">
              <w:marLeft w:val="0"/>
              <w:marRight w:val="0"/>
              <w:marTop w:val="0"/>
              <w:marBottom w:val="0"/>
              <w:divBdr>
                <w:top w:val="none" w:sz="0" w:space="0" w:color="auto"/>
                <w:left w:val="none" w:sz="0" w:space="0" w:color="auto"/>
                <w:bottom w:val="none" w:sz="0" w:space="0" w:color="auto"/>
                <w:right w:val="none" w:sz="0" w:space="0" w:color="auto"/>
              </w:divBdr>
            </w:div>
            <w:div w:id="1211530627">
              <w:marLeft w:val="0"/>
              <w:marRight w:val="0"/>
              <w:marTop w:val="0"/>
              <w:marBottom w:val="0"/>
              <w:divBdr>
                <w:top w:val="none" w:sz="0" w:space="0" w:color="auto"/>
                <w:left w:val="none" w:sz="0" w:space="0" w:color="auto"/>
                <w:bottom w:val="none" w:sz="0" w:space="0" w:color="auto"/>
                <w:right w:val="none" w:sz="0" w:space="0" w:color="auto"/>
              </w:divBdr>
            </w:div>
            <w:div w:id="990602655">
              <w:marLeft w:val="0"/>
              <w:marRight w:val="0"/>
              <w:marTop w:val="0"/>
              <w:marBottom w:val="0"/>
              <w:divBdr>
                <w:top w:val="none" w:sz="0" w:space="0" w:color="auto"/>
                <w:left w:val="none" w:sz="0" w:space="0" w:color="auto"/>
                <w:bottom w:val="none" w:sz="0" w:space="0" w:color="auto"/>
                <w:right w:val="none" w:sz="0" w:space="0" w:color="auto"/>
              </w:divBdr>
            </w:div>
            <w:div w:id="678192009">
              <w:marLeft w:val="0"/>
              <w:marRight w:val="0"/>
              <w:marTop w:val="0"/>
              <w:marBottom w:val="0"/>
              <w:divBdr>
                <w:top w:val="none" w:sz="0" w:space="0" w:color="auto"/>
                <w:left w:val="none" w:sz="0" w:space="0" w:color="auto"/>
                <w:bottom w:val="none" w:sz="0" w:space="0" w:color="auto"/>
                <w:right w:val="none" w:sz="0" w:space="0" w:color="auto"/>
              </w:divBdr>
            </w:div>
            <w:div w:id="830945338">
              <w:marLeft w:val="0"/>
              <w:marRight w:val="0"/>
              <w:marTop w:val="0"/>
              <w:marBottom w:val="0"/>
              <w:divBdr>
                <w:top w:val="none" w:sz="0" w:space="0" w:color="auto"/>
                <w:left w:val="none" w:sz="0" w:space="0" w:color="auto"/>
                <w:bottom w:val="none" w:sz="0" w:space="0" w:color="auto"/>
                <w:right w:val="none" w:sz="0" w:space="0" w:color="auto"/>
              </w:divBdr>
            </w:div>
            <w:div w:id="748507576">
              <w:marLeft w:val="0"/>
              <w:marRight w:val="0"/>
              <w:marTop w:val="0"/>
              <w:marBottom w:val="0"/>
              <w:divBdr>
                <w:top w:val="none" w:sz="0" w:space="0" w:color="auto"/>
                <w:left w:val="none" w:sz="0" w:space="0" w:color="auto"/>
                <w:bottom w:val="none" w:sz="0" w:space="0" w:color="auto"/>
                <w:right w:val="none" w:sz="0" w:space="0" w:color="auto"/>
              </w:divBdr>
            </w:div>
            <w:div w:id="677083140">
              <w:marLeft w:val="0"/>
              <w:marRight w:val="0"/>
              <w:marTop w:val="0"/>
              <w:marBottom w:val="0"/>
              <w:divBdr>
                <w:top w:val="none" w:sz="0" w:space="0" w:color="auto"/>
                <w:left w:val="none" w:sz="0" w:space="0" w:color="auto"/>
                <w:bottom w:val="none" w:sz="0" w:space="0" w:color="auto"/>
                <w:right w:val="none" w:sz="0" w:space="0" w:color="auto"/>
              </w:divBdr>
            </w:div>
            <w:div w:id="1742096975">
              <w:marLeft w:val="0"/>
              <w:marRight w:val="0"/>
              <w:marTop w:val="0"/>
              <w:marBottom w:val="0"/>
              <w:divBdr>
                <w:top w:val="none" w:sz="0" w:space="0" w:color="auto"/>
                <w:left w:val="none" w:sz="0" w:space="0" w:color="auto"/>
                <w:bottom w:val="none" w:sz="0" w:space="0" w:color="auto"/>
                <w:right w:val="none" w:sz="0" w:space="0" w:color="auto"/>
              </w:divBdr>
            </w:div>
            <w:div w:id="1679115981">
              <w:marLeft w:val="0"/>
              <w:marRight w:val="0"/>
              <w:marTop w:val="0"/>
              <w:marBottom w:val="0"/>
              <w:divBdr>
                <w:top w:val="none" w:sz="0" w:space="0" w:color="auto"/>
                <w:left w:val="none" w:sz="0" w:space="0" w:color="auto"/>
                <w:bottom w:val="none" w:sz="0" w:space="0" w:color="auto"/>
                <w:right w:val="none" w:sz="0" w:space="0" w:color="auto"/>
              </w:divBdr>
            </w:div>
            <w:div w:id="839584320">
              <w:marLeft w:val="0"/>
              <w:marRight w:val="0"/>
              <w:marTop w:val="0"/>
              <w:marBottom w:val="0"/>
              <w:divBdr>
                <w:top w:val="none" w:sz="0" w:space="0" w:color="auto"/>
                <w:left w:val="none" w:sz="0" w:space="0" w:color="auto"/>
                <w:bottom w:val="none" w:sz="0" w:space="0" w:color="auto"/>
                <w:right w:val="none" w:sz="0" w:space="0" w:color="auto"/>
              </w:divBdr>
            </w:div>
            <w:div w:id="1223447935">
              <w:marLeft w:val="0"/>
              <w:marRight w:val="0"/>
              <w:marTop w:val="0"/>
              <w:marBottom w:val="0"/>
              <w:divBdr>
                <w:top w:val="none" w:sz="0" w:space="0" w:color="auto"/>
                <w:left w:val="none" w:sz="0" w:space="0" w:color="auto"/>
                <w:bottom w:val="none" w:sz="0" w:space="0" w:color="auto"/>
                <w:right w:val="none" w:sz="0" w:space="0" w:color="auto"/>
              </w:divBdr>
            </w:div>
            <w:div w:id="192965915">
              <w:marLeft w:val="0"/>
              <w:marRight w:val="0"/>
              <w:marTop w:val="0"/>
              <w:marBottom w:val="0"/>
              <w:divBdr>
                <w:top w:val="none" w:sz="0" w:space="0" w:color="auto"/>
                <w:left w:val="none" w:sz="0" w:space="0" w:color="auto"/>
                <w:bottom w:val="none" w:sz="0" w:space="0" w:color="auto"/>
                <w:right w:val="none" w:sz="0" w:space="0" w:color="auto"/>
              </w:divBdr>
            </w:div>
            <w:div w:id="1573275082">
              <w:marLeft w:val="0"/>
              <w:marRight w:val="0"/>
              <w:marTop w:val="0"/>
              <w:marBottom w:val="0"/>
              <w:divBdr>
                <w:top w:val="none" w:sz="0" w:space="0" w:color="auto"/>
                <w:left w:val="none" w:sz="0" w:space="0" w:color="auto"/>
                <w:bottom w:val="none" w:sz="0" w:space="0" w:color="auto"/>
                <w:right w:val="none" w:sz="0" w:space="0" w:color="auto"/>
              </w:divBdr>
            </w:div>
            <w:div w:id="1996641214">
              <w:marLeft w:val="0"/>
              <w:marRight w:val="0"/>
              <w:marTop w:val="0"/>
              <w:marBottom w:val="0"/>
              <w:divBdr>
                <w:top w:val="none" w:sz="0" w:space="0" w:color="auto"/>
                <w:left w:val="none" w:sz="0" w:space="0" w:color="auto"/>
                <w:bottom w:val="none" w:sz="0" w:space="0" w:color="auto"/>
                <w:right w:val="none" w:sz="0" w:space="0" w:color="auto"/>
              </w:divBdr>
            </w:div>
            <w:div w:id="1338272229">
              <w:marLeft w:val="0"/>
              <w:marRight w:val="0"/>
              <w:marTop w:val="0"/>
              <w:marBottom w:val="0"/>
              <w:divBdr>
                <w:top w:val="none" w:sz="0" w:space="0" w:color="auto"/>
                <w:left w:val="none" w:sz="0" w:space="0" w:color="auto"/>
                <w:bottom w:val="none" w:sz="0" w:space="0" w:color="auto"/>
                <w:right w:val="none" w:sz="0" w:space="0" w:color="auto"/>
              </w:divBdr>
            </w:div>
            <w:div w:id="313337816">
              <w:marLeft w:val="0"/>
              <w:marRight w:val="0"/>
              <w:marTop w:val="0"/>
              <w:marBottom w:val="0"/>
              <w:divBdr>
                <w:top w:val="none" w:sz="0" w:space="0" w:color="auto"/>
                <w:left w:val="none" w:sz="0" w:space="0" w:color="auto"/>
                <w:bottom w:val="none" w:sz="0" w:space="0" w:color="auto"/>
                <w:right w:val="none" w:sz="0" w:space="0" w:color="auto"/>
              </w:divBdr>
            </w:div>
            <w:div w:id="410124542">
              <w:marLeft w:val="0"/>
              <w:marRight w:val="0"/>
              <w:marTop w:val="0"/>
              <w:marBottom w:val="0"/>
              <w:divBdr>
                <w:top w:val="none" w:sz="0" w:space="0" w:color="auto"/>
                <w:left w:val="none" w:sz="0" w:space="0" w:color="auto"/>
                <w:bottom w:val="none" w:sz="0" w:space="0" w:color="auto"/>
                <w:right w:val="none" w:sz="0" w:space="0" w:color="auto"/>
              </w:divBdr>
            </w:div>
            <w:div w:id="605187251">
              <w:marLeft w:val="0"/>
              <w:marRight w:val="0"/>
              <w:marTop w:val="0"/>
              <w:marBottom w:val="0"/>
              <w:divBdr>
                <w:top w:val="none" w:sz="0" w:space="0" w:color="auto"/>
                <w:left w:val="none" w:sz="0" w:space="0" w:color="auto"/>
                <w:bottom w:val="none" w:sz="0" w:space="0" w:color="auto"/>
                <w:right w:val="none" w:sz="0" w:space="0" w:color="auto"/>
              </w:divBdr>
            </w:div>
            <w:div w:id="890192918">
              <w:marLeft w:val="0"/>
              <w:marRight w:val="0"/>
              <w:marTop w:val="0"/>
              <w:marBottom w:val="0"/>
              <w:divBdr>
                <w:top w:val="none" w:sz="0" w:space="0" w:color="auto"/>
                <w:left w:val="none" w:sz="0" w:space="0" w:color="auto"/>
                <w:bottom w:val="none" w:sz="0" w:space="0" w:color="auto"/>
                <w:right w:val="none" w:sz="0" w:space="0" w:color="auto"/>
              </w:divBdr>
            </w:div>
            <w:div w:id="503209986">
              <w:marLeft w:val="0"/>
              <w:marRight w:val="0"/>
              <w:marTop w:val="0"/>
              <w:marBottom w:val="0"/>
              <w:divBdr>
                <w:top w:val="none" w:sz="0" w:space="0" w:color="auto"/>
                <w:left w:val="none" w:sz="0" w:space="0" w:color="auto"/>
                <w:bottom w:val="none" w:sz="0" w:space="0" w:color="auto"/>
                <w:right w:val="none" w:sz="0" w:space="0" w:color="auto"/>
              </w:divBdr>
            </w:div>
            <w:div w:id="1137265178">
              <w:marLeft w:val="0"/>
              <w:marRight w:val="0"/>
              <w:marTop w:val="0"/>
              <w:marBottom w:val="0"/>
              <w:divBdr>
                <w:top w:val="none" w:sz="0" w:space="0" w:color="auto"/>
                <w:left w:val="none" w:sz="0" w:space="0" w:color="auto"/>
                <w:bottom w:val="none" w:sz="0" w:space="0" w:color="auto"/>
                <w:right w:val="none" w:sz="0" w:space="0" w:color="auto"/>
              </w:divBdr>
            </w:div>
            <w:div w:id="1742019401">
              <w:marLeft w:val="0"/>
              <w:marRight w:val="0"/>
              <w:marTop w:val="0"/>
              <w:marBottom w:val="0"/>
              <w:divBdr>
                <w:top w:val="none" w:sz="0" w:space="0" w:color="auto"/>
                <w:left w:val="none" w:sz="0" w:space="0" w:color="auto"/>
                <w:bottom w:val="none" w:sz="0" w:space="0" w:color="auto"/>
                <w:right w:val="none" w:sz="0" w:space="0" w:color="auto"/>
              </w:divBdr>
            </w:div>
            <w:div w:id="1452044501">
              <w:marLeft w:val="0"/>
              <w:marRight w:val="0"/>
              <w:marTop w:val="0"/>
              <w:marBottom w:val="0"/>
              <w:divBdr>
                <w:top w:val="none" w:sz="0" w:space="0" w:color="auto"/>
                <w:left w:val="none" w:sz="0" w:space="0" w:color="auto"/>
                <w:bottom w:val="none" w:sz="0" w:space="0" w:color="auto"/>
                <w:right w:val="none" w:sz="0" w:space="0" w:color="auto"/>
              </w:divBdr>
            </w:div>
            <w:div w:id="1371221805">
              <w:marLeft w:val="0"/>
              <w:marRight w:val="0"/>
              <w:marTop w:val="0"/>
              <w:marBottom w:val="0"/>
              <w:divBdr>
                <w:top w:val="none" w:sz="0" w:space="0" w:color="auto"/>
                <w:left w:val="none" w:sz="0" w:space="0" w:color="auto"/>
                <w:bottom w:val="none" w:sz="0" w:space="0" w:color="auto"/>
                <w:right w:val="none" w:sz="0" w:space="0" w:color="auto"/>
              </w:divBdr>
            </w:div>
            <w:div w:id="1505393799">
              <w:marLeft w:val="0"/>
              <w:marRight w:val="0"/>
              <w:marTop w:val="0"/>
              <w:marBottom w:val="0"/>
              <w:divBdr>
                <w:top w:val="none" w:sz="0" w:space="0" w:color="auto"/>
                <w:left w:val="none" w:sz="0" w:space="0" w:color="auto"/>
                <w:bottom w:val="none" w:sz="0" w:space="0" w:color="auto"/>
                <w:right w:val="none" w:sz="0" w:space="0" w:color="auto"/>
              </w:divBdr>
            </w:div>
            <w:div w:id="1629698022">
              <w:marLeft w:val="0"/>
              <w:marRight w:val="0"/>
              <w:marTop w:val="0"/>
              <w:marBottom w:val="0"/>
              <w:divBdr>
                <w:top w:val="none" w:sz="0" w:space="0" w:color="auto"/>
                <w:left w:val="none" w:sz="0" w:space="0" w:color="auto"/>
                <w:bottom w:val="none" w:sz="0" w:space="0" w:color="auto"/>
                <w:right w:val="none" w:sz="0" w:space="0" w:color="auto"/>
              </w:divBdr>
            </w:div>
            <w:div w:id="142048459">
              <w:marLeft w:val="0"/>
              <w:marRight w:val="0"/>
              <w:marTop w:val="0"/>
              <w:marBottom w:val="0"/>
              <w:divBdr>
                <w:top w:val="none" w:sz="0" w:space="0" w:color="auto"/>
                <w:left w:val="none" w:sz="0" w:space="0" w:color="auto"/>
                <w:bottom w:val="none" w:sz="0" w:space="0" w:color="auto"/>
                <w:right w:val="none" w:sz="0" w:space="0" w:color="auto"/>
              </w:divBdr>
            </w:div>
            <w:div w:id="318579001">
              <w:marLeft w:val="0"/>
              <w:marRight w:val="0"/>
              <w:marTop w:val="0"/>
              <w:marBottom w:val="0"/>
              <w:divBdr>
                <w:top w:val="none" w:sz="0" w:space="0" w:color="auto"/>
                <w:left w:val="none" w:sz="0" w:space="0" w:color="auto"/>
                <w:bottom w:val="none" w:sz="0" w:space="0" w:color="auto"/>
                <w:right w:val="none" w:sz="0" w:space="0" w:color="auto"/>
              </w:divBdr>
            </w:div>
            <w:div w:id="320891879">
              <w:marLeft w:val="0"/>
              <w:marRight w:val="0"/>
              <w:marTop w:val="0"/>
              <w:marBottom w:val="0"/>
              <w:divBdr>
                <w:top w:val="none" w:sz="0" w:space="0" w:color="auto"/>
                <w:left w:val="none" w:sz="0" w:space="0" w:color="auto"/>
                <w:bottom w:val="none" w:sz="0" w:space="0" w:color="auto"/>
                <w:right w:val="none" w:sz="0" w:space="0" w:color="auto"/>
              </w:divBdr>
            </w:div>
            <w:div w:id="924145399">
              <w:marLeft w:val="0"/>
              <w:marRight w:val="0"/>
              <w:marTop w:val="0"/>
              <w:marBottom w:val="0"/>
              <w:divBdr>
                <w:top w:val="none" w:sz="0" w:space="0" w:color="auto"/>
                <w:left w:val="none" w:sz="0" w:space="0" w:color="auto"/>
                <w:bottom w:val="none" w:sz="0" w:space="0" w:color="auto"/>
                <w:right w:val="none" w:sz="0" w:space="0" w:color="auto"/>
              </w:divBdr>
            </w:div>
            <w:div w:id="1368409156">
              <w:marLeft w:val="0"/>
              <w:marRight w:val="0"/>
              <w:marTop w:val="0"/>
              <w:marBottom w:val="0"/>
              <w:divBdr>
                <w:top w:val="none" w:sz="0" w:space="0" w:color="auto"/>
                <w:left w:val="none" w:sz="0" w:space="0" w:color="auto"/>
                <w:bottom w:val="none" w:sz="0" w:space="0" w:color="auto"/>
                <w:right w:val="none" w:sz="0" w:space="0" w:color="auto"/>
              </w:divBdr>
            </w:div>
            <w:div w:id="318385500">
              <w:marLeft w:val="0"/>
              <w:marRight w:val="0"/>
              <w:marTop w:val="0"/>
              <w:marBottom w:val="0"/>
              <w:divBdr>
                <w:top w:val="none" w:sz="0" w:space="0" w:color="auto"/>
                <w:left w:val="none" w:sz="0" w:space="0" w:color="auto"/>
                <w:bottom w:val="none" w:sz="0" w:space="0" w:color="auto"/>
                <w:right w:val="none" w:sz="0" w:space="0" w:color="auto"/>
              </w:divBdr>
            </w:div>
            <w:div w:id="759832682">
              <w:marLeft w:val="0"/>
              <w:marRight w:val="0"/>
              <w:marTop w:val="0"/>
              <w:marBottom w:val="0"/>
              <w:divBdr>
                <w:top w:val="none" w:sz="0" w:space="0" w:color="auto"/>
                <w:left w:val="none" w:sz="0" w:space="0" w:color="auto"/>
                <w:bottom w:val="none" w:sz="0" w:space="0" w:color="auto"/>
                <w:right w:val="none" w:sz="0" w:space="0" w:color="auto"/>
              </w:divBdr>
            </w:div>
            <w:div w:id="219246056">
              <w:marLeft w:val="0"/>
              <w:marRight w:val="0"/>
              <w:marTop w:val="0"/>
              <w:marBottom w:val="0"/>
              <w:divBdr>
                <w:top w:val="none" w:sz="0" w:space="0" w:color="auto"/>
                <w:left w:val="none" w:sz="0" w:space="0" w:color="auto"/>
                <w:bottom w:val="none" w:sz="0" w:space="0" w:color="auto"/>
                <w:right w:val="none" w:sz="0" w:space="0" w:color="auto"/>
              </w:divBdr>
            </w:div>
            <w:div w:id="2034645251">
              <w:marLeft w:val="0"/>
              <w:marRight w:val="0"/>
              <w:marTop w:val="0"/>
              <w:marBottom w:val="0"/>
              <w:divBdr>
                <w:top w:val="none" w:sz="0" w:space="0" w:color="auto"/>
                <w:left w:val="none" w:sz="0" w:space="0" w:color="auto"/>
                <w:bottom w:val="none" w:sz="0" w:space="0" w:color="auto"/>
                <w:right w:val="none" w:sz="0" w:space="0" w:color="auto"/>
              </w:divBdr>
            </w:div>
            <w:div w:id="1329136154">
              <w:marLeft w:val="0"/>
              <w:marRight w:val="0"/>
              <w:marTop w:val="0"/>
              <w:marBottom w:val="0"/>
              <w:divBdr>
                <w:top w:val="none" w:sz="0" w:space="0" w:color="auto"/>
                <w:left w:val="none" w:sz="0" w:space="0" w:color="auto"/>
                <w:bottom w:val="none" w:sz="0" w:space="0" w:color="auto"/>
                <w:right w:val="none" w:sz="0" w:space="0" w:color="auto"/>
              </w:divBdr>
            </w:div>
            <w:div w:id="498273807">
              <w:marLeft w:val="0"/>
              <w:marRight w:val="0"/>
              <w:marTop w:val="0"/>
              <w:marBottom w:val="0"/>
              <w:divBdr>
                <w:top w:val="none" w:sz="0" w:space="0" w:color="auto"/>
                <w:left w:val="none" w:sz="0" w:space="0" w:color="auto"/>
                <w:bottom w:val="none" w:sz="0" w:space="0" w:color="auto"/>
                <w:right w:val="none" w:sz="0" w:space="0" w:color="auto"/>
              </w:divBdr>
            </w:div>
            <w:div w:id="1479687417">
              <w:marLeft w:val="0"/>
              <w:marRight w:val="0"/>
              <w:marTop w:val="0"/>
              <w:marBottom w:val="0"/>
              <w:divBdr>
                <w:top w:val="none" w:sz="0" w:space="0" w:color="auto"/>
                <w:left w:val="none" w:sz="0" w:space="0" w:color="auto"/>
                <w:bottom w:val="none" w:sz="0" w:space="0" w:color="auto"/>
                <w:right w:val="none" w:sz="0" w:space="0" w:color="auto"/>
              </w:divBdr>
            </w:div>
            <w:div w:id="874653524">
              <w:marLeft w:val="0"/>
              <w:marRight w:val="0"/>
              <w:marTop w:val="0"/>
              <w:marBottom w:val="0"/>
              <w:divBdr>
                <w:top w:val="none" w:sz="0" w:space="0" w:color="auto"/>
                <w:left w:val="none" w:sz="0" w:space="0" w:color="auto"/>
                <w:bottom w:val="none" w:sz="0" w:space="0" w:color="auto"/>
                <w:right w:val="none" w:sz="0" w:space="0" w:color="auto"/>
              </w:divBdr>
            </w:div>
            <w:div w:id="1573084463">
              <w:marLeft w:val="0"/>
              <w:marRight w:val="0"/>
              <w:marTop w:val="0"/>
              <w:marBottom w:val="0"/>
              <w:divBdr>
                <w:top w:val="none" w:sz="0" w:space="0" w:color="auto"/>
                <w:left w:val="none" w:sz="0" w:space="0" w:color="auto"/>
                <w:bottom w:val="none" w:sz="0" w:space="0" w:color="auto"/>
                <w:right w:val="none" w:sz="0" w:space="0" w:color="auto"/>
              </w:divBdr>
            </w:div>
            <w:div w:id="1987011424">
              <w:marLeft w:val="0"/>
              <w:marRight w:val="0"/>
              <w:marTop w:val="0"/>
              <w:marBottom w:val="0"/>
              <w:divBdr>
                <w:top w:val="none" w:sz="0" w:space="0" w:color="auto"/>
                <w:left w:val="none" w:sz="0" w:space="0" w:color="auto"/>
                <w:bottom w:val="none" w:sz="0" w:space="0" w:color="auto"/>
                <w:right w:val="none" w:sz="0" w:space="0" w:color="auto"/>
              </w:divBdr>
            </w:div>
            <w:div w:id="78840572">
              <w:marLeft w:val="0"/>
              <w:marRight w:val="0"/>
              <w:marTop w:val="0"/>
              <w:marBottom w:val="0"/>
              <w:divBdr>
                <w:top w:val="none" w:sz="0" w:space="0" w:color="auto"/>
                <w:left w:val="none" w:sz="0" w:space="0" w:color="auto"/>
                <w:bottom w:val="none" w:sz="0" w:space="0" w:color="auto"/>
                <w:right w:val="none" w:sz="0" w:space="0" w:color="auto"/>
              </w:divBdr>
            </w:div>
            <w:div w:id="131674834">
              <w:marLeft w:val="0"/>
              <w:marRight w:val="0"/>
              <w:marTop w:val="0"/>
              <w:marBottom w:val="0"/>
              <w:divBdr>
                <w:top w:val="none" w:sz="0" w:space="0" w:color="auto"/>
                <w:left w:val="none" w:sz="0" w:space="0" w:color="auto"/>
                <w:bottom w:val="none" w:sz="0" w:space="0" w:color="auto"/>
                <w:right w:val="none" w:sz="0" w:space="0" w:color="auto"/>
              </w:divBdr>
            </w:div>
            <w:div w:id="1076511293">
              <w:marLeft w:val="0"/>
              <w:marRight w:val="0"/>
              <w:marTop w:val="0"/>
              <w:marBottom w:val="0"/>
              <w:divBdr>
                <w:top w:val="none" w:sz="0" w:space="0" w:color="auto"/>
                <w:left w:val="none" w:sz="0" w:space="0" w:color="auto"/>
                <w:bottom w:val="none" w:sz="0" w:space="0" w:color="auto"/>
                <w:right w:val="none" w:sz="0" w:space="0" w:color="auto"/>
              </w:divBdr>
            </w:div>
            <w:div w:id="1106147143">
              <w:marLeft w:val="0"/>
              <w:marRight w:val="0"/>
              <w:marTop w:val="0"/>
              <w:marBottom w:val="0"/>
              <w:divBdr>
                <w:top w:val="none" w:sz="0" w:space="0" w:color="auto"/>
                <w:left w:val="none" w:sz="0" w:space="0" w:color="auto"/>
                <w:bottom w:val="none" w:sz="0" w:space="0" w:color="auto"/>
                <w:right w:val="none" w:sz="0" w:space="0" w:color="auto"/>
              </w:divBdr>
            </w:div>
            <w:div w:id="464349221">
              <w:marLeft w:val="0"/>
              <w:marRight w:val="0"/>
              <w:marTop w:val="0"/>
              <w:marBottom w:val="0"/>
              <w:divBdr>
                <w:top w:val="none" w:sz="0" w:space="0" w:color="auto"/>
                <w:left w:val="none" w:sz="0" w:space="0" w:color="auto"/>
                <w:bottom w:val="none" w:sz="0" w:space="0" w:color="auto"/>
                <w:right w:val="none" w:sz="0" w:space="0" w:color="auto"/>
              </w:divBdr>
            </w:div>
            <w:div w:id="2089570398">
              <w:marLeft w:val="0"/>
              <w:marRight w:val="0"/>
              <w:marTop w:val="0"/>
              <w:marBottom w:val="0"/>
              <w:divBdr>
                <w:top w:val="none" w:sz="0" w:space="0" w:color="auto"/>
                <w:left w:val="none" w:sz="0" w:space="0" w:color="auto"/>
                <w:bottom w:val="none" w:sz="0" w:space="0" w:color="auto"/>
                <w:right w:val="none" w:sz="0" w:space="0" w:color="auto"/>
              </w:divBdr>
            </w:div>
            <w:div w:id="1426262619">
              <w:marLeft w:val="0"/>
              <w:marRight w:val="0"/>
              <w:marTop w:val="0"/>
              <w:marBottom w:val="0"/>
              <w:divBdr>
                <w:top w:val="none" w:sz="0" w:space="0" w:color="auto"/>
                <w:left w:val="none" w:sz="0" w:space="0" w:color="auto"/>
                <w:bottom w:val="none" w:sz="0" w:space="0" w:color="auto"/>
                <w:right w:val="none" w:sz="0" w:space="0" w:color="auto"/>
              </w:divBdr>
            </w:div>
            <w:div w:id="1541744653">
              <w:marLeft w:val="0"/>
              <w:marRight w:val="0"/>
              <w:marTop w:val="0"/>
              <w:marBottom w:val="0"/>
              <w:divBdr>
                <w:top w:val="none" w:sz="0" w:space="0" w:color="auto"/>
                <w:left w:val="none" w:sz="0" w:space="0" w:color="auto"/>
                <w:bottom w:val="none" w:sz="0" w:space="0" w:color="auto"/>
                <w:right w:val="none" w:sz="0" w:space="0" w:color="auto"/>
              </w:divBdr>
            </w:div>
            <w:div w:id="8651205">
              <w:marLeft w:val="0"/>
              <w:marRight w:val="0"/>
              <w:marTop w:val="0"/>
              <w:marBottom w:val="0"/>
              <w:divBdr>
                <w:top w:val="none" w:sz="0" w:space="0" w:color="auto"/>
                <w:left w:val="none" w:sz="0" w:space="0" w:color="auto"/>
                <w:bottom w:val="none" w:sz="0" w:space="0" w:color="auto"/>
                <w:right w:val="none" w:sz="0" w:space="0" w:color="auto"/>
              </w:divBdr>
            </w:div>
            <w:div w:id="1686058903">
              <w:marLeft w:val="0"/>
              <w:marRight w:val="0"/>
              <w:marTop w:val="0"/>
              <w:marBottom w:val="0"/>
              <w:divBdr>
                <w:top w:val="none" w:sz="0" w:space="0" w:color="auto"/>
                <w:left w:val="none" w:sz="0" w:space="0" w:color="auto"/>
                <w:bottom w:val="none" w:sz="0" w:space="0" w:color="auto"/>
                <w:right w:val="none" w:sz="0" w:space="0" w:color="auto"/>
              </w:divBdr>
            </w:div>
            <w:div w:id="687023229">
              <w:marLeft w:val="0"/>
              <w:marRight w:val="0"/>
              <w:marTop w:val="0"/>
              <w:marBottom w:val="0"/>
              <w:divBdr>
                <w:top w:val="none" w:sz="0" w:space="0" w:color="auto"/>
                <w:left w:val="none" w:sz="0" w:space="0" w:color="auto"/>
                <w:bottom w:val="none" w:sz="0" w:space="0" w:color="auto"/>
                <w:right w:val="none" w:sz="0" w:space="0" w:color="auto"/>
              </w:divBdr>
            </w:div>
            <w:div w:id="1900051934">
              <w:marLeft w:val="0"/>
              <w:marRight w:val="0"/>
              <w:marTop w:val="0"/>
              <w:marBottom w:val="0"/>
              <w:divBdr>
                <w:top w:val="none" w:sz="0" w:space="0" w:color="auto"/>
                <w:left w:val="none" w:sz="0" w:space="0" w:color="auto"/>
                <w:bottom w:val="none" w:sz="0" w:space="0" w:color="auto"/>
                <w:right w:val="none" w:sz="0" w:space="0" w:color="auto"/>
              </w:divBdr>
            </w:div>
            <w:div w:id="1472597704">
              <w:marLeft w:val="0"/>
              <w:marRight w:val="0"/>
              <w:marTop w:val="0"/>
              <w:marBottom w:val="0"/>
              <w:divBdr>
                <w:top w:val="none" w:sz="0" w:space="0" w:color="auto"/>
                <w:left w:val="none" w:sz="0" w:space="0" w:color="auto"/>
                <w:bottom w:val="none" w:sz="0" w:space="0" w:color="auto"/>
                <w:right w:val="none" w:sz="0" w:space="0" w:color="auto"/>
              </w:divBdr>
            </w:div>
            <w:div w:id="687872786">
              <w:marLeft w:val="0"/>
              <w:marRight w:val="0"/>
              <w:marTop w:val="0"/>
              <w:marBottom w:val="0"/>
              <w:divBdr>
                <w:top w:val="none" w:sz="0" w:space="0" w:color="auto"/>
                <w:left w:val="none" w:sz="0" w:space="0" w:color="auto"/>
                <w:bottom w:val="none" w:sz="0" w:space="0" w:color="auto"/>
                <w:right w:val="none" w:sz="0" w:space="0" w:color="auto"/>
              </w:divBdr>
            </w:div>
            <w:div w:id="432937363">
              <w:marLeft w:val="0"/>
              <w:marRight w:val="0"/>
              <w:marTop w:val="0"/>
              <w:marBottom w:val="0"/>
              <w:divBdr>
                <w:top w:val="none" w:sz="0" w:space="0" w:color="auto"/>
                <w:left w:val="none" w:sz="0" w:space="0" w:color="auto"/>
                <w:bottom w:val="none" w:sz="0" w:space="0" w:color="auto"/>
                <w:right w:val="none" w:sz="0" w:space="0" w:color="auto"/>
              </w:divBdr>
            </w:div>
            <w:div w:id="699744931">
              <w:marLeft w:val="0"/>
              <w:marRight w:val="0"/>
              <w:marTop w:val="0"/>
              <w:marBottom w:val="0"/>
              <w:divBdr>
                <w:top w:val="none" w:sz="0" w:space="0" w:color="auto"/>
                <w:left w:val="none" w:sz="0" w:space="0" w:color="auto"/>
                <w:bottom w:val="none" w:sz="0" w:space="0" w:color="auto"/>
                <w:right w:val="none" w:sz="0" w:space="0" w:color="auto"/>
              </w:divBdr>
            </w:div>
            <w:div w:id="326446249">
              <w:marLeft w:val="0"/>
              <w:marRight w:val="0"/>
              <w:marTop w:val="0"/>
              <w:marBottom w:val="0"/>
              <w:divBdr>
                <w:top w:val="none" w:sz="0" w:space="0" w:color="auto"/>
                <w:left w:val="none" w:sz="0" w:space="0" w:color="auto"/>
                <w:bottom w:val="none" w:sz="0" w:space="0" w:color="auto"/>
                <w:right w:val="none" w:sz="0" w:space="0" w:color="auto"/>
              </w:divBdr>
            </w:div>
            <w:div w:id="2009752139">
              <w:marLeft w:val="0"/>
              <w:marRight w:val="0"/>
              <w:marTop w:val="0"/>
              <w:marBottom w:val="0"/>
              <w:divBdr>
                <w:top w:val="none" w:sz="0" w:space="0" w:color="auto"/>
                <w:left w:val="none" w:sz="0" w:space="0" w:color="auto"/>
                <w:bottom w:val="none" w:sz="0" w:space="0" w:color="auto"/>
                <w:right w:val="none" w:sz="0" w:space="0" w:color="auto"/>
              </w:divBdr>
            </w:div>
            <w:div w:id="123931085">
              <w:marLeft w:val="0"/>
              <w:marRight w:val="0"/>
              <w:marTop w:val="0"/>
              <w:marBottom w:val="0"/>
              <w:divBdr>
                <w:top w:val="none" w:sz="0" w:space="0" w:color="auto"/>
                <w:left w:val="none" w:sz="0" w:space="0" w:color="auto"/>
                <w:bottom w:val="none" w:sz="0" w:space="0" w:color="auto"/>
                <w:right w:val="none" w:sz="0" w:space="0" w:color="auto"/>
              </w:divBdr>
            </w:div>
            <w:div w:id="1975792981">
              <w:marLeft w:val="0"/>
              <w:marRight w:val="0"/>
              <w:marTop w:val="0"/>
              <w:marBottom w:val="0"/>
              <w:divBdr>
                <w:top w:val="none" w:sz="0" w:space="0" w:color="auto"/>
                <w:left w:val="none" w:sz="0" w:space="0" w:color="auto"/>
                <w:bottom w:val="none" w:sz="0" w:space="0" w:color="auto"/>
                <w:right w:val="none" w:sz="0" w:space="0" w:color="auto"/>
              </w:divBdr>
            </w:div>
            <w:div w:id="679625294">
              <w:marLeft w:val="0"/>
              <w:marRight w:val="0"/>
              <w:marTop w:val="0"/>
              <w:marBottom w:val="0"/>
              <w:divBdr>
                <w:top w:val="none" w:sz="0" w:space="0" w:color="auto"/>
                <w:left w:val="none" w:sz="0" w:space="0" w:color="auto"/>
                <w:bottom w:val="none" w:sz="0" w:space="0" w:color="auto"/>
                <w:right w:val="none" w:sz="0" w:space="0" w:color="auto"/>
              </w:divBdr>
            </w:div>
            <w:div w:id="985623934">
              <w:marLeft w:val="0"/>
              <w:marRight w:val="0"/>
              <w:marTop w:val="0"/>
              <w:marBottom w:val="0"/>
              <w:divBdr>
                <w:top w:val="none" w:sz="0" w:space="0" w:color="auto"/>
                <w:left w:val="none" w:sz="0" w:space="0" w:color="auto"/>
                <w:bottom w:val="none" w:sz="0" w:space="0" w:color="auto"/>
                <w:right w:val="none" w:sz="0" w:space="0" w:color="auto"/>
              </w:divBdr>
            </w:div>
            <w:div w:id="679505737">
              <w:marLeft w:val="0"/>
              <w:marRight w:val="0"/>
              <w:marTop w:val="0"/>
              <w:marBottom w:val="0"/>
              <w:divBdr>
                <w:top w:val="none" w:sz="0" w:space="0" w:color="auto"/>
                <w:left w:val="none" w:sz="0" w:space="0" w:color="auto"/>
                <w:bottom w:val="none" w:sz="0" w:space="0" w:color="auto"/>
                <w:right w:val="none" w:sz="0" w:space="0" w:color="auto"/>
              </w:divBdr>
            </w:div>
            <w:div w:id="2096055157">
              <w:marLeft w:val="0"/>
              <w:marRight w:val="0"/>
              <w:marTop w:val="0"/>
              <w:marBottom w:val="0"/>
              <w:divBdr>
                <w:top w:val="none" w:sz="0" w:space="0" w:color="auto"/>
                <w:left w:val="none" w:sz="0" w:space="0" w:color="auto"/>
                <w:bottom w:val="none" w:sz="0" w:space="0" w:color="auto"/>
                <w:right w:val="none" w:sz="0" w:space="0" w:color="auto"/>
              </w:divBdr>
            </w:div>
            <w:div w:id="1847788807">
              <w:marLeft w:val="0"/>
              <w:marRight w:val="0"/>
              <w:marTop w:val="0"/>
              <w:marBottom w:val="0"/>
              <w:divBdr>
                <w:top w:val="none" w:sz="0" w:space="0" w:color="auto"/>
                <w:left w:val="none" w:sz="0" w:space="0" w:color="auto"/>
                <w:bottom w:val="none" w:sz="0" w:space="0" w:color="auto"/>
                <w:right w:val="none" w:sz="0" w:space="0" w:color="auto"/>
              </w:divBdr>
            </w:div>
            <w:div w:id="1479876877">
              <w:marLeft w:val="0"/>
              <w:marRight w:val="0"/>
              <w:marTop w:val="0"/>
              <w:marBottom w:val="0"/>
              <w:divBdr>
                <w:top w:val="none" w:sz="0" w:space="0" w:color="auto"/>
                <w:left w:val="none" w:sz="0" w:space="0" w:color="auto"/>
                <w:bottom w:val="none" w:sz="0" w:space="0" w:color="auto"/>
                <w:right w:val="none" w:sz="0" w:space="0" w:color="auto"/>
              </w:divBdr>
            </w:div>
            <w:div w:id="210777073">
              <w:marLeft w:val="0"/>
              <w:marRight w:val="0"/>
              <w:marTop w:val="0"/>
              <w:marBottom w:val="0"/>
              <w:divBdr>
                <w:top w:val="none" w:sz="0" w:space="0" w:color="auto"/>
                <w:left w:val="none" w:sz="0" w:space="0" w:color="auto"/>
                <w:bottom w:val="none" w:sz="0" w:space="0" w:color="auto"/>
                <w:right w:val="none" w:sz="0" w:space="0" w:color="auto"/>
              </w:divBdr>
            </w:div>
            <w:div w:id="765462372">
              <w:marLeft w:val="0"/>
              <w:marRight w:val="0"/>
              <w:marTop w:val="0"/>
              <w:marBottom w:val="0"/>
              <w:divBdr>
                <w:top w:val="none" w:sz="0" w:space="0" w:color="auto"/>
                <w:left w:val="none" w:sz="0" w:space="0" w:color="auto"/>
                <w:bottom w:val="none" w:sz="0" w:space="0" w:color="auto"/>
                <w:right w:val="none" w:sz="0" w:space="0" w:color="auto"/>
              </w:divBdr>
            </w:div>
            <w:div w:id="260725330">
              <w:marLeft w:val="0"/>
              <w:marRight w:val="0"/>
              <w:marTop w:val="0"/>
              <w:marBottom w:val="0"/>
              <w:divBdr>
                <w:top w:val="none" w:sz="0" w:space="0" w:color="auto"/>
                <w:left w:val="none" w:sz="0" w:space="0" w:color="auto"/>
                <w:bottom w:val="none" w:sz="0" w:space="0" w:color="auto"/>
                <w:right w:val="none" w:sz="0" w:space="0" w:color="auto"/>
              </w:divBdr>
            </w:div>
            <w:div w:id="693580778">
              <w:marLeft w:val="0"/>
              <w:marRight w:val="0"/>
              <w:marTop w:val="0"/>
              <w:marBottom w:val="0"/>
              <w:divBdr>
                <w:top w:val="none" w:sz="0" w:space="0" w:color="auto"/>
                <w:left w:val="none" w:sz="0" w:space="0" w:color="auto"/>
                <w:bottom w:val="none" w:sz="0" w:space="0" w:color="auto"/>
                <w:right w:val="none" w:sz="0" w:space="0" w:color="auto"/>
              </w:divBdr>
            </w:div>
            <w:div w:id="790828760">
              <w:marLeft w:val="0"/>
              <w:marRight w:val="0"/>
              <w:marTop w:val="0"/>
              <w:marBottom w:val="0"/>
              <w:divBdr>
                <w:top w:val="none" w:sz="0" w:space="0" w:color="auto"/>
                <w:left w:val="none" w:sz="0" w:space="0" w:color="auto"/>
                <w:bottom w:val="none" w:sz="0" w:space="0" w:color="auto"/>
                <w:right w:val="none" w:sz="0" w:space="0" w:color="auto"/>
              </w:divBdr>
            </w:div>
            <w:div w:id="1920866407">
              <w:marLeft w:val="0"/>
              <w:marRight w:val="0"/>
              <w:marTop w:val="0"/>
              <w:marBottom w:val="0"/>
              <w:divBdr>
                <w:top w:val="none" w:sz="0" w:space="0" w:color="auto"/>
                <w:left w:val="none" w:sz="0" w:space="0" w:color="auto"/>
                <w:bottom w:val="none" w:sz="0" w:space="0" w:color="auto"/>
                <w:right w:val="none" w:sz="0" w:space="0" w:color="auto"/>
              </w:divBdr>
            </w:div>
            <w:div w:id="946699450">
              <w:marLeft w:val="0"/>
              <w:marRight w:val="0"/>
              <w:marTop w:val="0"/>
              <w:marBottom w:val="0"/>
              <w:divBdr>
                <w:top w:val="none" w:sz="0" w:space="0" w:color="auto"/>
                <w:left w:val="none" w:sz="0" w:space="0" w:color="auto"/>
                <w:bottom w:val="none" w:sz="0" w:space="0" w:color="auto"/>
                <w:right w:val="none" w:sz="0" w:space="0" w:color="auto"/>
              </w:divBdr>
            </w:div>
            <w:div w:id="306588632">
              <w:marLeft w:val="0"/>
              <w:marRight w:val="0"/>
              <w:marTop w:val="0"/>
              <w:marBottom w:val="0"/>
              <w:divBdr>
                <w:top w:val="none" w:sz="0" w:space="0" w:color="auto"/>
                <w:left w:val="none" w:sz="0" w:space="0" w:color="auto"/>
                <w:bottom w:val="none" w:sz="0" w:space="0" w:color="auto"/>
                <w:right w:val="none" w:sz="0" w:space="0" w:color="auto"/>
              </w:divBdr>
            </w:div>
            <w:div w:id="281304440">
              <w:marLeft w:val="0"/>
              <w:marRight w:val="0"/>
              <w:marTop w:val="0"/>
              <w:marBottom w:val="0"/>
              <w:divBdr>
                <w:top w:val="none" w:sz="0" w:space="0" w:color="auto"/>
                <w:left w:val="none" w:sz="0" w:space="0" w:color="auto"/>
                <w:bottom w:val="none" w:sz="0" w:space="0" w:color="auto"/>
                <w:right w:val="none" w:sz="0" w:space="0" w:color="auto"/>
              </w:divBdr>
            </w:div>
            <w:div w:id="1748769923">
              <w:marLeft w:val="0"/>
              <w:marRight w:val="0"/>
              <w:marTop w:val="0"/>
              <w:marBottom w:val="0"/>
              <w:divBdr>
                <w:top w:val="none" w:sz="0" w:space="0" w:color="auto"/>
                <w:left w:val="none" w:sz="0" w:space="0" w:color="auto"/>
                <w:bottom w:val="none" w:sz="0" w:space="0" w:color="auto"/>
                <w:right w:val="none" w:sz="0" w:space="0" w:color="auto"/>
              </w:divBdr>
            </w:div>
            <w:div w:id="1491628770">
              <w:marLeft w:val="0"/>
              <w:marRight w:val="0"/>
              <w:marTop w:val="0"/>
              <w:marBottom w:val="0"/>
              <w:divBdr>
                <w:top w:val="none" w:sz="0" w:space="0" w:color="auto"/>
                <w:left w:val="none" w:sz="0" w:space="0" w:color="auto"/>
                <w:bottom w:val="none" w:sz="0" w:space="0" w:color="auto"/>
                <w:right w:val="none" w:sz="0" w:space="0" w:color="auto"/>
              </w:divBdr>
            </w:div>
            <w:div w:id="2022195896">
              <w:marLeft w:val="0"/>
              <w:marRight w:val="0"/>
              <w:marTop w:val="0"/>
              <w:marBottom w:val="0"/>
              <w:divBdr>
                <w:top w:val="none" w:sz="0" w:space="0" w:color="auto"/>
                <w:left w:val="none" w:sz="0" w:space="0" w:color="auto"/>
                <w:bottom w:val="none" w:sz="0" w:space="0" w:color="auto"/>
                <w:right w:val="none" w:sz="0" w:space="0" w:color="auto"/>
              </w:divBdr>
            </w:div>
            <w:div w:id="530800459">
              <w:marLeft w:val="0"/>
              <w:marRight w:val="0"/>
              <w:marTop w:val="0"/>
              <w:marBottom w:val="0"/>
              <w:divBdr>
                <w:top w:val="none" w:sz="0" w:space="0" w:color="auto"/>
                <w:left w:val="none" w:sz="0" w:space="0" w:color="auto"/>
                <w:bottom w:val="none" w:sz="0" w:space="0" w:color="auto"/>
                <w:right w:val="none" w:sz="0" w:space="0" w:color="auto"/>
              </w:divBdr>
            </w:div>
            <w:div w:id="1831481213">
              <w:marLeft w:val="0"/>
              <w:marRight w:val="0"/>
              <w:marTop w:val="0"/>
              <w:marBottom w:val="0"/>
              <w:divBdr>
                <w:top w:val="none" w:sz="0" w:space="0" w:color="auto"/>
                <w:left w:val="none" w:sz="0" w:space="0" w:color="auto"/>
                <w:bottom w:val="none" w:sz="0" w:space="0" w:color="auto"/>
                <w:right w:val="none" w:sz="0" w:space="0" w:color="auto"/>
              </w:divBdr>
            </w:div>
            <w:div w:id="1442802130">
              <w:marLeft w:val="0"/>
              <w:marRight w:val="0"/>
              <w:marTop w:val="0"/>
              <w:marBottom w:val="0"/>
              <w:divBdr>
                <w:top w:val="none" w:sz="0" w:space="0" w:color="auto"/>
                <w:left w:val="none" w:sz="0" w:space="0" w:color="auto"/>
                <w:bottom w:val="none" w:sz="0" w:space="0" w:color="auto"/>
                <w:right w:val="none" w:sz="0" w:space="0" w:color="auto"/>
              </w:divBdr>
            </w:div>
            <w:div w:id="1117093733">
              <w:marLeft w:val="0"/>
              <w:marRight w:val="0"/>
              <w:marTop w:val="0"/>
              <w:marBottom w:val="0"/>
              <w:divBdr>
                <w:top w:val="none" w:sz="0" w:space="0" w:color="auto"/>
                <w:left w:val="none" w:sz="0" w:space="0" w:color="auto"/>
                <w:bottom w:val="none" w:sz="0" w:space="0" w:color="auto"/>
                <w:right w:val="none" w:sz="0" w:space="0" w:color="auto"/>
              </w:divBdr>
            </w:div>
            <w:div w:id="1818450980">
              <w:marLeft w:val="0"/>
              <w:marRight w:val="0"/>
              <w:marTop w:val="0"/>
              <w:marBottom w:val="0"/>
              <w:divBdr>
                <w:top w:val="none" w:sz="0" w:space="0" w:color="auto"/>
                <w:left w:val="none" w:sz="0" w:space="0" w:color="auto"/>
                <w:bottom w:val="none" w:sz="0" w:space="0" w:color="auto"/>
                <w:right w:val="none" w:sz="0" w:space="0" w:color="auto"/>
              </w:divBdr>
            </w:div>
            <w:div w:id="2007704495">
              <w:marLeft w:val="0"/>
              <w:marRight w:val="0"/>
              <w:marTop w:val="0"/>
              <w:marBottom w:val="0"/>
              <w:divBdr>
                <w:top w:val="none" w:sz="0" w:space="0" w:color="auto"/>
                <w:left w:val="none" w:sz="0" w:space="0" w:color="auto"/>
                <w:bottom w:val="none" w:sz="0" w:space="0" w:color="auto"/>
                <w:right w:val="none" w:sz="0" w:space="0" w:color="auto"/>
              </w:divBdr>
            </w:div>
            <w:div w:id="179009640">
              <w:marLeft w:val="0"/>
              <w:marRight w:val="0"/>
              <w:marTop w:val="0"/>
              <w:marBottom w:val="0"/>
              <w:divBdr>
                <w:top w:val="none" w:sz="0" w:space="0" w:color="auto"/>
                <w:left w:val="none" w:sz="0" w:space="0" w:color="auto"/>
                <w:bottom w:val="none" w:sz="0" w:space="0" w:color="auto"/>
                <w:right w:val="none" w:sz="0" w:space="0" w:color="auto"/>
              </w:divBdr>
            </w:div>
            <w:div w:id="1708607730">
              <w:marLeft w:val="0"/>
              <w:marRight w:val="0"/>
              <w:marTop w:val="0"/>
              <w:marBottom w:val="0"/>
              <w:divBdr>
                <w:top w:val="none" w:sz="0" w:space="0" w:color="auto"/>
                <w:left w:val="none" w:sz="0" w:space="0" w:color="auto"/>
                <w:bottom w:val="none" w:sz="0" w:space="0" w:color="auto"/>
                <w:right w:val="none" w:sz="0" w:space="0" w:color="auto"/>
              </w:divBdr>
            </w:div>
            <w:div w:id="456026287">
              <w:marLeft w:val="0"/>
              <w:marRight w:val="0"/>
              <w:marTop w:val="0"/>
              <w:marBottom w:val="0"/>
              <w:divBdr>
                <w:top w:val="none" w:sz="0" w:space="0" w:color="auto"/>
                <w:left w:val="none" w:sz="0" w:space="0" w:color="auto"/>
                <w:bottom w:val="none" w:sz="0" w:space="0" w:color="auto"/>
                <w:right w:val="none" w:sz="0" w:space="0" w:color="auto"/>
              </w:divBdr>
            </w:div>
            <w:div w:id="992371595">
              <w:marLeft w:val="0"/>
              <w:marRight w:val="0"/>
              <w:marTop w:val="0"/>
              <w:marBottom w:val="0"/>
              <w:divBdr>
                <w:top w:val="none" w:sz="0" w:space="0" w:color="auto"/>
                <w:left w:val="none" w:sz="0" w:space="0" w:color="auto"/>
                <w:bottom w:val="none" w:sz="0" w:space="0" w:color="auto"/>
                <w:right w:val="none" w:sz="0" w:space="0" w:color="auto"/>
              </w:divBdr>
            </w:div>
            <w:div w:id="1736396721">
              <w:marLeft w:val="0"/>
              <w:marRight w:val="0"/>
              <w:marTop w:val="0"/>
              <w:marBottom w:val="0"/>
              <w:divBdr>
                <w:top w:val="none" w:sz="0" w:space="0" w:color="auto"/>
                <w:left w:val="none" w:sz="0" w:space="0" w:color="auto"/>
                <w:bottom w:val="none" w:sz="0" w:space="0" w:color="auto"/>
                <w:right w:val="none" w:sz="0" w:space="0" w:color="auto"/>
              </w:divBdr>
            </w:div>
            <w:div w:id="1494876903">
              <w:marLeft w:val="0"/>
              <w:marRight w:val="0"/>
              <w:marTop w:val="0"/>
              <w:marBottom w:val="0"/>
              <w:divBdr>
                <w:top w:val="none" w:sz="0" w:space="0" w:color="auto"/>
                <w:left w:val="none" w:sz="0" w:space="0" w:color="auto"/>
                <w:bottom w:val="none" w:sz="0" w:space="0" w:color="auto"/>
                <w:right w:val="none" w:sz="0" w:space="0" w:color="auto"/>
              </w:divBdr>
            </w:div>
            <w:div w:id="1532842409">
              <w:marLeft w:val="0"/>
              <w:marRight w:val="0"/>
              <w:marTop w:val="0"/>
              <w:marBottom w:val="0"/>
              <w:divBdr>
                <w:top w:val="none" w:sz="0" w:space="0" w:color="auto"/>
                <w:left w:val="none" w:sz="0" w:space="0" w:color="auto"/>
                <w:bottom w:val="none" w:sz="0" w:space="0" w:color="auto"/>
                <w:right w:val="none" w:sz="0" w:space="0" w:color="auto"/>
              </w:divBdr>
            </w:div>
            <w:div w:id="1319194152">
              <w:marLeft w:val="0"/>
              <w:marRight w:val="0"/>
              <w:marTop w:val="0"/>
              <w:marBottom w:val="0"/>
              <w:divBdr>
                <w:top w:val="none" w:sz="0" w:space="0" w:color="auto"/>
                <w:left w:val="none" w:sz="0" w:space="0" w:color="auto"/>
                <w:bottom w:val="none" w:sz="0" w:space="0" w:color="auto"/>
                <w:right w:val="none" w:sz="0" w:space="0" w:color="auto"/>
              </w:divBdr>
            </w:div>
            <w:div w:id="1631478116">
              <w:marLeft w:val="0"/>
              <w:marRight w:val="0"/>
              <w:marTop w:val="0"/>
              <w:marBottom w:val="0"/>
              <w:divBdr>
                <w:top w:val="none" w:sz="0" w:space="0" w:color="auto"/>
                <w:left w:val="none" w:sz="0" w:space="0" w:color="auto"/>
                <w:bottom w:val="none" w:sz="0" w:space="0" w:color="auto"/>
                <w:right w:val="none" w:sz="0" w:space="0" w:color="auto"/>
              </w:divBdr>
            </w:div>
            <w:div w:id="1682972060">
              <w:marLeft w:val="0"/>
              <w:marRight w:val="0"/>
              <w:marTop w:val="0"/>
              <w:marBottom w:val="0"/>
              <w:divBdr>
                <w:top w:val="none" w:sz="0" w:space="0" w:color="auto"/>
                <w:left w:val="none" w:sz="0" w:space="0" w:color="auto"/>
                <w:bottom w:val="none" w:sz="0" w:space="0" w:color="auto"/>
                <w:right w:val="none" w:sz="0" w:space="0" w:color="auto"/>
              </w:divBdr>
            </w:div>
            <w:div w:id="1776904283">
              <w:marLeft w:val="0"/>
              <w:marRight w:val="0"/>
              <w:marTop w:val="0"/>
              <w:marBottom w:val="0"/>
              <w:divBdr>
                <w:top w:val="none" w:sz="0" w:space="0" w:color="auto"/>
                <w:left w:val="none" w:sz="0" w:space="0" w:color="auto"/>
                <w:bottom w:val="none" w:sz="0" w:space="0" w:color="auto"/>
                <w:right w:val="none" w:sz="0" w:space="0" w:color="auto"/>
              </w:divBdr>
            </w:div>
            <w:div w:id="147939256">
              <w:marLeft w:val="0"/>
              <w:marRight w:val="0"/>
              <w:marTop w:val="0"/>
              <w:marBottom w:val="0"/>
              <w:divBdr>
                <w:top w:val="none" w:sz="0" w:space="0" w:color="auto"/>
                <w:left w:val="none" w:sz="0" w:space="0" w:color="auto"/>
                <w:bottom w:val="none" w:sz="0" w:space="0" w:color="auto"/>
                <w:right w:val="none" w:sz="0" w:space="0" w:color="auto"/>
              </w:divBdr>
            </w:div>
            <w:div w:id="668947415">
              <w:marLeft w:val="0"/>
              <w:marRight w:val="0"/>
              <w:marTop w:val="0"/>
              <w:marBottom w:val="0"/>
              <w:divBdr>
                <w:top w:val="none" w:sz="0" w:space="0" w:color="auto"/>
                <w:left w:val="none" w:sz="0" w:space="0" w:color="auto"/>
                <w:bottom w:val="none" w:sz="0" w:space="0" w:color="auto"/>
                <w:right w:val="none" w:sz="0" w:space="0" w:color="auto"/>
              </w:divBdr>
            </w:div>
            <w:div w:id="286392611">
              <w:marLeft w:val="0"/>
              <w:marRight w:val="0"/>
              <w:marTop w:val="0"/>
              <w:marBottom w:val="0"/>
              <w:divBdr>
                <w:top w:val="none" w:sz="0" w:space="0" w:color="auto"/>
                <w:left w:val="none" w:sz="0" w:space="0" w:color="auto"/>
                <w:bottom w:val="none" w:sz="0" w:space="0" w:color="auto"/>
                <w:right w:val="none" w:sz="0" w:space="0" w:color="auto"/>
              </w:divBdr>
            </w:div>
            <w:div w:id="841433289">
              <w:marLeft w:val="0"/>
              <w:marRight w:val="0"/>
              <w:marTop w:val="0"/>
              <w:marBottom w:val="0"/>
              <w:divBdr>
                <w:top w:val="none" w:sz="0" w:space="0" w:color="auto"/>
                <w:left w:val="none" w:sz="0" w:space="0" w:color="auto"/>
                <w:bottom w:val="none" w:sz="0" w:space="0" w:color="auto"/>
                <w:right w:val="none" w:sz="0" w:space="0" w:color="auto"/>
              </w:divBdr>
            </w:div>
            <w:div w:id="166405656">
              <w:marLeft w:val="0"/>
              <w:marRight w:val="0"/>
              <w:marTop w:val="0"/>
              <w:marBottom w:val="0"/>
              <w:divBdr>
                <w:top w:val="none" w:sz="0" w:space="0" w:color="auto"/>
                <w:left w:val="none" w:sz="0" w:space="0" w:color="auto"/>
                <w:bottom w:val="none" w:sz="0" w:space="0" w:color="auto"/>
                <w:right w:val="none" w:sz="0" w:space="0" w:color="auto"/>
              </w:divBdr>
            </w:div>
            <w:div w:id="1953435981">
              <w:marLeft w:val="0"/>
              <w:marRight w:val="0"/>
              <w:marTop w:val="0"/>
              <w:marBottom w:val="0"/>
              <w:divBdr>
                <w:top w:val="none" w:sz="0" w:space="0" w:color="auto"/>
                <w:left w:val="none" w:sz="0" w:space="0" w:color="auto"/>
                <w:bottom w:val="none" w:sz="0" w:space="0" w:color="auto"/>
                <w:right w:val="none" w:sz="0" w:space="0" w:color="auto"/>
              </w:divBdr>
            </w:div>
            <w:div w:id="1379086261">
              <w:marLeft w:val="0"/>
              <w:marRight w:val="0"/>
              <w:marTop w:val="0"/>
              <w:marBottom w:val="0"/>
              <w:divBdr>
                <w:top w:val="none" w:sz="0" w:space="0" w:color="auto"/>
                <w:left w:val="none" w:sz="0" w:space="0" w:color="auto"/>
                <w:bottom w:val="none" w:sz="0" w:space="0" w:color="auto"/>
                <w:right w:val="none" w:sz="0" w:space="0" w:color="auto"/>
              </w:divBdr>
            </w:div>
            <w:div w:id="1130050191">
              <w:marLeft w:val="0"/>
              <w:marRight w:val="0"/>
              <w:marTop w:val="0"/>
              <w:marBottom w:val="0"/>
              <w:divBdr>
                <w:top w:val="none" w:sz="0" w:space="0" w:color="auto"/>
                <w:left w:val="none" w:sz="0" w:space="0" w:color="auto"/>
                <w:bottom w:val="none" w:sz="0" w:space="0" w:color="auto"/>
                <w:right w:val="none" w:sz="0" w:space="0" w:color="auto"/>
              </w:divBdr>
            </w:div>
            <w:div w:id="582377293">
              <w:marLeft w:val="0"/>
              <w:marRight w:val="0"/>
              <w:marTop w:val="0"/>
              <w:marBottom w:val="0"/>
              <w:divBdr>
                <w:top w:val="none" w:sz="0" w:space="0" w:color="auto"/>
                <w:left w:val="none" w:sz="0" w:space="0" w:color="auto"/>
                <w:bottom w:val="none" w:sz="0" w:space="0" w:color="auto"/>
                <w:right w:val="none" w:sz="0" w:space="0" w:color="auto"/>
              </w:divBdr>
            </w:div>
            <w:div w:id="920915596">
              <w:marLeft w:val="0"/>
              <w:marRight w:val="0"/>
              <w:marTop w:val="0"/>
              <w:marBottom w:val="0"/>
              <w:divBdr>
                <w:top w:val="none" w:sz="0" w:space="0" w:color="auto"/>
                <w:left w:val="none" w:sz="0" w:space="0" w:color="auto"/>
                <w:bottom w:val="none" w:sz="0" w:space="0" w:color="auto"/>
                <w:right w:val="none" w:sz="0" w:space="0" w:color="auto"/>
              </w:divBdr>
            </w:div>
            <w:div w:id="289475340">
              <w:marLeft w:val="0"/>
              <w:marRight w:val="0"/>
              <w:marTop w:val="0"/>
              <w:marBottom w:val="0"/>
              <w:divBdr>
                <w:top w:val="none" w:sz="0" w:space="0" w:color="auto"/>
                <w:left w:val="none" w:sz="0" w:space="0" w:color="auto"/>
                <w:bottom w:val="none" w:sz="0" w:space="0" w:color="auto"/>
                <w:right w:val="none" w:sz="0" w:space="0" w:color="auto"/>
              </w:divBdr>
            </w:div>
            <w:div w:id="1758477557">
              <w:marLeft w:val="0"/>
              <w:marRight w:val="0"/>
              <w:marTop w:val="0"/>
              <w:marBottom w:val="0"/>
              <w:divBdr>
                <w:top w:val="none" w:sz="0" w:space="0" w:color="auto"/>
                <w:left w:val="none" w:sz="0" w:space="0" w:color="auto"/>
                <w:bottom w:val="none" w:sz="0" w:space="0" w:color="auto"/>
                <w:right w:val="none" w:sz="0" w:space="0" w:color="auto"/>
              </w:divBdr>
            </w:div>
            <w:div w:id="691300551">
              <w:marLeft w:val="0"/>
              <w:marRight w:val="0"/>
              <w:marTop w:val="0"/>
              <w:marBottom w:val="0"/>
              <w:divBdr>
                <w:top w:val="none" w:sz="0" w:space="0" w:color="auto"/>
                <w:left w:val="none" w:sz="0" w:space="0" w:color="auto"/>
                <w:bottom w:val="none" w:sz="0" w:space="0" w:color="auto"/>
                <w:right w:val="none" w:sz="0" w:space="0" w:color="auto"/>
              </w:divBdr>
            </w:div>
            <w:div w:id="1075081583">
              <w:marLeft w:val="0"/>
              <w:marRight w:val="0"/>
              <w:marTop w:val="0"/>
              <w:marBottom w:val="0"/>
              <w:divBdr>
                <w:top w:val="none" w:sz="0" w:space="0" w:color="auto"/>
                <w:left w:val="none" w:sz="0" w:space="0" w:color="auto"/>
                <w:bottom w:val="none" w:sz="0" w:space="0" w:color="auto"/>
                <w:right w:val="none" w:sz="0" w:space="0" w:color="auto"/>
              </w:divBdr>
            </w:div>
            <w:div w:id="1432893992">
              <w:marLeft w:val="0"/>
              <w:marRight w:val="0"/>
              <w:marTop w:val="0"/>
              <w:marBottom w:val="0"/>
              <w:divBdr>
                <w:top w:val="none" w:sz="0" w:space="0" w:color="auto"/>
                <w:left w:val="none" w:sz="0" w:space="0" w:color="auto"/>
                <w:bottom w:val="none" w:sz="0" w:space="0" w:color="auto"/>
                <w:right w:val="none" w:sz="0" w:space="0" w:color="auto"/>
              </w:divBdr>
            </w:div>
            <w:div w:id="787895604">
              <w:marLeft w:val="0"/>
              <w:marRight w:val="0"/>
              <w:marTop w:val="0"/>
              <w:marBottom w:val="0"/>
              <w:divBdr>
                <w:top w:val="none" w:sz="0" w:space="0" w:color="auto"/>
                <w:left w:val="none" w:sz="0" w:space="0" w:color="auto"/>
                <w:bottom w:val="none" w:sz="0" w:space="0" w:color="auto"/>
                <w:right w:val="none" w:sz="0" w:space="0" w:color="auto"/>
              </w:divBdr>
            </w:div>
            <w:div w:id="1516381723">
              <w:marLeft w:val="0"/>
              <w:marRight w:val="0"/>
              <w:marTop w:val="0"/>
              <w:marBottom w:val="0"/>
              <w:divBdr>
                <w:top w:val="none" w:sz="0" w:space="0" w:color="auto"/>
                <w:left w:val="none" w:sz="0" w:space="0" w:color="auto"/>
                <w:bottom w:val="none" w:sz="0" w:space="0" w:color="auto"/>
                <w:right w:val="none" w:sz="0" w:space="0" w:color="auto"/>
              </w:divBdr>
            </w:div>
            <w:div w:id="1860268988">
              <w:marLeft w:val="0"/>
              <w:marRight w:val="0"/>
              <w:marTop w:val="0"/>
              <w:marBottom w:val="0"/>
              <w:divBdr>
                <w:top w:val="none" w:sz="0" w:space="0" w:color="auto"/>
                <w:left w:val="none" w:sz="0" w:space="0" w:color="auto"/>
                <w:bottom w:val="none" w:sz="0" w:space="0" w:color="auto"/>
                <w:right w:val="none" w:sz="0" w:space="0" w:color="auto"/>
              </w:divBdr>
            </w:div>
            <w:div w:id="436680237">
              <w:marLeft w:val="0"/>
              <w:marRight w:val="0"/>
              <w:marTop w:val="0"/>
              <w:marBottom w:val="0"/>
              <w:divBdr>
                <w:top w:val="none" w:sz="0" w:space="0" w:color="auto"/>
                <w:left w:val="none" w:sz="0" w:space="0" w:color="auto"/>
                <w:bottom w:val="none" w:sz="0" w:space="0" w:color="auto"/>
                <w:right w:val="none" w:sz="0" w:space="0" w:color="auto"/>
              </w:divBdr>
            </w:div>
            <w:div w:id="81756103">
              <w:marLeft w:val="0"/>
              <w:marRight w:val="0"/>
              <w:marTop w:val="0"/>
              <w:marBottom w:val="0"/>
              <w:divBdr>
                <w:top w:val="none" w:sz="0" w:space="0" w:color="auto"/>
                <w:left w:val="none" w:sz="0" w:space="0" w:color="auto"/>
                <w:bottom w:val="none" w:sz="0" w:space="0" w:color="auto"/>
                <w:right w:val="none" w:sz="0" w:space="0" w:color="auto"/>
              </w:divBdr>
            </w:div>
            <w:div w:id="449788167">
              <w:marLeft w:val="0"/>
              <w:marRight w:val="0"/>
              <w:marTop w:val="0"/>
              <w:marBottom w:val="0"/>
              <w:divBdr>
                <w:top w:val="none" w:sz="0" w:space="0" w:color="auto"/>
                <w:left w:val="none" w:sz="0" w:space="0" w:color="auto"/>
                <w:bottom w:val="none" w:sz="0" w:space="0" w:color="auto"/>
                <w:right w:val="none" w:sz="0" w:space="0" w:color="auto"/>
              </w:divBdr>
            </w:div>
            <w:div w:id="1265380597">
              <w:marLeft w:val="0"/>
              <w:marRight w:val="0"/>
              <w:marTop w:val="0"/>
              <w:marBottom w:val="0"/>
              <w:divBdr>
                <w:top w:val="none" w:sz="0" w:space="0" w:color="auto"/>
                <w:left w:val="none" w:sz="0" w:space="0" w:color="auto"/>
                <w:bottom w:val="none" w:sz="0" w:space="0" w:color="auto"/>
                <w:right w:val="none" w:sz="0" w:space="0" w:color="auto"/>
              </w:divBdr>
            </w:div>
            <w:div w:id="1057508789">
              <w:marLeft w:val="0"/>
              <w:marRight w:val="0"/>
              <w:marTop w:val="0"/>
              <w:marBottom w:val="0"/>
              <w:divBdr>
                <w:top w:val="none" w:sz="0" w:space="0" w:color="auto"/>
                <w:left w:val="none" w:sz="0" w:space="0" w:color="auto"/>
                <w:bottom w:val="none" w:sz="0" w:space="0" w:color="auto"/>
                <w:right w:val="none" w:sz="0" w:space="0" w:color="auto"/>
              </w:divBdr>
            </w:div>
            <w:div w:id="1108769222">
              <w:marLeft w:val="0"/>
              <w:marRight w:val="0"/>
              <w:marTop w:val="0"/>
              <w:marBottom w:val="0"/>
              <w:divBdr>
                <w:top w:val="none" w:sz="0" w:space="0" w:color="auto"/>
                <w:left w:val="none" w:sz="0" w:space="0" w:color="auto"/>
                <w:bottom w:val="none" w:sz="0" w:space="0" w:color="auto"/>
                <w:right w:val="none" w:sz="0" w:space="0" w:color="auto"/>
              </w:divBdr>
            </w:div>
            <w:div w:id="1576628284">
              <w:marLeft w:val="0"/>
              <w:marRight w:val="0"/>
              <w:marTop w:val="0"/>
              <w:marBottom w:val="0"/>
              <w:divBdr>
                <w:top w:val="none" w:sz="0" w:space="0" w:color="auto"/>
                <w:left w:val="none" w:sz="0" w:space="0" w:color="auto"/>
                <w:bottom w:val="none" w:sz="0" w:space="0" w:color="auto"/>
                <w:right w:val="none" w:sz="0" w:space="0" w:color="auto"/>
              </w:divBdr>
            </w:div>
            <w:div w:id="1665818813">
              <w:marLeft w:val="0"/>
              <w:marRight w:val="0"/>
              <w:marTop w:val="0"/>
              <w:marBottom w:val="0"/>
              <w:divBdr>
                <w:top w:val="none" w:sz="0" w:space="0" w:color="auto"/>
                <w:left w:val="none" w:sz="0" w:space="0" w:color="auto"/>
                <w:bottom w:val="none" w:sz="0" w:space="0" w:color="auto"/>
                <w:right w:val="none" w:sz="0" w:space="0" w:color="auto"/>
              </w:divBdr>
            </w:div>
            <w:div w:id="1281495292">
              <w:marLeft w:val="0"/>
              <w:marRight w:val="0"/>
              <w:marTop w:val="0"/>
              <w:marBottom w:val="0"/>
              <w:divBdr>
                <w:top w:val="none" w:sz="0" w:space="0" w:color="auto"/>
                <w:left w:val="none" w:sz="0" w:space="0" w:color="auto"/>
                <w:bottom w:val="none" w:sz="0" w:space="0" w:color="auto"/>
                <w:right w:val="none" w:sz="0" w:space="0" w:color="auto"/>
              </w:divBdr>
            </w:div>
            <w:div w:id="248806658">
              <w:marLeft w:val="0"/>
              <w:marRight w:val="0"/>
              <w:marTop w:val="0"/>
              <w:marBottom w:val="0"/>
              <w:divBdr>
                <w:top w:val="none" w:sz="0" w:space="0" w:color="auto"/>
                <w:left w:val="none" w:sz="0" w:space="0" w:color="auto"/>
                <w:bottom w:val="none" w:sz="0" w:space="0" w:color="auto"/>
                <w:right w:val="none" w:sz="0" w:space="0" w:color="auto"/>
              </w:divBdr>
            </w:div>
            <w:div w:id="1480927908">
              <w:marLeft w:val="0"/>
              <w:marRight w:val="0"/>
              <w:marTop w:val="0"/>
              <w:marBottom w:val="0"/>
              <w:divBdr>
                <w:top w:val="none" w:sz="0" w:space="0" w:color="auto"/>
                <w:left w:val="none" w:sz="0" w:space="0" w:color="auto"/>
                <w:bottom w:val="none" w:sz="0" w:space="0" w:color="auto"/>
                <w:right w:val="none" w:sz="0" w:space="0" w:color="auto"/>
              </w:divBdr>
            </w:div>
            <w:div w:id="1488352244">
              <w:marLeft w:val="0"/>
              <w:marRight w:val="0"/>
              <w:marTop w:val="0"/>
              <w:marBottom w:val="0"/>
              <w:divBdr>
                <w:top w:val="none" w:sz="0" w:space="0" w:color="auto"/>
                <w:left w:val="none" w:sz="0" w:space="0" w:color="auto"/>
                <w:bottom w:val="none" w:sz="0" w:space="0" w:color="auto"/>
                <w:right w:val="none" w:sz="0" w:space="0" w:color="auto"/>
              </w:divBdr>
            </w:div>
            <w:div w:id="2118524769">
              <w:marLeft w:val="0"/>
              <w:marRight w:val="0"/>
              <w:marTop w:val="0"/>
              <w:marBottom w:val="0"/>
              <w:divBdr>
                <w:top w:val="none" w:sz="0" w:space="0" w:color="auto"/>
                <w:left w:val="none" w:sz="0" w:space="0" w:color="auto"/>
                <w:bottom w:val="none" w:sz="0" w:space="0" w:color="auto"/>
                <w:right w:val="none" w:sz="0" w:space="0" w:color="auto"/>
              </w:divBdr>
            </w:div>
            <w:div w:id="1405879854">
              <w:marLeft w:val="0"/>
              <w:marRight w:val="0"/>
              <w:marTop w:val="0"/>
              <w:marBottom w:val="0"/>
              <w:divBdr>
                <w:top w:val="none" w:sz="0" w:space="0" w:color="auto"/>
                <w:left w:val="none" w:sz="0" w:space="0" w:color="auto"/>
                <w:bottom w:val="none" w:sz="0" w:space="0" w:color="auto"/>
                <w:right w:val="none" w:sz="0" w:space="0" w:color="auto"/>
              </w:divBdr>
            </w:div>
            <w:div w:id="175118150">
              <w:marLeft w:val="0"/>
              <w:marRight w:val="0"/>
              <w:marTop w:val="0"/>
              <w:marBottom w:val="0"/>
              <w:divBdr>
                <w:top w:val="none" w:sz="0" w:space="0" w:color="auto"/>
                <w:left w:val="none" w:sz="0" w:space="0" w:color="auto"/>
                <w:bottom w:val="none" w:sz="0" w:space="0" w:color="auto"/>
                <w:right w:val="none" w:sz="0" w:space="0" w:color="auto"/>
              </w:divBdr>
            </w:div>
            <w:div w:id="1776247246">
              <w:marLeft w:val="0"/>
              <w:marRight w:val="0"/>
              <w:marTop w:val="0"/>
              <w:marBottom w:val="0"/>
              <w:divBdr>
                <w:top w:val="none" w:sz="0" w:space="0" w:color="auto"/>
                <w:left w:val="none" w:sz="0" w:space="0" w:color="auto"/>
                <w:bottom w:val="none" w:sz="0" w:space="0" w:color="auto"/>
                <w:right w:val="none" w:sz="0" w:space="0" w:color="auto"/>
              </w:divBdr>
            </w:div>
            <w:div w:id="1305895791">
              <w:marLeft w:val="0"/>
              <w:marRight w:val="0"/>
              <w:marTop w:val="0"/>
              <w:marBottom w:val="0"/>
              <w:divBdr>
                <w:top w:val="none" w:sz="0" w:space="0" w:color="auto"/>
                <w:left w:val="none" w:sz="0" w:space="0" w:color="auto"/>
                <w:bottom w:val="none" w:sz="0" w:space="0" w:color="auto"/>
                <w:right w:val="none" w:sz="0" w:space="0" w:color="auto"/>
              </w:divBdr>
            </w:div>
            <w:div w:id="793208179">
              <w:marLeft w:val="0"/>
              <w:marRight w:val="0"/>
              <w:marTop w:val="0"/>
              <w:marBottom w:val="0"/>
              <w:divBdr>
                <w:top w:val="none" w:sz="0" w:space="0" w:color="auto"/>
                <w:left w:val="none" w:sz="0" w:space="0" w:color="auto"/>
                <w:bottom w:val="none" w:sz="0" w:space="0" w:color="auto"/>
                <w:right w:val="none" w:sz="0" w:space="0" w:color="auto"/>
              </w:divBdr>
            </w:div>
            <w:div w:id="230888597">
              <w:marLeft w:val="0"/>
              <w:marRight w:val="0"/>
              <w:marTop w:val="0"/>
              <w:marBottom w:val="0"/>
              <w:divBdr>
                <w:top w:val="none" w:sz="0" w:space="0" w:color="auto"/>
                <w:left w:val="none" w:sz="0" w:space="0" w:color="auto"/>
                <w:bottom w:val="none" w:sz="0" w:space="0" w:color="auto"/>
                <w:right w:val="none" w:sz="0" w:space="0" w:color="auto"/>
              </w:divBdr>
            </w:div>
            <w:div w:id="363097995">
              <w:marLeft w:val="0"/>
              <w:marRight w:val="0"/>
              <w:marTop w:val="0"/>
              <w:marBottom w:val="0"/>
              <w:divBdr>
                <w:top w:val="none" w:sz="0" w:space="0" w:color="auto"/>
                <w:left w:val="none" w:sz="0" w:space="0" w:color="auto"/>
                <w:bottom w:val="none" w:sz="0" w:space="0" w:color="auto"/>
                <w:right w:val="none" w:sz="0" w:space="0" w:color="auto"/>
              </w:divBdr>
            </w:div>
            <w:div w:id="1537040436">
              <w:marLeft w:val="0"/>
              <w:marRight w:val="0"/>
              <w:marTop w:val="0"/>
              <w:marBottom w:val="0"/>
              <w:divBdr>
                <w:top w:val="none" w:sz="0" w:space="0" w:color="auto"/>
                <w:left w:val="none" w:sz="0" w:space="0" w:color="auto"/>
                <w:bottom w:val="none" w:sz="0" w:space="0" w:color="auto"/>
                <w:right w:val="none" w:sz="0" w:space="0" w:color="auto"/>
              </w:divBdr>
            </w:div>
            <w:div w:id="1193574154">
              <w:marLeft w:val="0"/>
              <w:marRight w:val="0"/>
              <w:marTop w:val="0"/>
              <w:marBottom w:val="0"/>
              <w:divBdr>
                <w:top w:val="none" w:sz="0" w:space="0" w:color="auto"/>
                <w:left w:val="none" w:sz="0" w:space="0" w:color="auto"/>
                <w:bottom w:val="none" w:sz="0" w:space="0" w:color="auto"/>
                <w:right w:val="none" w:sz="0" w:space="0" w:color="auto"/>
              </w:divBdr>
            </w:div>
            <w:div w:id="1531527693">
              <w:marLeft w:val="0"/>
              <w:marRight w:val="0"/>
              <w:marTop w:val="0"/>
              <w:marBottom w:val="0"/>
              <w:divBdr>
                <w:top w:val="none" w:sz="0" w:space="0" w:color="auto"/>
                <w:left w:val="none" w:sz="0" w:space="0" w:color="auto"/>
                <w:bottom w:val="none" w:sz="0" w:space="0" w:color="auto"/>
                <w:right w:val="none" w:sz="0" w:space="0" w:color="auto"/>
              </w:divBdr>
            </w:div>
            <w:div w:id="368335294">
              <w:marLeft w:val="0"/>
              <w:marRight w:val="0"/>
              <w:marTop w:val="0"/>
              <w:marBottom w:val="0"/>
              <w:divBdr>
                <w:top w:val="none" w:sz="0" w:space="0" w:color="auto"/>
                <w:left w:val="none" w:sz="0" w:space="0" w:color="auto"/>
                <w:bottom w:val="none" w:sz="0" w:space="0" w:color="auto"/>
                <w:right w:val="none" w:sz="0" w:space="0" w:color="auto"/>
              </w:divBdr>
            </w:div>
            <w:div w:id="1947958616">
              <w:marLeft w:val="0"/>
              <w:marRight w:val="0"/>
              <w:marTop w:val="0"/>
              <w:marBottom w:val="0"/>
              <w:divBdr>
                <w:top w:val="none" w:sz="0" w:space="0" w:color="auto"/>
                <w:left w:val="none" w:sz="0" w:space="0" w:color="auto"/>
                <w:bottom w:val="none" w:sz="0" w:space="0" w:color="auto"/>
                <w:right w:val="none" w:sz="0" w:space="0" w:color="auto"/>
              </w:divBdr>
            </w:div>
            <w:div w:id="1198129464">
              <w:marLeft w:val="0"/>
              <w:marRight w:val="0"/>
              <w:marTop w:val="0"/>
              <w:marBottom w:val="0"/>
              <w:divBdr>
                <w:top w:val="none" w:sz="0" w:space="0" w:color="auto"/>
                <w:left w:val="none" w:sz="0" w:space="0" w:color="auto"/>
                <w:bottom w:val="none" w:sz="0" w:space="0" w:color="auto"/>
                <w:right w:val="none" w:sz="0" w:space="0" w:color="auto"/>
              </w:divBdr>
            </w:div>
            <w:div w:id="1226531398">
              <w:marLeft w:val="0"/>
              <w:marRight w:val="0"/>
              <w:marTop w:val="0"/>
              <w:marBottom w:val="0"/>
              <w:divBdr>
                <w:top w:val="none" w:sz="0" w:space="0" w:color="auto"/>
                <w:left w:val="none" w:sz="0" w:space="0" w:color="auto"/>
                <w:bottom w:val="none" w:sz="0" w:space="0" w:color="auto"/>
                <w:right w:val="none" w:sz="0" w:space="0" w:color="auto"/>
              </w:divBdr>
            </w:div>
            <w:div w:id="1010722175">
              <w:marLeft w:val="0"/>
              <w:marRight w:val="0"/>
              <w:marTop w:val="0"/>
              <w:marBottom w:val="0"/>
              <w:divBdr>
                <w:top w:val="none" w:sz="0" w:space="0" w:color="auto"/>
                <w:left w:val="none" w:sz="0" w:space="0" w:color="auto"/>
                <w:bottom w:val="none" w:sz="0" w:space="0" w:color="auto"/>
                <w:right w:val="none" w:sz="0" w:space="0" w:color="auto"/>
              </w:divBdr>
            </w:div>
            <w:div w:id="1904371194">
              <w:marLeft w:val="0"/>
              <w:marRight w:val="0"/>
              <w:marTop w:val="0"/>
              <w:marBottom w:val="0"/>
              <w:divBdr>
                <w:top w:val="none" w:sz="0" w:space="0" w:color="auto"/>
                <w:left w:val="none" w:sz="0" w:space="0" w:color="auto"/>
                <w:bottom w:val="none" w:sz="0" w:space="0" w:color="auto"/>
                <w:right w:val="none" w:sz="0" w:space="0" w:color="auto"/>
              </w:divBdr>
            </w:div>
            <w:div w:id="1631009923">
              <w:marLeft w:val="0"/>
              <w:marRight w:val="0"/>
              <w:marTop w:val="0"/>
              <w:marBottom w:val="0"/>
              <w:divBdr>
                <w:top w:val="none" w:sz="0" w:space="0" w:color="auto"/>
                <w:left w:val="none" w:sz="0" w:space="0" w:color="auto"/>
                <w:bottom w:val="none" w:sz="0" w:space="0" w:color="auto"/>
                <w:right w:val="none" w:sz="0" w:space="0" w:color="auto"/>
              </w:divBdr>
            </w:div>
            <w:div w:id="370155425">
              <w:marLeft w:val="0"/>
              <w:marRight w:val="0"/>
              <w:marTop w:val="0"/>
              <w:marBottom w:val="0"/>
              <w:divBdr>
                <w:top w:val="none" w:sz="0" w:space="0" w:color="auto"/>
                <w:left w:val="none" w:sz="0" w:space="0" w:color="auto"/>
                <w:bottom w:val="none" w:sz="0" w:space="0" w:color="auto"/>
                <w:right w:val="none" w:sz="0" w:space="0" w:color="auto"/>
              </w:divBdr>
            </w:div>
            <w:div w:id="1716736000">
              <w:marLeft w:val="0"/>
              <w:marRight w:val="0"/>
              <w:marTop w:val="0"/>
              <w:marBottom w:val="0"/>
              <w:divBdr>
                <w:top w:val="none" w:sz="0" w:space="0" w:color="auto"/>
                <w:left w:val="none" w:sz="0" w:space="0" w:color="auto"/>
                <w:bottom w:val="none" w:sz="0" w:space="0" w:color="auto"/>
                <w:right w:val="none" w:sz="0" w:space="0" w:color="auto"/>
              </w:divBdr>
            </w:div>
            <w:div w:id="781732545">
              <w:marLeft w:val="0"/>
              <w:marRight w:val="0"/>
              <w:marTop w:val="0"/>
              <w:marBottom w:val="0"/>
              <w:divBdr>
                <w:top w:val="none" w:sz="0" w:space="0" w:color="auto"/>
                <w:left w:val="none" w:sz="0" w:space="0" w:color="auto"/>
                <w:bottom w:val="none" w:sz="0" w:space="0" w:color="auto"/>
                <w:right w:val="none" w:sz="0" w:space="0" w:color="auto"/>
              </w:divBdr>
            </w:div>
            <w:div w:id="1837499226">
              <w:marLeft w:val="0"/>
              <w:marRight w:val="0"/>
              <w:marTop w:val="0"/>
              <w:marBottom w:val="0"/>
              <w:divBdr>
                <w:top w:val="none" w:sz="0" w:space="0" w:color="auto"/>
                <w:left w:val="none" w:sz="0" w:space="0" w:color="auto"/>
                <w:bottom w:val="none" w:sz="0" w:space="0" w:color="auto"/>
                <w:right w:val="none" w:sz="0" w:space="0" w:color="auto"/>
              </w:divBdr>
            </w:div>
            <w:div w:id="632829740">
              <w:marLeft w:val="0"/>
              <w:marRight w:val="0"/>
              <w:marTop w:val="0"/>
              <w:marBottom w:val="0"/>
              <w:divBdr>
                <w:top w:val="none" w:sz="0" w:space="0" w:color="auto"/>
                <w:left w:val="none" w:sz="0" w:space="0" w:color="auto"/>
                <w:bottom w:val="none" w:sz="0" w:space="0" w:color="auto"/>
                <w:right w:val="none" w:sz="0" w:space="0" w:color="auto"/>
              </w:divBdr>
            </w:div>
            <w:div w:id="640890130">
              <w:marLeft w:val="0"/>
              <w:marRight w:val="0"/>
              <w:marTop w:val="0"/>
              <w:marBottom w:val="0"/>
              <w:divBdr>
                <w:top w:val="none" w:sz="0" w:space="0" w:color="auto"/>
                <w:left w:val="none" w:sz="0" w:space="0" w:color="auto"/>
                <w:bottom w:val="none" w:sz="0" w:space="0" w:color="auto"/>
                <w:right w:val="none" w:sz="0" w:space="0" w:color="auto"/>
              </w:divBdr>
            </w:div>
            <w:div w:id="2027098410">
              <w:marLeft w:val="0"/>
              <w:marRight w:val="0"/>
              <w:marTop w:val="0"/>
              <w:marBottom w:val="0"/>
              <w:divBdr>
                <w:top w:val="none" w:sz="0" w:space="0" w:color="auto"/>
                <w:left w:val="none" w:sz="0" w:space="0" w:color="auto"/>
                <w:bottom w:val="none" w:sz="0" w:space="0" w:color="auto"/>
                <w:right w:val="none" w:sz="0" w:space="0" w:color="auto"/>
              </w:divBdr>
            </w:div>
            <w:div w:id="326251211">
              <w:marLeft w:val="0"/>
              <w:marRight w:val="0"/>
              <w:marTop w:val="0"/>
              <w:marBottom w:val="0"/>
              <w:divBdr>
                <w:top w:val="none" w:sz="0" w:space="0" w:color="auto"/>
                <w:left w:val="none" w:sz="0" w:space="0" w:color="auto"/>
                <w:bottom w:val="none" w:sz="0" w:space="0" w:color="auto"/>
                <w:right w:val="none" w:sz="0" w:space="0" w:color="auto"/>
              </w:divBdr>
            </w:div>
            <w:div w:id="479883614">
              <w:marLeft w:val="0"/>
              <w:marRight w:val="0"/>
              <w:marTop w:val="0"/>
              <w:marBottom w:val="0"/>
              <w:divBdr>
                <w:top w:val="none" w:sz="0" w:space="0" w:color="auto"/>
                <w:left w:val="none" w:sz="0" w:space="0" w:color="auto"/>
                <w:bottom w:val="none" w:sz="0" w:space="0" w:color="auto"/>
                <w:right w:val="none" w:sz="0" w:space="0" w:color="auto"/>
              </w:divBdr>
            </w:div>
            <w:div w:id="1205754805">
              <w:marLeft w:val="0"/>
              <w:marRight w:val="0"/>
              <w:marTop w:val="0"/>
              <w:marBottom w:val="0"/>
              <w:divBdr>
                <w:top w:val="none" w:sz="0" w:space="0" w:color="auto"/>
                <w:left w:val="none" w:sz="0" w:space="0" w:color="auto"/>
                <w:bottom w:val="none" w:sz="0" w:space="0" w:color="auto"/>
                <w:right w:val="none" w:sz="0" w:space="0" w:color="auto"/>
              </w:divBdr>
            </w:div>
            <w:div w:id="1604915159">
              <w:marLeft w:val="0"/>
              <w:marRight w:val="0"/>
              <w:marTop w:val="0"/>
              <w:marBottom w:val="0"/>
              <w:divBdr>
                <w:top w:val="none" w:sz="0" w:space="0" w:color="auto"/>
                <w:left w:val="none" w:sz="0" w:space="0" w:color="auto"/>
                <w:bottom w:val="none" w:sz="0" w:space="0" w:color="auto"/>
                <w:right w:val="none" w:sz="0" w:space="0" w:color="auto"/>
              </w:divBdr>
            </w:div>
            <w:div w:id="808014288">
              <w:marLeft w:val="0"/>
              <w:marRight w:val="0"/>
              <w:marTop w:val="0"/>
              <w:marBottom w:val="0"/>
              <w:divBdr>
                <w:top w:val="none" w:sz="0" w:space="0" w:color="auto"/>
                <w:left w:val="none" w:sz="0" w:space="0" w:color="auto"/>
                <w:bottom w:val="none" w:sz="0" w:space="0" w:color="auto"/>
                <w:right w:val="none" w:sz="0" w:space="0" w:color="auto"/>
              </w:divBdr>
            </w:div>
            <w:div w:id="894050139">
              <w:marLeft w:val="0"/>
              <w:marRight w:val="0"/>
              <w:marTop w:val="0"/>
              <w:marBottom w:val="0"/>
              <w:divBdr>
                <w:top w:val="none" w:sz="0" w:space="0" w:color="auto"/>
                <w:left w:val="none" w:sz="0" w:space="0" w:color="auto"/>
                <w:bottom w:val="none" w:sz="0" w:space="0" w:color="auto"/>
                <w:right w:val="none" w:sz="0" w:space="0" w:color="auto"/>
              </w:divBdr>
            </w:div>
            <w:div w:id="2029140124">
              <w:marLeft w:val="0"/>
              <w:marRight w:val="0"/>
              <w:marTop w:val="0"/>
              <w:marBottom w:val="0"/>
              <w:divBdr>
                <w:top w:val="none" w:sz="0" w:space="0" w:color="auto"/>
                <w:left w:val="none" w:sz="0" w:space="0" w:color="auto"/>
                <w:bottom w:val="none" w:sz="0" w:space="0" w:color="auto"/>
                <w:right w:val="none" w:sz="0" w:space="0" w:color="auto"/>
              </w:divBdr>
            </w:div>
            <w:div w:id="1639260993">
              <w:marLeft w:val="0"/>
              <w:marRight w:val="0"/>
              <w:marTop w:val="0"/>
              <w:marBottom w:val="0"/>
              <w:divBdr>
                <w:top w:val="none" w:sz="0" w:space="0" w:color="auto"/>
                <w:left w:val="none" w:sz="0" w:space="0" w:color="auto"/>
                <w:bottom w:val="none" w:sz="0" w:space="0" w:color="auto"/>
                <w:right w:val="none" w:sz="0" w:space="0" w:color="auto"/>
              </w:divBdr>
            </w:div>
            <w:div w:id="2054868">
              <w:marLeft w:val="0"/>
              <w:marRight w:val="0"/>
              <w:marTop w:val="0"/>
              <w:marBottom w:val="0"/>
              <w:divBdr>
                <w:top w:val="none" w:sz="0" w:space="0" w:color="auto"/>
                <w:left w:val="none" w:sz="0" w:space="0" w:color="auto"/>
                <w:bottom w:val="none" w:sz="0" w:space="0" w:color="auto"/>
                <w:right w:val="none" w:sz="0" w:space="0" w:color="auto"/>
              </w:divBdr>
            </w:div>
            <w:div w:id="242112262">
              <w:marLeft w:val="0"/>
              <w:marRight w:val="0"/>
              <w:marTop w:val="0"/>
              <w:marBottom w:val="0"/>
              <w:divBdr>
                <w:top w:val="none" w:sz="0" w:space="0" w:color="auto"/>
                <w:left w:val="none" w:sz="0" w:space="0" w:color="auto"/>
                <w:bottom w:val="none" w:sz="0" w:space="0" w:color="auto"/>
                <w:right w:val="none" w:sz="0" w:space="0" w:color="auto"/>
              </w:divBdr>
            </w:div>
            <w:div w:id="589848033">
              <w:marLeft w:val="0"/>
              <w:marRight w:val="0"/>
              <w:marTop w:val="0"/>
              <w:marBottom w:val="0"/>
              <w:divBdr>
                <w:top w:val="none" w:sz="0" w:space="0" w:color="auto"/>
                <w:left w:val="none" w:sz="0" w:space="0" w:color="auto"/>
                <w:bottom w:val="none" w:sz="0" w:space="0" w:color="auto"/>
                <w:right w:val="none" w:sz="0" w:space="0" w:color="auto"/>
              </w:divBdr>
            </w:div>
            <w:div w:id="514424195">
              <w:marLeft w:val="0"/>
              <w:marRight w:val="0"/>
              <w:marTop w:val="0"/>
              <w:marBottom w:val="0"/>
              <w:divBdr>
                <w:top w:val="none" w:sz="0" w:space="0" w:color="auto"/>
                <w:left w:val="none" w:sz="0" w:space="0" w:color="auto"/>
                <w:bottom w:val="none" w:sz="0" w:space="0" w:color="auto"/>
                <w:right w:val="none" w:sz="0" w:space="0" w:color="auto"/>
              </w:divBdr>
            </w:div>
            <w:div w:id="733622192">
              <w:marLeft w:val="0"/>
              <w:marRight w:val="0"/>
              <w:marTop w:val="0"/>
              <w:marBottom w:val="0"/>
              <w:divBdr>
                <w:top w:val="none" w:sz="0" w:space="0" w:color="auto"/>
                <w:left w:val="none" w:sz="0" w:space="0" w:color="auto"/>
                <w:bottom w:val="none" w:sz="0" w:space="0" w:color="auto"/>
                <w:right w:val="none" w:sz="0" w:space="0" w:color="auto"/>
              </w:divBdr>
            </w:div>
            <w:div w:id="408230277">
              <w:marLeft w:val="0"/>
              <w:marRight w:val="0"/>
              <w:marTop w:val="0"/>
              <w:marBottom w:val="0"/>
              <w:divBdr>
                <w:top w:val="none" w:sz="0" w:space="0" w:color="auto"/>
                <w:left w:val="none" w:sz="0" w:space="0" w:color="auto"/>
                <w:bottom w:val="none" w:sz="0" w:space="0" w:color="auto"/>
                <w:right w:val="none" w:sz="0" w:space="0" w:color="auto"/>
              </w:divBdr>
            </w:div>
            <w:div w:id="265431740">
              <w:marLeft w:val="0"/>
              <w:marRight w:val="0"/>
              <w:marTop w:val="0"/>
              <w:marBottom w:val="0"/>
              <w:divBdr>
                <w:top w:val="none" w:sz="0" w:space="0" w:color="auto"/>
                <w:left w:val="none" w:sz="0" w:space="0" w:color="auto"/>
                <w:bottom w:val="none" w:sz="0" w:space="0" w:color="auto"/>
                <w:right w:val="none" w:sz="0" w:space="0" w:color="auto"/>
              </w:divBdr>
            </w:div>
            <w:div w:id="290020192">
              <w:marLeft w:val="0"/>
              <w:marRight w:val="0"/>
              <w:marTop w:val="0"/>
              <w:marBottom w:val="0"/>
              <w:divBdr>
                <w:top w:val="none" w:sz="0" w:space="0" w:color="auto"/>
                <w:left w:val="none" w:sz="0" w:space="0" w:color="auto"/>
                <w:bottom w:val="none" w:sz="0" w:space="0" w:color="auto"/>
                <w:right w:val="none" w:sz="0" w:space="0" w:color="auto"/>
              </w:divBdr>
            </w:div>
            <w:div w:id="345182870">
              <w:marLeft w:val="0"/>
              <w:marRight w:val="0"/>
              <w:marTop w:val="0"/>
              <w:marBottom w:val="0"/>
              <w:divBdr>
                <w:top w:val="none" w:sz="0" w:space="0" w:color="auto"/>
                <w:left w:val="none" w:sz="0" w:space="0" w:color="auto"/>
                <w:bottom w:val="none" w:sz="0" w:space="0" w:color="auto"/>
                <w:right w:val="none" w:sz="0" w:space="0" w:color="auto"/>
              </w:divBdr>
            </w:div>
            <w:div w:id="48773676">
              <w:marLeft w:val="0"/>
              <w:marRight w:val="0"/>
              <w:marTop w:val="0"/>
              <w:marBottom w:val="0"/>
              <w:divBdr>
                <w:top w:val="none" w:sz="0" w:space="0" w:color="auto"/>
                <w:left w:val="none" w:sz="0" w:space="0" w:color="auto"/>
                <w:bottom w:val="none" w:sz="0" w:space="0" w:color="auto"/>
                <w:right w:val="none" w:sz="0" w:space="0" w:color="auto"/>
              </w:divBdr>
            </w:div>
            <w:div w:id="1339691896">
              <w:marLeft w:val="0"/>
              <w:marRight w:val="0"/>
              <w:marTop w:val="0"/>
              <w:marBottom w:val="0"/>
              <w:divBdr>
                <w:top w:val="none" w:sz="0" w:space="0" w:color="auto"/>
                <w:left w:val="none" w:sz="0" w:space="0" w:color="auto"/>
                <w:bottom w:val="none" w:sz="0" w:space="0" w:color="auto"/>
                <w:right w:val="none" w:sz="0" w:space="0" w:color="auto"/>
              </w:divBdr>
            </w:div>
            <w:div w:id="2022275230">
              <w:marLeft w:val="0"/>
              <w:marRight w:val="0"/>
              <w:marTop w:val="0"/>
              <w:marBottom w:val="0"/>
              <w:divBdr>
                <w:top w:val="none" w:sz="0" w:space="0" w:color="auto"/>
                <w:left w:val="none" w:sz="0" w:space="0" w:color="auto"/>
                <w:bottom w:val="none" w:sz="0" w:space="0" w:color="auto"/>
                <w:right w:val="none" w:sz="0" w:space="0" w:color="auto"/>
              </w:divBdr>
            </w:div>
            <w:div w:id="71976881">
              <w:marLeft w:val="0"/>
              <w:marRight w:val="0"/>
              <w:marTop w:val="0"/>
              <w:marBottom w:val="0"/>
              <w:divBdr>
                <w:top w:val="none" w:sz="0" w:space="0" w:color="auto"/>
                <w:left w:val="none" w:sz="0" w:space="0" w:color="auto"/>
                <w:bottom w:val="none" w:sz="0" w:space="0" w:color="auto"/>
                <w:right w:val="none" w:sz="0" w:space="0" w:color="auto"/>
              </w:divBdr>
            </w:div>
            <w:div w:id="1874027523">
              <w:marLeft w:val="0"/>
              <w:marRight w:val="0"/>
              <w:marTop w:val="0"/>
              <w:marBottom w:val="0"/>
              <w:divBdr>
                <w:top w:val="none" w:sz="0" w:space="0" w:color="auto"/>
                <w:left w:val="none" w:sz="0" w:space="0" w:color="auto"/>
                <w:bottom w:val="none" w:sz="0" w:space="0" w:color="auto"/>
                <w:right w:val="none" w:sz="0" w:space="0" w:color="auto"/>
              </w:divBdr>
            </w:div>
            <w:div w:id="1638876104">
              <w:marLeft w:val="0"/>
              <w:marRight w:val="0"/>
              <w:marTop w:val="0"/>
              <w:marBottom w:val="0"/>
              <w:divBdr>
                <w:top w:val="none" w:sz="0" w:space="0" w:color="auto"/>
                <w:left w:val="none" w:sz="0" w:space="0" w:color="auto"/>
                <w:bottom w:val="none" w:sz="0" w:space="0" w:color="auto"/>
                <w:right w:val="none" w:sz="0" w:space="0" w:color="auto"/>
              </w:divBdr>
            </w:div>
            <w:div w:id="1820920321">
              <w:marLeft w:val="0"/>
              <w:marRight w:val="0"/>
              <w:marTop w:val="0"/>
              <w:marBottom w:val="0"/>
              <w:divBdr>
                <w:top w:val="none" w:sz="0" w:space="0" w:color="auto"/>
                <w:left w:val="none" w:sz="0" w:space="0" w:color="auto"/>
                <w:bottom w:val="none" w:sz="0" w:space="0" w:color="auto"/>
                <w:right w:val="none" w:sz="0" w:space="0" w:color="auto"/>
              </w:divBdr>
            </w:div>
            <w:div w:id="1284458261">
              <w:marLeft w:val="0"/>
              <w:marRight w:val="0"/>
              <w:marTop w:val="0"/>
              <w:marBottom w:val="0"/>
              <w:divBdr>
                <w:top w:val="none" w:sz="0" w:space="0" w:color="auto"/>
                <w:left w:val="none" w:sz="0" w:space="0" w:color="auto"/>
                <w:bottom w:val="none" w:sz="0" w:space="0" w:color="auto"/>
                <w:right w:val="none" w:sz="0" w:space="0" w:color="auto"/>
              </w:divBdr>
            </w:div>
            <w:div w:id="117526976">
              <w:marLeft w:val="0"/>
              <w:marRight w:val="0"/>
              <w:marTop w:val="0"/>
              <w:marBottom w:val="0"/>
              <w:divBdr>
                <w:top w:val="none" w:sz="0" w:space="0" w:color="auto"/>
                <w:left w:val="none" w:sz="0" w:space="0" w:color="auto"/>
                <w:bottom w:val="none" w:sz="0" w:space="0" w:color="auto"/>
                <w:right w:val="none" w:sz="0" w:space="0" w:color="auto"/>
              </w:divBdr>
            </w:div>
            <w:div w:id="1394813079">
              <w:marLeft w:val="0"/>
              <w:marRight w:val="0"/>
              <w:marTop w:val="0"/>
              <w:marBottom w:val="0"/>
              <w:divBdr>
                <w:top w:val="none" w:sz="0" w:space="0" w:color="auto"/>
                <w:left w:val="none" w:sz="0" w:space="0" w:color="auto"/>
                <w:bottom w:val="none" w:sz="0" w:space="0" w:color="auto"/>
                <w:right w:val="none" w:sz="0" w:space="0" w:color="auto"/>
              </w:divBdr>
            </w:div>
            <w:div w:id="889267303">
              <w:marLeft w:val="0"/>
              <w:marRight w:val="0"/>
              <w:marTop w:val="0"/>
              <w:marBottom w:val="0"/>
              <w:divBdr>
                <w:top w:val="none" w:sz="0" w:space="0" w:color="auto"/>
                <w:left w:val="none" w:sz="0" w:space="0" w:color="auto"/>
                <w:bottom w:val="none" w:sz="0" w:space="0" w:color="auto"/>
                <w:right w:val="none" w:sz="0" w:space="0" w:color="auto"/>
              </w:divBdr>
            </w:div>
            <w:div w:id="514924053">
              <w:marLeft w:val="0"/>
              <w:marRight w:val="0"/>
              <w:marTop w:val="0"/>
              <w:marBottom w:val="0"/>
              <w:divBdr>
                <w:top w:val="none" w:sz="0" w:space="0" w:color="auto"/>
                <w:left w:val="none" w:sz="0" w:space="0" w:color="auto"/>
                <w:bottom w:val="none" w:sz="0" w:space="0" w:color="auto"/>
                <w:right w:val="none" w:sz="0" w:space="0" w:color="auto"/>
              </w:divBdr>
            </w:div>
            <w:div w:id="783043032">
              <w:marLeft w:val="0"/>
              <w:marRight w:val="0"/>
              <w:marTop w:val="0"/>
              <w:marBottom w:val="0"/>
              <w:divBdr>
                <w:top w:val="none" w:sz="0" w:space="0" w:color="auto"/>
                <w:left w:val="none" w:sz="0" w:space="0" w:color="auto"/>
                <w:bottom w:val="none" w:sz="0" w:space="0" w:color="auto"/>
                <w:right w:val="none" w:sz="0" w:space="0" w:color="auto"/>
              </w:divBdr>
            </w:div>
            <w:div w:id="1937904277">
              <w:marLeft w:val="0"/>
              <w:marRight w:val="0"/>
              <w:marTop w:val="0"/>
              <w:marBottom w:val="0"/>
              <w:divBdr>
                <w:top w:val="none" w:sz="0" w:space="0" w:color="auto"/>
                <w:left w:val="none" w:sz="0" w:space="0" w:color="auto"/>
                <w:bottom w:val="none" w:sz="0" w:space="0" w:color="auto"/>
                <w:right w:val="none" w:sz="0" w:space="0" w:color="auto"/>
              </w:divBdr>
            </w:div>
            <w:div w:id="1579630703">
              <w:marLeft w:val="0"/>
              <w:marRight w:val="0"/>
              <w:marTop w:val="0"/>
              <w:marBottom w:val="0"/>
              <w:divBdr>
                <w:top w:val="none" w:sz="0" w:space="0" w:color="auto"/>
                <w:left w:val="none" w:sz="0" w:space="0" w:color="auto"/>
                <w:bottom w:val="none" w:sz="0" w:space="0" w:color="auto"/>
                <w:right w:val="none" w:sz="0" w:space="0" w:color="auto"/>
              </w:divBdr>
            </w:div>
            <w:div w:id="2109890935">
              <w:marLeft w:val="0"/>
              <w:marRight w:val="0"/>
              <w:marTop w:val="0"/>
              <w:marBottom w:val="0"/>
              <w:divBdr>
                <w:top w:val="none" w:sz="0" w:space="0" w:color="auto"/>
                <w:left w:val="none" w:sz="0" w:space="0" w:color="auto"/>
                <w:bottom w:val="none" w:sz="0" w:space="0" w:color="auto"/>
                <w:right w:val="none" w:sz="0" w:space="0" w:color="auto"/>
              </w:divBdr>
            </w:div>
            <w:div w:id="659192374">
              <w:marLeft w:val="0"/>
              <w:marRight w:val="0"/>
              <w:marTop w:val="0"/>
              <w:marBottom w:val="0"/>
              <w:divBdr>
                <w:top w:val="none" w:sz="0" w:space="0" w:color="auto"/>
                <w:left w:val="none" w:sz="0" w:space="0" w:color="auto"/>
                <w:bottom w:val="none" w:sz="0" w:space="0" w:color="auto"/>
                <w:right w:val="none" w:sz="0" w:space="0" w:color="auto"/>
              </w:divBdr>
            </w:div>
            <w:div w:id="382366970">
              <w:marLeft w:val="0"/>
              <w:marRight w:val="0"/>
              <w:marTop w:val="0"/>
              <w:marBottom w:val="0"/>
              <w:divBdr>
                <w:top w:val="none" w:sz="0" w:space="0" w:color="auto"/>
                <w:left w:val="none" w:sz="0" w:space="0" w:color="auto"/>
                <w:bottom w:val="none" w:sz="0" w:space="0" w:color="auto"/>
                <w:right w:val="none" w:sz="0" w:space="0" w:color="auto"/>
              </w:divBdr>
            </w:div>
            <w:div w:id="875891680">
              <w:marLeft w:val="0"/>
              <w:marRight w:val="0"/>
              <w:marTop w:val="0"/>
              <w:marBottom w:val="0"/>
              <w:divBdr>
                <w:top w:val="none" w:sz="0" w:space="0" w:color="auto"/>
                <w:left w:val="none" w:sz="0" w:space="0" w:color="auto"/>
                <w:bottom w:val="none" w:sz="0" w:space="0" w:color="auto"/>
                <w:right w:val="none" w:sz="0" w:space="0" w:color="auto"/>
              </w:divBdr>
            </w:div>
            <w:div w:id="742338134">
              <w:marLeft w:val="0"/>
              <w:marRight w:val="0"/>
              <w:marTop w:val="0"/>
              <w:marBottom w:val="0"/>
              <w:divBdr>
                <w:top w:val="none" w:sz="0" w:space="0" w:color="auto"/>
                <w:left w:val="none" w:sz="0" w:space="0" w:color="auto"/>
                <w:bottom w:val="none" w:sz="0" w:space="0" w:color="auto"/>
                <w:right w:val="none" w:sz="0" w:space="0" w:color="auto"/>
              </w:divBdr>
            </w:div>
            <w:div w:id="588544932">
              <w:marLeft w:val="0"/>
              <w:marRight w:val="0"/>
              <w:marTop w:val="0"/>
              <w:marBottom w:val="0"/>
              <w:divBdr>
                <w:top w:val="none" w:sz="0" w:space="0" w:color="auto"/>
                <w:left w:val="none" w:sz="0" w:space="0" w:color="auto"/>
                <w:bottom w:val="none" w:sz="0" w:space="0" w:color="auto"/>
                <w:right w:val="none" w:sz="0" w:space="0" w:color="auto"/>
              </w:divBdr>
            </w:div>
            <w:div w:id="1599754120">
              <w:marLeft w:val="0"/>
              <w:marRight w:val="0"/>
              <w:marTop w:val="0"/>
              <w:marBottom w:val="0"/>
              <w:divBdr>
                <w:top w:val="none" w:sz="0" w:space="0" w:color="auto"/>
                <w:left w:val="none" w:sz="0" w:space="0" w:color="auto"/>
                <w:bottom w:val="none" w:sz="0" w:space="0" w:color="auto"/>
                <w:right w:val="none" w:sz="0" w:space="0" w:color="auto"/>
              </w:divBdr>
            </w:div>
            <w:div w:id="602886931">
              <w:marLeft w:val="0"/>
              <w:marRight w:val="0"/>
              <w:marTop w:val="0"/>
              <w:marBottom w:val="0"/>
              <w:divBdr>
                <w:top w:val="none" w:sz="0" w:space="0" w:color="auto"/>
                <w:left w:val="none" w:sz="0" w:space="0" w:color="auto"/>
                <w:bottom w:val="none" w:sz="0" w:space="0" w:color="auto"/>
                <w:right w:val="none" w:sz="0" w:space="0" w:color="auto"/>
              </w:divBdr>
            </w:div>
            <w:div w:id="616638770">
              <w:marLeft w:val="0"/>
              <w:marRight w:val="0"/>
              <w:marTop w:val="0"/>
              <w:marBottom w:val="0"/>
              <w:divBdr>
                <w:top w:val="none" w:sz="0" w:space="0" w:color="auto"/>
                <w:left w:val="none" w:sz="0" w:space="0" w:color="auto"/>
                <w:bottom w:val="none" w:sz="0" w:space="0" w:color="auto"/>
                <w:right w:val="none" w:sz="0" w:space="0" w:color="auto"/>
              </w:divBdr>
            </w:div>
            <w:div w:id="1689135131">
              <w:marLeft w:val="0"/>
              <w:marRight w:val="0"/>
              <w:marTop w:val="0"/>
              <w:marBottom w:val="0"/>
              <w:divBdr>
                <w:top w:val="none" w:sz="0" w:space="0" w:color="auto"/>
                <w:left w:val="none" w:sz="0" w:space="0" w:color="auto"/>
                <w:bottom w:val="none" w:sz="0" w:space="0" w:color="auto"/>
                <w:right w:val="none" w:sz="0" w:space="0" w:color="auto"/>
              </w:divBdr>
            </w:div>
            <w:div w:id="378557500">
              <w:marLeft w:val="0"/>
              <w:marRight w:val="0"/>
              <w:marTop w:val="0"/>
              <w:marBottom w:val="0"/>
              <w:divBdr>
                <w:top w:val="none" w:sz="0" w:space="0" w:color="auto"/>
                <w:left w:val="none" w:sz="0" w:space="0" w:color="auto"/>
                <w:bottom w:val="none" w:sz="0" w:space="0" w:color="auto"/>
                <w:right w:val="none" w:sz="0" w:space="0" w:color="auto"/>
              </w:divBdr>
            </w:div>
            <w:div w:id="438840413">
              <w:marLeft w:val="0"/>
              <w:marRight w:val="0"/>
              <w:marTop w:val="0"/>
              <w:marBottom w:val="0"/>
              <w:divBdr>
                <w:top w:val="none" w:sz="0" w:space="0" w:color="auto"/>
                <w:left w:val="none" w:sz="0" w:space="0" w:color="auto"/>
                <w:bottom w:val="none" w:sz="0" w:space="0" w:color="auto"/>
                <w:right w:val="none" w:sz="0" w:space="0" w:color="auto"/>
              </w:divBdr>
            </w:div>
            <w:div w:id="1923486744">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747456625">
              <w:marLeft w:val="0"/>
              <w:marRight w:val="0"/>
              <w:marTop w:val="0"/>
              <w:marBottom w:val="0"/>
              <w:divBdr>
                <w:top w:val="none" w:sz="0" w:space="0" w:color="auto"/>
                <w:left w:val="none" w:sz="0" w:space="0" w:color="auto"/>
                <w:bottom w:val="none" w:sz="0" w:space="0" w:color="auto"/>
                <w:right w:val="none" w:sz="0" w:space="0" w:color="auto"/>
              </w:divBdr>
            </w:div>
            <w:div w:id="1027176621">
              <w:marLeft w:val="0"/>
              <w:marRight w:val="0"/>
              <w:marTop w:val="0"/>
              <w:marBottom w:val="0"/>
              <w:divBdr>
                <w:top w:val="none" w:sz="0" w:space="0" w:color="auto"/>
                <w:left w:val="none" w:sz="0" w:space="0" w:color="auto"/>
                <w:bottom w:val="none" w:sz="0" w:space="0" w:color="auto"/>
                <w:right w:val="none" w:sz="0" w:space="0" w:color="auto"/>
              </w:divBdr>
            </w:div>
            <w:div w:id="1061713175">
              <w:marLeft w:val="0"/>
              <w:marRight w:val="0"/>
              <w:marTop w:val="0"/>
              <w:marBottom w:val="0"/>
              <w:divBdr>
                <w:top w:val="none" w:sz="0" w:space="0" w:color="auto"/>
                <w:left w:val="none" w:sz="0" w:space="0" w:color="auto"/>
                <w:bottom w:val="none" w:sz="0" w:space="0" w:color="auto"/>
                <w:right w:val="none" w:sz="0" w:space="0" w:color="auto"/>
              </w:divBdr>
            </w:div>
            <w:div w:id="690496489">
              <w:marLeft w:val="0"/>
              <w:marRight w:val="0"/>
              <w:marTop w:val="0"/>
              <w:marBottom w:val="0"/>
              <w:divBdr>
                <w:top w:val="none" w:sz="0" w:space="0" w:color="auto"/>
                <w:left w:val="none" w:sz="0" w:space="0" w:color="auto"/>
                <w:bottom w:val="none" w:sz="0" w:space="0" w:color="auto"/>
                <w:right w:val="none" w:sz="0" w:space="0" w:color="auto"/>
              </w:divBdr>
            </w:div>
            <w:div w:id="1142188031">
              <w:marLeft w:val="0"/>
              <w:marRight w:val="0"/>
              <w:marTop w:val="0"/>
              <w:marBottom w:val="0"/>
              <w:divBdr>
                <w:top w:val="none" w:sz="0" w:space="0" w:color="auto"/>
                <w:left w:val="none" w:sz="0" w:space="0" w:color="auto"/>
                <w:bottom w:val="none" w:sz="0" w:space="0" w:color="auto"/>
                <w:right w:val="none" w:sz="0" w:space="0" w:color="auto"/>
              </w:divBdr>
            </w:div>
            <w:div w:id="986858048">
              <w:marLeft w:val="0"/>
              <w:marRight w:val="0"/>
              <w:marTop w:val="0"/>
              <w:marBottom w:val="0"/>
              <w:divBdr>
                <w:top w:val="none" w:sz="0" w:space="0" w:color="auto"/>
                <w:left w:val="none" w:sz="0" w:space="0" w:color="auto"/>
                <w:bottom w:val="none" w:sz="0" w:space="0" w:color="auto"/>
                <w:right w:val="none" w:sz="0" w:space="0" w:color="auto"/>
              </w:divBdr>
            </w:div>
            <w:div w:id="558514883">
              <w:marLeft w:val="0"/>
              <w:marRight w:val="0"/>
              <w:marTop w:val="0"/>
              <w:marBottom w:val="0"/>
              <w:divBdr>
                <w:top w:val="none" w:sz="0" w:space="0" w:color="auto"/>
                <w:left w:val="none" w:sz="0" w:space="0" w:color="auto"/>
                <w:bottom w:val="none" w:sz="0" w:space="0" w:color="auto"/>
                <w:right w:val="none" w:sz="0" w:space="0" w:color="auto"/>
              </w:divBdr>
            </w:div>
            <w:div w:id="1581284783">
              <w:marLeft w:val="0"/>
              <w:marRight w:val="0"/>
              <w:marTop w:val="0"/>
              <w:marBottom w:val="0"/>
              <w:divBdr>
                <w:top w:val="none" w:sz="0" w:space="0" w:color="auto"/>
                <w:left w:val="none" w:sz="0" w:space="0" w:color="auto"/>
                <w:bottom w:val="none" w:sz="0" w:space="0" w:color="auto"/>
                <w:right w:val="none" w:sz="0" w:space="0" w:color="auto"/>
              </w:divBdr>
            </w:div>
            <w:div w:id="1251085886">
              <w:marLeft w:val="0"/>
              <w:marRight w:val="0"/>
              <w:marTop w:val="0"/>
              <w:marBottom w:val="0"/>
              <w:divBdr>
                <w:top w:val="none" w:sz="0" w:space="0" w:color="auto"/>
                <w:left w:val="none" w:sz="0" w:space="0" w:color="auto"/>
                <w:bottom w:val="none" w:sz="0" w:space="0" w:color="auto"/>
                <w:right w:val="none" w:sz="0" w:space="0" w:color="auto"/>
              </w:divBdr>
            </w:div>
            <w:div w:id="1509175766">
              <w:marLeft w:val="0"/>
              <w:marRight w:val="0"/>
              <w:marTop w:val="0"/>
              <w:marBottom w:val="0"/>
              <w:divBdr>
                <w:top w:val="none" w:sz="0" w:space="0" w:color="auto"/>
                <w:left w:val="none" w:sz="0" w:space="0" w:color="auto"/>
                <w:bottom w:val="none" w:sz="0" w:space="0" w:color="auto"/>
                <w:right w:val="none" w:sz="0" w:space="0" w:color="auto"/>
              </w:divBdr>
            </w:div>
            <w:div w:id="4290640">
              <w:marLeft w:val="0"/>
              <w:marRight w:val="0"/>
              <w:marTop w:val="0"/>
              <w:marBottom w:val="0"/>
              <w:divBdr>
                <w:top w:val="none" w:sz="0" w:space="0" w:color="auto"/>
                <w:left w:val="none" w:sz="0" w:space="0" w:color="auto"/>
                <w:bottom w:val="none" w:sz="0" w:space="0" w:color="auto"/>
                <w:right w:val="none" w:sz="0" w:space="0" w:color="auto"/>
              </w:divBdr>
            </w:div>
            <w:div w:id="979460582">
              <w:marLeft w:val="0"/>
              <w:marRight w:val="0"/>
              <w:marTop w:val="0"/>
              <w:marBottom w:val="0"/>
              <w:divBdr>
                <w:top w:val="none" w:sz="0" w:space="0" w:color="auto"/>
                <w:left w:val="none" w:sz="0" w:space="0" w:color="auto"/>
                <w:bottom w:val="none" w:sz="0" w:space="0" w:color="auto"/>
                <w:right w:val="none" w:sz="0" w:space="0" w:color="auto"/>
              </w:divBdr>
            </w:div>
            <w:div w:id="1603419577">
              <w:marLeft w:val="0"/>
              <w:marRight w:val="0"/>
              <w:marTop w:val="0"/>
              <w:marBottom w:val="0"/>
              <w:divBdr>
                <w:top w:val="none" w:sz="0" w:space="0" w:color="auto"/>
                <w:left w:val="none" w:sz="0" w:space="0" w:color="auto"/>
                <w:bottom w:val="none" w:sz="0" w:space="0" w:color="auto"/>
                <w:right w:val="none" w:sz="0" w:space="0" w:color="auto"/>
              </w:divBdr>
            </w:div>
            <w:div w:id="2118866483">
              <w:marLeft w:val="0"/>
              <w:marRight w:val="0"/>
              <w:marTop w:val="0"/>
              <w:marBottom w:val="0"/>
              <w:divBdr>
                <w:top w:val="none" w:sz="0" w:space="0" w:color="auto"/>
                <w:left w:val="none" w:sz="0" w:space="0" w:color="auto"/>
                <w:bottom w:val="none" w:sz="0" w:space="0" w:color="auto"/>
                <w:right w:val="none" w:sz="0" w:space="0" w:color="auto"/>
              </w:divBdr>
            </w:div>
            <w:div w:id="1999994416">
              <w:marLeft w:val="0"/>
              <w:marRight w:val="0"/>
              <w:marTop w:val="0"/>
              <w:marBottom w:val="0"/>
              <w:divBdr>
                <w:top w:val="none" w:sz="0" w:space="0" w:color="auto"/>
                <w:left w:val="none" w:sz="0" w:space="0" w:color="auto"/>
                <w:bottom w:val="none" w:sz="0" w:space="0" w:color="auto"/>
                <w:right w:val="none" w:sz="0" w:space="0" w:color="auto"/>
              </w:divBdr>
            </w:div>
            <w:div w:id="305014580">
              <w:marLeft w:val="0"/>
              <w:marRight w:val="0"/>
              <w:marTop w:val="0"/>
              <w:marBottom w:val="0"/>
              <w:divBdr>
                <w:top w:val="none" w:sz="0" w:space="0" w:color="auto"/>
                <w:left w:val="none" w:sz="0" w:space="0" w:color="auto"/>
                <w:bottom w:val="none" w:sz="0" w:space="0" w:color="auto"/>
                <w:right w:val="none" w:sz="0" w:space="0" w:color="auto"/>
              </w:divBdr>
            </w:div>
            <w:div w:id="375738493">
              <w:marLeft w:val="0"/>
              <w:marRight w:val="0"/>
              <w:marTop w:val="0"/>
              <w:marBottom w:val="0"/>
              <w:divBdr>
                <w:top w:val="none" w:sz="0" w:space="0" w:color="auto"/>
                <w:left w:val="none" w:sz="0" w:space="0" w:color="auto"/>
                <w:bottom w:val="none" w:sz="0" w:space="0" w:color="auto"/>
                <w:right w:val="none" w:sz="0" w:space="0" w:color="auto"/>
              </w:divBdr>
            </w:div>
            <w:div w:id="1599942955">
              <w:marLeft w:val="0"/>
              <w:marRight w:val="0"/>
              <w:marTop w:val="0"/>
              <w:marBottom w:val="0"/>
              <w:divBdr>
                <w:top w:val="none" w:sz="0" w:space="0" w:color="auto"/>
                <w:left w:val="none" w:sz="0" w:space="0" w:color="auto"/>
                <w:bottom w:val="none" w:sz="0" w:space="0" w:color="auto"/>
                <w:right w:val="none" w:sz="0" w:space="0" w:color="auto"/>
              </w:divBdr>
            </w:div>
            <w:div w:id="1203058539">
              <w:marLeft w:val="0"/>
              <w:marRight w:val="0"/>
              <w:marTop w:val="0"/>
              <w:marBottom w:val="0"/>
              <w:divBdr>
                <w:top w:val="none" w:sz="0" w:space="0" w:color="auto"/>
                <w:left w:val="none" w:sz="0" w:space="0" w:color="auto"/>
                <w:bottom w:val="none" w:sz="0" w:space="0" w:color="auto"/>
                <w:right w:val="none" w:sz="0" w:space="0" w:color="auto"/>
              </w:divBdr>
            </w:div>
            <w:div w:id="749304052">
              <w:marLeft w:val="0"/>
              <w:marRight w:val="0"/>
              <w:marTop w:val="0"/>
              <w:marBottom w:val="0"/>
              <w:divBdr>
                <w:top w:val="none" w:sz="0" w:space="0" w:color="auto"/>
                <w:left w:val="none" w:sz="0" w:space="0" w:color="auto"/>
                <w:bottom w:val="none" w:sz="0" w:space="0" w:color="auto"/>
                <w:right w:val="none" w:sz="0" w:space="0" w:color="auto"/>
              </w:divBdr>
            </w:div>
            <w:div w:id="1463576844">
              <w:marLeft w:val="0"/>
              <w:marRight w:val="0"/>
              <w:marTop w:val="0"/>
              <w:marBottom w:val="0"/>
              <w:divBdr>
                <w:top w:val="none" w:sz="0" w:space="0" w:color="auto"/>
                <w:left w:val="none" w:sz="0" w:space="0" w:color="auto"/>
                <w:bottom w:val="none" w:sz="0" w:space="0" w:color="auto"/>
                <w:right w:val="none" w:sz="0" w:space="0" w:color="auto"/>
              </w:divBdr>
            </w:div>
            <w:div w:id="652487311">
              <w:marLeft w:val="0"/>
              <w:marRight w:val="0"/>
              <w:marTop w:val="0"/>
              <w:marBottom w:val="0"/>
              <w:divBdr>
                <w:top w:val="none" w:sz="0" w:space="0" w:color="auto"/>
                <w:left w:val="none" w:sz="0" w:space="0" w:color="auto"/>
                <w:bottom w:val="none" w:sz="0" w:space="0" w:color="auto"/>
                <w:right w:val="none" w:sz="0" w:space="0" w:color="auto"/>
              </w:divBdr>
            </w:div>
            <w:div w:id="1383870386">
              <w:marLeft w:val="0"/>
              <w:marRight w:val="0"/>
              <w:marTop w:val="0"/>
              <w:marBottom w:val="0"/>
              <w:divBdr>
                <w:top w:val="none" w:sz="0" w:space="0" w:color="auto"/>
                <w:left w:val="none" w:sz="0" w:space="0" w:color="auto"/>
                <w:bottom w:val="none" w:sz="0" w:space="0" w:color="auto"/>
                <w:right w:val="none" w:sz="0" w:space="0" w:color="auto"/>
              </w:divBdr>
            </w:div>
            <w:div w:id="1566601615">
              <w:marLeft w:val="0"/>
              <w:marRight w:val="0"/>
              <w:marTop w:val="0"/>
              <w:marBottom w:val="0"/>
              <w:divBdr>
                <w:top w:val="none" w:sz="0" w:space="0" w:color="auto"/>
                <w:left w:val="none" w:sz="0" w:space="0" w:color="auto"/>
                <w:bottom w:val="none" w:sz="0" w:space="0" w:color="auto"/>
                <w:right w:val="none" w:sz="0" w:space="0" w:color="auto"/>
              </w:divBdr>
            </w:div>
            <w:div w:id="315651767">
              <w:marLeft w:val="0"/>
              <w:marRight w:val="0"/>
              <w:marTop w:val="0"/>
              <w:marBottom w:val="0"/>
              <w:divBdr>
                <w:top w:val="none" w:sz="0" w:space="0" w:color="auto"/>
                <w:left w:val="none" w:sz="0" w:space="0" w:color="auto"/>
                <w:bottom w:val="none" w:sz="0" w:space="0" w:color="auto"/>
                <w:right w:val="none" w:sz="0" w:space="0" w:color="auto"/>
              </w:divBdr>
            </w:div>
            <w:div w:id="2144691635">
              <w:marLeft w:val="0"/>
              <w:marRight w:val="0"/>
              <w:marTop w:val="0"/>
              <w:marBottom w:val="0"/>
              <w:divBdr>
                <w:top w:val="none" w:sz="0" w:space="0" w:color="auto"/>
                <w:left w:val="none" w:sz="0" w:space="0" w:color="auto"/>
                <w:bottom w:val="none" w:sz="0" w:space="0" w:color="auto"/>
                <w:right w:val="none" w:sz="0" w:space="0" w:color="auto"/>
              </w:divBdr>
            </w:div>
            <w:div w:id="457334143">
              <w:marLeft w:val="0"/>
              <w:marRight w:val="0"/>
              <w:marTop w:val="0"/>
              <w:marBottom w:val="0"/>
              <w:divBdr>
                <w:top w:val="none" w:sz="0" w:space="0" w:color="auto"/>
                <w:left w:val="none" w:sz="0" w:space="0" w:color="auto"/>
                <w:bottom w:val="none" w:sz="0" w:space="0" w:color="auto"/>
                <w:right w:val="none" w:sz="0" w:space="0" w:color="auto"/>
              </w:divBdr>
            </w:div>
            <w:div w:id="2098398392">
              <w:marLeft w:val="0"/>
              <w:marRight w:val="0"/>
              <w:marTop w:val="0"/>
              <w:marBottom w:val="0"/>
              <w:divBdr>
                <w:top w:val="none" w:sz="0" w:space="0" w:color="auto"/>
                <w:left w:val="none" w:sz="0" w:space="0" w:color="auto"/>
                <w:bottom w:val="none" w:sz="0" w:space="0" w:color="auto"/>
                <w:right w:val="none" w:sz="0" w:space="0" w:color="auto"/>
              </w:divBdr>
            </w:div>
            <w:div w:id="308675407">
              <w:marLeft w:val="0"/>
              <w:marRight w:val="0"/>
              <w:marTop w:val="0"/>
              <w:marBottom w:val="0"/>
              <w:divBdr>
                <w:top w:val="none" w:sz="0" w:space="0" w:color="auto"/>
                <w:left w:val="none" w:sz="0" w:space="0" w:color="auto"/>
                <w:bottom w:val="none" w:sz="0" w:space="0" w:color="auto"/>
                <w:right w:val="none" w:sz="0" w:space="0" w:color="auto"/>
              </w:divBdr>
            </w:div>
            <w:div w:id="2089837805">
              <w:marLeft w:val="0"/>
              <w:marRight w:val="0"/>
              <w:marTop w:val="0"/>
              <w:marBottom w:val="0"/>
              <w:divBdr>
                <w:top w:val="none" w:sz="0" w:space="0" w:color="auto"/>
                <w:left w:val="none" w:sz="0" w:space="0" w:color="auto"/>
                <w:bottom w:val="none" w:sz="0" w:space="0" w:color="auto"/>
                <w:right w:val="none" w:sz="0" w:space="0" w:color="auto"/>
              </w:divBdr>
            </w:div>
            <w:div w:id="169414042">
              <w:marLeft w:val="0"/>
              <w:marRight w:val="0"/>
              <w:marTop w:val="0"/>
              <w:marBottom w:val="0"/>
              <w:divBdr>
                <w:top w:val="none" w:sz="0" w:space="0" w:color="auto"/>
                <w:left w:val="none" w:sz="0" w:space="0" w:color="auto"/>
                <w:bottom w:val="none" w:sz="0" w:space="0" w:color="auto"/>
                <w:right w:val="none" w:sz="0" w:space="0" w:color="auto"/>
              </w:divBdr>
            </w:div>
            <w:div w:id="1490172938">
              <w:marLeft w:val="0"/>
              <w:marRight w:val="0"/>
              <w:marTop w:val="0"/>
              <w:marBottom w:val="0"/>
              <w:divBdr>
                <w:top w:val="none" w:sz="0" w:space="0" w:color="auto"/>
                <w:left w:val="none" w:sz="0" w:space="0" w:color="auto"/>
                <w:bottom w:val="none" w:sz="0" w:space="0" w:color="auto"/>
                <w:right w:val="none" w:sz="0" w:space="0" w:color="auto"/>
              </w:divBdr>
            </w:div>
            <w:div w:id="1506246435">
              <w:marLeft w:val="0"/>
              <w:marRight w:val="0"/>
              <w:marTop w:val="0"/>
              <w:marBottom w:val="0"/>
              <w:divBdr>
                <w:top w:val="none" w:sz="0" w:space="0" w:color="auto"/>
                <w:left w:val="none" w:sz="0" w:space="0" w:color="auto"/>
                <w:bottom w:val="none" w:sz="0" w:space="0" w:color="auto"/>
                <w:right w:val="none" w:sz="0" w:space="0" w:color="auto"/>
              </w:divBdr>
            </w:div>
            <w:div w:id="2135757608">
              <w:marLeft w:val="0"/>
              <w:marRight w:val="0"/>
              <w:marTop w:val="0"/>
              <w:marBottom w:val="0"/>
              <w:divBdr>
                <w:top w:val="none" w:sz="0" w:space="0" w:color="auto"/>
                <w:left w:val="none" w:sz="0" w:space="0" w:color="auto"/>
                <w:bottom w:val="none" w:sz="0" w:space="0" w:color="auto"/>
                <w:right w:val="none" w:sz="0" w:space="0" w:color="auto"/>
              </w:divBdr>
            </w:div>
            <w:div w:id="1714386820">
              <w:marLeft w:val="0"/>
              <w:marRight w:val="0"/>
              <w:marTop w:val="0"/>
              <w:marBottom w:val="0"/>
              <w:divBdr>
                <w:top w:val="none" w:sz="0" w:space="0" w:color="auto"/>
                <w:left w:val="none" w:sz="0" w:space="0" w:color="auto"/>
                <w:bottom w:val="none" w:sz="0" w:space="0" w:color="auto"/>
                <w:right w:val="none" w:sz="0" w:space="0" w:color="auto"/>
              </w:divBdr>
            </w:div>
            <w:div w:id="572392578">
              <w:marLeft w:val="0"/>
              <w:marRight w:val="0"/>
              <w:marTop w:val="0"/>
              <w:marBottom w:val="0"/>
              <w:divBdr>
                <w:top w:val="none" w:sz="0" w:space="0" w:color="auto"/>
                <w:left w:val="none" w:sz="0" w:space="0" w:color="auto"/>
                <w:bottom w:val="none" w:sz="0" w:space="0" w:color="auto"/>
                <w:right w:val="none" w:sz="0" w:space="0" w:color="auto"/>
              </w:divBdr>
            </w:div>
            <w:div w:id="1930581087">
              <w:marLeft w:val="0"/>
              <w:marRight w:val="0"/>
              <w:marTop w:val="0"/>
              <w:marBottom w:val="0"/>
              <w:divBdr>
                <w:top w:val="none" w:sz="0" w:space="0" w:color="auto"/>
                <w:left w:val="none" w:sz="0" w:space="0" w:color="auto"/>
                <w:bottom w:val="none" w:sz="0" w:space="0" w:color="auto"/>
                <w:right w:val="none" w:sz="0" w:space="0" w:color="auto"/>
              </w:divBdr>
            </w:div>
            <w:div w:id="1540312565">
              <w:marLeft w:val="0"/>
              <w:marRight w:val="0"/>
              <w:marTop w:val="0"/>
              <w:marBottom w:val="0"/>
              <w:divBdr>
                <w:top w:val="none" w:sz="0" w:space="0" w:color="auto"/>
                <w:left w:val="none" w:sz="0" w:space="0" w:color="auto"/>
                <w:bottom w:val="none" w:sz="0" w:space="0" w:color="auto"/>
                <w:right w:val="none" w:sz="0" w:space="0" w:color="auto"/>
              </w:divBdr>
            </w:div>
            <w:div w:id="1415937020">
              <w:marLeft w:val="0"/>
              <w:marRight w:val="0"/>
              <w:marTop w:val="0"/>
              <w:marBottom w:val="0"/>
              <w:divBdr>
                <w:top w:val="none" w:sz="0" w:space="0" w:color="auto"/>
                <w:left w:val="none" w:sz="0" w:space="0" w:color="auto"/>
                <w:bottom w:val="none" w:sz="0" w:space="0" w:color="auto"/>
                <w:right w:val="none" w:sz="0" w:space="0" w:color="auto"/>
              </w:divBdr>
            </w:div>
            <w:div w:id="638462544">
              <w:marLeft w:val="0"/>
              <w:marRight w:val="0"/>
              <w:marTop w:val="0"/>
              <w:marBottom w:val="0"/>
              <w:divBdr>
                <w:top w:val="none" w:sz="0" w:space="0" w:color="auto"/>
                <w:left w:val="none" w:sz="0" w:space="0" w:color="auto"/>
                <w:bottom w:val="none" w:sz="0" w:space="0" w:color="auto"/>
                <w:right w:val="none" w:sz="0" w:space="0" w:color="auto"/>
              </w:divBdr>
            </w:div>
            <w:div w:id="1253706341">
              <w:marLeft w:val="0"/>
              <w:marRight w:val="0"/>
              <w:marTop w:val="0"/>
              <w:marBottom w:val="0"/>
              <w:divBdr>
                <w:top w:val="none" w:sz="0" w:space="0" w:color="auto"/>
                <w:left w:val="none" w:sz="0" w:space="0" w:color="auto"/>
                <w:bottom w:val="none" w:sz="0" w:space="0" w:color="auto"/>
                <w:right w:val="none" w:sz="0" w:space="0" w:color="auto"/>
              </w:divBdr>
            </w:div>
            <w:div w:id="1364289250">
              <w:marLeft w:val="0"/>
              <w:marRight w:val="0"/>
              <w:marTop w:val="0"/>
              <w:marBottom w:val="0"/>
              <w:divBdr>
                <w:top w:val="none" w:sz="0" w:space="0" w:color="auto"/>
                <w:left w:val="none" w:sz="0" w:space="0" w:color="auto"/>
                <w:bottom w:val="none" w:sz="0" w:space="0" w:color="auto"/>
                <w:right w:val="none" w:sz="0" w:space="0" w:color="auto"/>
              </w:divBdr>
            </w:div>
            <w:div w:id="226692657">
              <w:marLeft w:val="0"/>
              <w:marRight w:val="0"/>
              <w:marTop w:val="0"/>
              <w:marBottom w:val="0"/>
              <w:divBdr>
                <w:top w:val="none" w:sz="0" w:space="0" w:color="auto"/>
                <w:left w:val="none" w:sz="0" w:space="0" w:color="auto"/>
                <w:bottom w:val="none" w:sz="0" w:space="0" w:color="auto"/>
                <w:right w:val="none" w:sz="0" w:space="0" w:color="auto"/>
              </w:divBdr>
            </w:div>
            <w:div w:id="1950314390">
              <w:marLeft w:val="0"/>
              <w:marRight w:val="0"/>
              <w:marTop w:val="0"/>
              <w:marBottom w:val="0"/>
              <w:divBdr>
                <w:top w:val="none" w:sz="0" w:space="0" w:color="auto"/>
                <w:left w:val="none" w:sz="0" w:space="0" w:color="auto"/>
                <w:bottom w:val="none" w:sz="0" w:space="0" w:color="auto"/>
                <w:right w:val="none" w:sz="0" w:space="0" w:color="auto"/>
              </w:divBdr>
            </w:div>
            <w:div w:id="1753619955">
              <w:marLeft w:val="0"/>
              <w:marRight w:val="0"/>
              <w:marTop w:val="0"/>
              <w:marBottom w:val="0"/>
              <w:divBdr>
                <w:top w:val="none" w:sz="0" w:space="0" w:color="auto"/>
                <w:left w:val="none" w:sz="0" w:space="0" w:color="auto"/>
                <w:bottom w:val="none" w:sz="0" w:space="0" w:color="auto"/>
                <w:right w:val="none" w:sz="0" w:space="0" w:color="auto"/>
              </w:divBdr>
            </w:div>
            <w:div w:id="94715289">
              <w:marLeft w:val="0"/>
              <w:marRight w:val="0"/>
              <w:marTop w:val="0"/>
              <w:marBottom w:val="0"/>
              <w:divBdr>
                <w:top w:val="none" w:sz="0" w:space="0" w:color="auto"/>
                <w:left w:val="none" w:sz="0" w:space="0" w:color="auto"/>
                <w:bottom w:val="none" w:sz="0" w:space="0" w:color="auto"/>
                <w:right w:val="none" w:sz="0" w:space="0" w:color="auto"/>
              </w:divBdr>
            </w:div>
            <w:div w:id="712584902">
              <w:marLeft w:val="0"/>
              <w:marRight w:val="0"/>
              <w:marTop w:val="0"/>
              <w:marBottom w:val="0"/>
              <w:divBdr>
                <w:top w:val="none" w:sz="0" w:space="0" w:color="auto"/>
                <w:left w:val="none" w:sz="0" w:space="0" w:color="auto"/>
                <w:bottom w:val="none" w:sz="0" w:space="0" w:color="auto"/>
                <w:right w:val="none" w:sz="0" w:space="0" w:color="auto"/>
              </w:divBdr>
            </w:div>
            <w:div w:id="166989748">
              <w:marLeft w:val="0"/>
              <w:marRight w:val="0"/>
              <w:marTop w:val="0"/>
              <w:marBottom w:val="0"/>
              <w:divBdr>
                <w:top w:val="none" w:sz="0" w:space="0" w:color="auto"/>
                <w:left w:val="none" w:sz="0" w:space="0" w:color="auto"/>
                <w:bottom w:val="none" w:sz="0" w:space="0" w:color="auto"/>
                <w:right w:val="none" w:sz="0" w:space="0" w:color="auto"/>
              </w:divBdr>
            </w:div>
            <w:div w:id="164830847">
              <w:marLeft w:val="0"/>
              <w:marRight w:val="0"/>
              <w:marTop w:val="0"/>
              <w:marBottom w:val="0"/>
              <w:divBdr>
                <w:top w:val="none" w:sz="0" w:space="0" w:color="auto"/>
                <w:left w:val="none" w:sz="0" w:space="0" w:color="auto"/>
                <w:bottom w:val="none" w:sz="0" w:space="0" w:color="auto"/>
                <w:right w:val="none" w:sz="0" w:space="0" w:color="auto"/>
              </w:divBdr>
            </w:div>
            <w:div w:id="122160686">
              <w:marLeft w:val="0"/>
              <w:marRight w:val="0"/>
              <w:marTop w:val="0"/>
              <w:marBottom w:val="0"/>
              <w:divBdr>
                <w:top w:val="none" w:sz="0" w:space="0" w:color="auto"/>
                <w:left w:val="none" w:sz="0" w:space="0" w:color="auto"/>
                <w:bottom w:val="none" w:sz="0" w:space="0" w:color="auto"/>
                <w:right w:val="none" w:sz="0" w:space="0" w:color="auto"/>
              </w:divBdr>
            </w:div>
            <w:div w:id="307634226">
              <w:marLeft w:val="0"/>
              <w:marRight w:val="0"/>
              <w:marTop w:val="0"/>
              <w:marBottom w:val="0"/>
              <w:divBdr>
                <w:top w:val="none" w:sz="0" w:space="0" w:color="auto"/>
                <w:left w:val="none" w:sz="0" w:space="0" w:color="auto"/>
                <w:bottom w:val="none" w:sz="0" w:space="0" w:color="auto"/>
                <w:right w:val="none" w:sz="0" w:space="0" w:color="auto"/>
              </w:divBdr>
            </w:div>
            <w:div w:id="879823213">
              <w:marLeft w:val="0"/>
              <w:marRight w:val="0"/>
              <w:marTop w:val="0"/>
              <w:marBottom w:val="0"/>
              <w:divBdr>
                <w:top w:val="none" w:sz="0" w:space="0" w:color="auto"/>
                <w:left w:val="none" w:sz="0" w:space="0" w:color="auto"/>
                <w:bottom w:val="none" w:sz="0" w:space="0" w:color="auto"/>
                <w:right w:val="none" w:sz="0" w:space="0" w:color="auto"/>
              </w:divBdr>
            </w:div>
            <w:div w:id="529949397">
              <w:marLeft w:val="0"/>
              <w:marRight w:val="0"/>
              <w:marTop w:val="0"/>
              <w:marBottom w:val="0"/>
              <w:divBdr>
                <w:top w:val="none" w:sz="0" w:space="0" w:color="auto"/>
                <w:left w:val="none" w:sz="0" w:space="0" w:color="auto"/>
                <w:bottom w:val="none" w:sz="0" w:space="0" w:color="auto"/>
                <w:right w:val="none" w:sz="0" w:space="0" w:color="auto"/>
              </w:divBdr>
            </w:div>
            <w:div w:id="670525090">
              <w:marLeft w:val="0"/>
              <w:marRight w:val="0"/>
              <w:marTop w:val="0"/>
              <w:marBottom w:val="0"/>
              <w:divBdr>
                <w:top w:val="none" w:sz="0" w:space="0" w:color="auto"/>
                <w:left w:val="none" w:sz="0" w:space="0" w:color="auto"/>
                <w:bottom w:val="none" w:sz="0" w:space="0" w:color="auto"/>
                <w:right w:val="none" w:sz="0" w:space="0" w:color="auto"/>
              </w:divBdr>
            </w:div>
            <w:div w:id="2034917389">
              <w:marLeft w:val="0"/>
              <w:marRight w:val="0"/>
              <w:marTop w:val="0"/>
              <w:marBottom w:val="0"/>
              <w:divBdr>
                <w:top w:val="none" w:sz="0" w:space="0" w:color="auto"/>
                <w:left w:val="none" w:sz="0" w:space="0" w:color="auto"/>
                <w:bottom w:val="none" w:sz="0" w:space="0" w:color="auto"/>
                <w:right w:val="none" w:sz="0" w:space="0" w:color="auto"/>
              </w:divBdr>
            </w:div>
            <w:div w:id="81220481">
              <w:marLeft w:val="0"/>
              <w:marRight w:val="0"/>
              <w:marTop w:val="0"/>
              <w:marBottom w:val="0"/>
              <w:divBdr>
                <w:top w:val="none" w:sz="0" w:space="0" w:color="auto"/>
                <w:left w:val="none" w:sz="0" w:space="0" w:color="auto"/>
                <w:bottom w:val="none" w:sz="0" w:space="0" w:color="auto"/>
                <w:right w:val="none" w:sz="0" w:space="0" w:color="auto"/>
              </w:divBdr>
            </w:div>
            <w:div w:id="258949571">
              <w:marLeft w:val="0"/>
              <w:marRight w:val="0"/>
              <w:marTop w:val="0"/>
              <w:marBottom w:val="0"/>
              <w:divBdr>
                <w:top w:val="none" w:sz="0" w:space="0" w:color="auto"/>
                <w:left w:val="none" w:sz="0" w:space="0" w:color="auto"/>
                <w:bottom w:val="none" w:sz="0" w:space="0" w:color="auto"/>
                <w:right w:val="none" w:sz="0" w:space="0" w:color="auto"/>
              </w:divBdr>
            </w:div>
            <w:div w:id="1644039884">
              <w:marLeft w:val="0"/>
              <w:marRight w:val="0"/>
              <w:marTop w:val="0"/>
              <w:marBottom w:val="0"/>
              <w:divBdr>
                <w:top w:val="none" w:sz="0" w:space="0" w:color="auto"/>
                <w:left w:val="none" w:sz="0" w:space="0" w:color="auto"/>
                <w:bottom w:val="none" w:sz="0" w:space="0" w:color="auto"/>
                <w:right w:val="none" w:sz="0" w:space="0" w:color="auto"/>
              </w:divBdr>
            </w:div>
            <w:div w:id="1176963213">
              <w:marLeft w:val="0"/>
              <w:marRight w:val="0"/>
              <w:marTop w:val="0"/>
              <w:marBottom w:val="0"/>
              <w:divBdr>
                <w:top w:val="none" w:sz="0" w:space="0" w:color="auto"/>
                <w:left w:val="none" w:sz="0" w:space="0" w:color="auto"/>
                <w:bottom w:val="none" w:sz="0" w:space="0" w:color="auto"/>
                <w:right w:val="none" w:sz="0" w:space="0" w:color="auto"/>
              </w:divBdr>
            </w:div>
            <w:div w:id="435368825">
              <w:marLeft w:val="0"/>
              <w:marRight w:val="0"/>
              <w:marTop w:val="0"/>
              <w:marBottom w:val="0"/>
              <w:divBdr>
                <w:top w:val="none" w:sz="0" w:space="0" w:color="auto"/>
                <w:left w:val="none" w:sz="0" w:space="0" w:color="auto"/>
                <w:bottom w:val="none" w:sz="0" w:space="0" w:color="auto"/>
                <w:right w:val="none" w:sz="0" w:space="0" w:color="auto"/>
              </w:divBdr>
            </w:div>
            <w:div w:id="1164929258">
              <w:marLeft w:val="0"/>
              <w:marRight w:val="0"/>
              <w:marTop w:val="0"/>
              <w:marBottom w:val="0"/>
              <w:divBdr>
                <w:top w:val="none" w:sz="0" w:space="0" w:color="auto"/>
                <w:left w:val="none" w:sz="0" w:space="0" w:color="auto"/>
                <w:bottom w:val="none" w:sz="0" w:space="0" w:color="auto"/>
                <w:right w:val="none" w:sz="0" w:space="0" w:color="auto"/>
              </w:divBdr>
            </w:div>
            <w:div w:id="1902402517">
              <w:marLeft w:val="0"/>
              <w:marRight w:val="0"/>
              <w:marTop w:val="0"/>
              <w:marBottom w:val="0"/>
              <w:divBdr>
                <w:top w:val="none" w:sz="0" w:space="0" w:color="auto"/>
                <w:left w:val="none" w:sz="0" w:space="0" w:color="auto"/>
                <w:bottom w:val="none" w:sz="0" w:space="0" w:color="auto"/>
                <w:right w:val="none" w:sz="0" w:space="0" w:color="auto"/>
              </w:divBdr>
            </w:div>
            <w:div w:id="502863369">
              <w:marLeft w:val="0"/>
              <w:marRight w:val="0"/>
              <w:marTop w:val="0"/>
              <w:marBottom w:val="0"/>
              <w:divBdr>
                <w:top w:val="none" w:sz="0" w:space="0" w:color="auto"/>
                <w:left w:val="none" w:sz="0" w:space="0" w:color="auto"/>
                <w:bottom w:val="none" w:sz="0" w:space="0" w:color="auto"/>
                <w:right w:val="none" w:sz="0" w:space="0" w:color="auto"/>
              </w:divBdr>
            </w:div>
            <w:div w:id="1501386517">
              <w:marLeft w:val="0"/>
              <w:marRight w:val="0"/>
              <w:marTop w:val="0"/>
              <w:marBottom w:val="0"/>
              <w:divBdr>
                <w:top w:val="none" w:sz="0" w:space="0" w:color="auto"/>
                <w:left w:val="none" w:sz="0" w:space="0" w:color="auto"/>
                <w:bottom w:val="none" w:sz="0" w:space="0" w:color="auto"/>
                <w:right w:val="none" w:sz="0" w:space="0" w:color="auto"/>
              </w:divBdr>
            </w:div>
            <w:div w:id="1893619319">
              <w:marLeft w:val="0"/>
              <w:marRight w:val="0"/>
              <w:marTop w:val="0"/>
              <w:marBottom w:val="0"/>
              <w:divBdr>
                <w:top w:val="none" w:sz="0" w:space="0" w:color="auto"/>
                <w:left w:val="none" w:sz="0" w:space="0" w:color="auto"/>
                <w:bottom w:val="none" w:sz="0" w:space="0" w:color="auto"/>
                <w:right w:val="none" w:sz="0" w:space="0" w:color="auto"/>
              </w:divBdr>
            </w:div>
            <w:div w:id="860365115">
              <w:marLeft w:val="0"/>
              <w:marRight w:val="0"/>
              <w:marTop w:val="0"/>
              <w:marBottom w:val="0"/>
              <w:divBdr>
                <w:top w:val="none" w:sz="0" w:space="0" w:color="auto"/>
                <w:left w:val="none" w:sz="0" w:space="0" w:color="auto"/>
                <w:bottom w:val="none" w:sz="0" w:space="0" w:color="auto"/>
                <w:right w:val="none" w:sz="0" w:space="0" w:color="auto"/>
              </w:divBdr>
            </w:div>
            <w:div w:id="1840272280">
              <w:marLeft w:val="0"/>
              <w:marRight w:val="0"/>
              <w:marTop w:val="0"/>
              <w:marBottom w:val="0"/>
              <w:divBdr>
                <w:top w:val="none" w:sz="0" w:space="0" w:color="auto"/>
                <w:left w:val="none" w:sz="0" w:space="0" w:color="auto"/>
                <w:bottom w:val="none" w:sz="0" w:space="0" w:color="auto"/>
                <w:right w:val="none" w:sz="0" w:space="0" w:color="auto"/>
              </w:divBdr>
            </w:div>
            <w:div w:id="450903463">
              <w:marLeft w:val="0"/>
              <w:marRight w:val="0"/>
              <w:marTop w:val="0"/>
              <w:marBottom w:val="0"/>
              <w:divBdr>
                <w:top w:val="none" w:sz="0" w:space="0" w:color="auto"/>
                <w:left w:val="none" w:sz="0" w:space="0" w:color="auto"/>
                <w:bottom w:val="none" w:sz="0" w:space="0" w:color="auto"/>
                <w:right w:val="none" w:sz="0" w:space="0" w:color="auto"/>
              </w:divBdr>
            </w:div>
            <w:div w:id="1026442538">
              <w:marLeft w:val="0"/>
              <w:marRight w:val="0"/>
              <w:marTop w:val="0"/>
              <w:marBottom w:val="0"/>
              <w:divBdr>
                <w:top w:val="none" w:sz="0" w:space="0" w:color="auto"/>
                <w:left w:val="none" w:sz="0" w:space="0" w:color="auto"/>
                <w:bottom w:val="none" w:sz="0" w:space="0" w:color="auto"/>
                <w:right w:val="none" w:sz="0" w:space="0" w:color="auto"/>
              </w:divBdr>
            </w:div>
            <w:div w:id="1927491305">
              <w:marLeft w:val="0"/>
              <w:marRight w:val="0"/>
              <w:marTop w:val="0"/>
              <w:marBottom w:val="0"/>
              <w:divBdr>
                <w:top w:val="none" w:sz="0" w:space="0" w:color="auto"/>
                <w:left w:val="none" w:sz="0" w:space="0" w:color="auto"/>
                <w:bottom w:val="none" w:sz="0" w:space="0" w:color="auto"/>
                <w:right w:val="none" w:sz="0" w:space="0" w:color="auto"/>
              </w:divBdr>
            </w:div>
            <w:div w:id="845244751">
              <w:marLeft w:val="0"/>
              <w:marRight w:val="0"/>
              <w:marTop w:val="0"/>
              <w:marBottom w:val="0"/>
              <w:divBdr>
                <w:top w:val="none" w:sz="0" w:space="0" w:color="auto"/>
                <w:left w:val="none" w:sz="0" w:space="0" w:color="auto"/>
                <w:bottom w:val="none" w:sz="0" w:space="0" w:color="auto"/>
                <w:right w:val="none" w:sz="0" w:space="0" w:color="auto"/>
              </w:divBdr>
            </w:div>
            <w:div w:id="636565204">
              <w:marLeft w:val="0"/>
              <w:marRight w:val="0"/>
              <w:marTop w:val="0"/>
              <w:marBottom w:val="0"/>
              <w:divBdr>
                <w:top w:val="none" w:sz="0" w:space="0" w:color="auto"/>
                <w:left w:val="none" w:sz="0" w:space="0" w:color="auto"/>
                <w:bottom w:val="none" w:sz="0" w:space="0" w:color="auto"/>
                <w:right w:val="none" w:sz="0" w:space="0" w:color="auto"/>
              </w:divBdr>
            </w:div>
            <w:div w:id="2032607572">
              <w:marLeft w:val="0"/>
              <w:marRight w:val="0"/>
              <w:marTop w:val="0"/>
              <w:marBottom w:val="0"/>
              <w:divBdr>
                <w:top w:val="none" w:sz="0" w:space="0" w:color="auto"/>
                <w:left w:val="none" w:sz="0" w:space="0" w:color="auto"/>
                <w:bottom w:val="none" w:sz="0" w:space="0" w:color="auto"/>
                <w:right w:val="none" w:sz="0" w:space="0" w:color="auto"/>
              </w:divBdr>
            </w:div>
            <w:div w:id="360127850">
              <w:marLeft w:val="0"/>
              <w:marRight w:val="0"/>
              <w:marTop w:val="0"/>
              <w:marBottom w:val="0"/>
              <w:divBdr>
                <w:top w:val="none" w:sz="0" w:space="0" w:color="auto"/>
                <w:left w:val="none" w:sz="0" w:space="0" w:color="auto"/>
                <w:bottom w:val="none" w:sz="0" w:space="0" w:color="auto"/>
                <w:right w:val="none" w:sz="0" w:space="0" w:color="auto"/>
              </w:divBdr>
            </w:div>
            <w:div w:id="2137092666">
              <w:marLeft w:val="0"/>
              <w:marRight w:val="0"/>
              <w:marTop w:val="0"/>
              <w:marBottom w:val="0"/>
              <w:divBdr>
                <w:top w:val="none" w:sz="0" w:space="0" w:color="auto"/>
                <w:left w:val="none" w:sz="0" w:space="0" w:color="auto"/>
                <w:bottom w:val="none" w:sz="0" w:space="0" w:color="auto"/>
                <w:right w:val="none" w:sz="0" w:space="0" w:color="auto"/>
              </w:divBdr>
            </w:div>
            <w:div w:id="1107771578">
              <w:marLeft w:val="0"/>
              <w:marRight w:val="0"/>
              <w:marTop w:val="0"/>
              <w:marBottom w:val="0"/>
              <w:divBdr>
                <w:top w:val="none" w:sz="0" w:space="0" w:color="auto"/>
                <w:left w:val="none" w:sz="0" w:space="0" w:color="auto"/>
                <w:bottom w:val="none" w:sz="0" w:space="0" w:color="auto"/>
                <w:right w:val="none" w:sz="0" w:space="0" w:color="auto"/>
              </w:divBdr>
            </w:div>
            <w:div w:id="1227185271">
              <w:marLeft w:val="0"/>
              <w:marRight w:val="0"/>
              <w:marTop w:val="0"/>
              <w:marBottom w:val="0"/>
              <w:divBdr>
                <w:top w:val="none" w:sz="0" w:space="0" w:color="auto"/>
                <w:left w:val="none" w:sz="0" w:space="0" w:color="auto"/>
                <w:bottom w:val="none" w:sz="0" w:space="0" w:color="auto"/>
                <w:right w:val="none" w:sz="0" w:space="0" w:color="auto"/>
              </w:divBdr>
            </w:div>
            <w:div w:id="1730884579">
              <w:marLeft w:val="0"/>
              <w:marRight w:val="0"/>
              <w:marTop w:val="0"/>
              <w:marBottom w:val="0"/>
              <w:divBdr>
                <w:top w:val="none" w:sz="0" w:space="0" w:color="auto"/>
                <w:left w:val="none" w:sz="0" w:space="0" w:color="auto"/>
                <w:bottom w:val="none" w:sz="0" w:space="0" w:color="auto"/>
                <w:right w:val="none" w:sz="0" w:space="0" w:color="auto"/>
              </w:divBdr>
            </w:div>
            <w:div w:id="279262089">
              <w:marLeft w:val="0"/>
              <w:marRight w:val="0"/>
              <w:marTop w:val="0"/>
              <w:marBottom w:val="0"/>
              <w:divBdr>
                <w:top w:val="none" w:sz="0" w:space="0" w:color="auto"/>
                <w:left w:val="none" w:sz="0" w:space="0" w:color="auto"/>
                <w:bottom w:val="none" w:sz="0" w:space="0" w:color="auto"/>
                <w:right w:val="none" w:sz="0" w:space="0" w:color="auto"/>
              </w:divBdr>
            </w:div>
            <w:div w:id="335691152">
              <w:marLeft w:val="0"/>
              <w:marRight w:val="0"/>
              <w:marTop w:val="0"/>
              <w:marBottom w:val="0"/>
              <w:divBdr>
                <w:top w:val="none" w:sz="0" w:space="0" w:color="auto"/>
                <w:left w:val="none" w:sz="0" w:space="0" w:color="auto"/>
                <w:bottom w:val="none" w:sz="0" w:space="0" w:color="auto"/>
                <w:right w:val="none" w:sz="0" w:space="0" w:color="auto"/>
              </w:divBdr>
            </w:div>
            <w:div w:id="1576089473">
              <w:marLeft w:val="0"/>
              <w:marRight w:val="0"/>
              <w:marTop w:val="0"/>
              <w:marBottom w:val="0"/>
              <w:divBdr>
                <w:top w:val="none" w:sz="0" w:space="0" w:color="auto"/>
                <w:left w:val="none" w:sz="0" w:space="0" w:color="auto"/>
                <w:bottom w:val="none" w:sz="0" w:space="0" w:color="auto"/>
                <w:right w:val="none" w:sz="0" w:space="0" w:color="auto"/>
              </w:divBdr>
            </w:div>
            <w:div w:id="1530726913">
              <w:marLeft w:val="0"/>
              <w:marRight w:val="0"/>
              <w:marTop w:val="0"/>
              <w:marBottom w:val="0"/>
              <w:divBdr>
                <w:top w:val="none" w:sz="0" w:space="0" w:color="auto"/>
                <w:left w:val="none" w:sz="0" w:space="0" w:color="auto"/>
                <w:bottom w:val="none" w:sz="0" w:space="0" w:color="auto"/>
                <w:right w:val="none" w:sz="0" w:space="0" w:color="auto"/>
              </w:divBdr>
            </w:div>
            <w:div w:id="1163934513">
              <w:marLeft w:val="0"/>
              <w:marRight w:val="0"/>
              <w:marTop w:val="0"/>
              <w:marBottom w:val="0"/>
              <w:divBdr>
                <w:top w:val="none" w:sz="0" w:space="0" w:color="auto"/>
                <w:left w:val="none" w:sz="0" w:space="0" w:color="auto"/>
                <w:bottom w:val="none" w:sz="0" w:space="0" w:color="auto"/>
                <w:right w:val="none" w:sz="0" w:space="0" w:color="auto"/>
              </w:divBdr>
            </w:div>
            <w:div w:id="1738356794">
              <w:marLeft w:val="0"/>
              <w:marRight w:val="0"/>
              <w:marTop w:val="0"/>
              <w:marBottom w:val="0"/>
              <w:divBdr>
                <w:top w:val="none" w:sz="0" w:space="0" w:color="auto"/>
                <w:left w:val="none" w:sz="0" w:space="0" w:color="auto"/>
                <w:bottom w:val="none" w:sz="0" w:space="0" w:color="auto"/>
                <w:right w:val="none" w:sz="0" w:space="0" w:color="auto"/>
              </w:divBdr>
            </w:div>
            <w:div w:id="737170065">
              <w:marLeft w:val="0"/>
              <w:marRight w:val="0"/>
              <w:marTop w:val="0"/>
              <w:marBottom w:val="0"/>
              <w:divBdr>
                <w:top w:val="none" w:sz="0" w:space="0" w:color="auto"/>
                <w:left w:val="none" w:sz="0" w:space="0" w:color="auto"/>
                <w:bottom w:val="none" w:sz="0" w:space="0" w:color="auto"/>
                <w:right w:val="none" w:sz="0" w:space="0" w:color="auto"/>
              </w:divBdr>
            </w:div>
            <w:div w:id="868028996">
              <w:marLeft w:val="0"/>
              <w:marRight w:val="0"/>
              <w:marTop w:val="0"/>
              <w:marBottom w:val="0"/>
              <w:divBdr>
                <w:top w:val="none" w:sz="0" w:space="0" w:color="auto"/>
                <w:left w:val="none" w:sz="0" w:space="0" w:color="auto"/>
                <w:bottom w:val="none" w:sz="0" w:space="0" w:color="auto"/>
                <w:right w:val="none" w:sz="0" w:space="0" w:color="auto"/>
              </w:divBdr>
            </w:div>
            <w:div w:id="1364132483">
              <w:marLeft w:val="0"/>
              <w:marRight w:val="0"/>
              <w:marTop w:val="0"/>
              <w:marBottom w:val="0"/>
              <w:divBdr>
                <w:top w:val="none" w:sz="0" w:space="0" w:color="auto"/>
                <w:left w:val="none" w:sz="0" w:space="0" w:color="auto"/>
                <w:bottom w:val="none" w:sz="0" w:space="0" w:color="auto"/>
                <w:right w:val="none" w:sz="0" w:space="0" w:color="auto"/>
              </w:divBdr>
            </w:div>
            <w:div w:id="1869174852">
              <w:marLeft w:val="0"/>
              <w:marRight w:val="0"/>
              <w:marTop w:val="0"/>
              <w:marBottom w:val="0"/>
              <w:divBdr>
                <w:top w:val="none" w:sz="0" w:space="0" w:color="auto"/>
                <w:left w:val="none" w:sz="0" w:space="0" w:color="auto"/>
                <w:bottom w:val="none" w:sz="0" w:space="0" w:color="auto"/>
                <w:right w:val="none" w:sz="0" w:space="0" w:color="auto"/>
              </w:divBdr>
            </w:div>
            <w:div w:id="964508774">
              <w:marLeft w:val="0"/>
              <w:marRight w:val="0"/>
              <w:marTop w:val="0"/>
              <w:marBottom w:val="0"/>
              <w:divBdr>
                <w:top w:val="none" w:sz="0" w:space="0" w:color="auto"/>
                <w:left w:val="none" w:sz="0" w:space="0" w:color="auto"/>
                <w:bottom w:val="none" w:sz="0" w:space="0" w:color="auto"/>
                <w:right w:val="none" w:sz="0" w:space="0" w:color="auto"/>
              </w:divBdr>
            </w:div>
            <w:div w:id="856501057">
              <w:marLeft w:val="0"/>
              <w:marRight w:val="0"/>
              <w:marTop w:val="0"/>
              <w:marBottom w:val="0"/>
              <w:divBdr>
                <w:top w:val="none" w:sz="0" w:space="0" w:color="auto"/>
                <w:left w:val="none" w:sz="0" w:space="0" w:color="auto"/>
                <w:bottom w:val="none" w:sz="0" w:space="0" w:color="auto"/>
                <w:right w:val="none" w:sz="0" w:space="0" w:color="auto"/>
              </w:divBdr>
            </w:div>
            <w:div w:id="1815173888">
              <w:marLeft w:val="0"/>
              <w:marRight w:val="0"/>
              <w:marTop w:val="0"/>
              <w:marBottom w:val="0"/>
              <w:divBdr>
                <w:top w:val="none" w:sz="0" w:space="0" w:color="auto"/>
                <w:left w:val="none" w:sz="0" w:space="0" w:color="auto"/>
                <w:bottom w:val="none" w:sz="0" w:space="0" w:color="auto"/>
                <w:right w:val="none" w:sz="0" w:space="0" w:color="auto"/>
              </w:divBdr>
            </w:div>
            <w:div w:id="785779705">
              <w:marLeft w:val="0"/>
              <w:marRight w:val="0"/>
              <w:marTop w:val="0"/>
              <w:marBottom w:val="0"/>
              <w:divBdr>
                <w:top w:val="none" w:sz="0" w:space="0" w:color="auto"/>
                <w:left w:val="none" w:sz="0" w:space="0" w:color="auto"/>
                <w:bottom w:val="none" w:sz="0" w:space="0" w:color="auto"/>
                <w:right w:val="none" w:sz="0" w:space="0" w:color="auto"/>
              </w:divBdr>
            </w:div>
            <w:div w:id="1410999120">
              <w:marLeft w:val="0"/>
              <w:marRight w:val="0"/>
              <w:marTop w:val="0"/>
              <w:marBottom w:val="0"/>
              <w:divBdr>
                <w:top w:val="none" w:sz="0" w:space="0" w:color="auto"/>
                <w:left w:val="none" w:sz="0" w:space="0" w:color="auto"/>
                <w:bottom w:val="none" w:sz="0" w:space="0" w:color="auto"/>
                <w:right w:val="none" w:sz="0" w:space="0" w:color="auto"/>
              </w:divBdr>
            </w:div>
            <w:div w:id="867525164">
              <w:marLeft w:val="0"/>
              <w:marRight w:val="0"/>
              <w:marTop w:val="0"/>
              <w:marBottom w:val="0"/>
              <w:divBdr>
                <w:top w:val="none" w:sz="0" w:space="0" w:color="auto"/>
                <w:left w:val="none" w:sz="0" w:space="0" w:color="auto"/>
                <w:bottom w:val="none" w:sz="0" w:space="0" w:color="auto"/>
                <w:right w:val="none" w:sz="0" w:space="0" w:color="auto"/>
              </w:divBdr>
            </w:div>
            <w:div w:id="1446726751">
              <w:marLeft w:val="0"/>
              <w:marRight w:val="0"/>
              <w:marTop w:val="0"/>
              <w:marBottom w:val="0"/>
              <w:divBdr>
                <w:top w:val="none" w:sz="0" w:space="0" w:color="auto"/>
                <w:left w:val="none" w:sz="0" w:space="0" w:color="auto"/>
                <w:bottom w:val="none" w:sz="0" w:space="0" w:color="auto"/>
                <w:right w:val="none" w:sz="0" w:space="0" w:color="auto"/>
              </w:divBdr>
            </w:div>
            <w:div w:id="1691179083">
              <w:marLeft w:val="0"/>
              <w:marRight w:val="0"/>
              <w:marTop w:val="0"/>
              <w:marBottom w:val="0"/>
              <w:divBdr>
                <w:top w:val="none" w:sz="0" w:space="0" w:color="auto"/>
                <w:left w:val="none" w:sz="0" w:space="0" w:color="auto"/>
                <w:bottom w:val="none" w:sz="0" w:space="0" w:color="auto"/>
                <w:right w:val="none" w:sz="0" w:space="0" w:color="auto"/>
              </w:divBdr>
            </w:div>
            <w:div w:id="1318149176">
              <w:marLeft w:val="0"/>
              <w:marRight w:val="0"/>
              <w:marTop w:val="0"/>
              <w:marBottom w:val="0"/>
              <w:divBdr>
                <w:top w:val="none" w:sz="0" w:space="0" w:color="auto"/>
                <w:left w:val="none" w:sz="0" w:space="0" w:color="auto"/>
                <w:bottom w:val="none" w:sz="0" w:space="0" w:color="auto"/>
                <w:right w:val="none" w:sz="0" w:space="0" w:color="auto"/>
              </w:divBdr>
            </w:div>
            <w:div w:id="1671172774">
              <w:marLeft w:val="0"/>
              <w:marRight w:val="0"/>
              <w:marTop w:val="0"/>
              <w:marBottom w:val="0"/>
              <w:divBdr>
                <w:top w:val="none" w:sz="0" w:space="0" w:color="auto"/>
                <w:left w:val="none" w:sz="0" w:space="0" w:color="auto"/>
                <w:bottom w:val="none" w:sz="0" w:space="0" w:color="auto"/>
                <w:right w:val="none" w:sz="0" w:space="0" w:color="auto"/>
              </w:divBdr>
            </w:div>
            <w:div w:id="1970285926">
              <w:marLeft w:val="0"/>
              <w:marRight w:val="0"/>
              <w:marTop w:val="0"/>
              <w:marBottom w:val="0"/>
              <w:divBdr>
                <w:top w:val="none" w:sz="0" w:space="0" w:color="auto"/>
                <w:left w:val="none" w:sz="0" w:space="0" w:color="auto"/>
                <w:bottom w:val="none" w:sz="0" w:space="0" w:color="auto"/>
                <w:right w:val="none" w:sz="0" w:space="0" w:color="auto"/>
              </w:divBdr>
            </w:div>
            <w:div w:id="1041056269">
              <w:marLeft w:val="0"/>
              <w:marRight w:val="0"/>
              <w:marTop w:val="0"/>
              <w:marBottom w:val="0"/>
              <w:divBdr>
                <w:top w:val="none" w:sz="0" w:space="0" w:color="auto"/>
                <w:left w:val="none" w:sz="0" w:space="0" w:color="auto"/>
                <w:bottom w:val="none" w:sz="0" w:space="0" w:color="auto"/>
                <w:right w:val="none" w:sz="0" w:space="0" w:color="auto"/>
              </w:divBdr>
            </w:div>
            <w:div w:id="27416510">
              <w:marLeft w:val="0"/>
              <w:marRight w:val="0"/>
              <w:marTop w:val="0"/>
              <w:marBottom w:val="0"/>
              <w:divBdr>
                <w:top w:val="none" w:sz="0" w:space="0" w:color="auto"/>
                <w:left w:val="none" w:sz="0" w:space="0" w:color="auto"/>
                <w:bottom w:val="none" w:sz="0" w:space="0" w:color="auto"/>
                <w:right w:val="none" w:sz="0" w:space="0" w:color="auto"/>
              </w:divBdr>
            </w:div>
            <w:div w:id="1117876025">
              <w:marLeft w:val="0"/>
              <w:marRight w:val="0"/>
              <w:marTop w:val="0"/>
              <w:marBottom w:val="0"/>
              <w:divBdr>
                <w:top w:val="none" w:sz="0" w:space="0" w:color="auto"/>
                <w:left w:val="none" w:sz="0" w:space="0" w:color="auto"/>
                <w:bottom w:val="none" w:sz="0" w:space="0" w:color="auto"/>
                <w:right w:val="none" w:sz="0" w:space="0" w:color="auto"/>
              </w:divBdr>
            </w:div>
            <w:div w:id="26415222">
              <w:marLeft w:val="0"/>
              <w:marRight w:val="0"/>
              <w:marTop w:val="0"/>
              <w:marBottom w:val="0"/>
              <w:divBdr>
                <w:top w:val="none" w:sz="0" w:space="0" w:color="auto"/>
                <w:left w:val="none" w:sz="0" w:space="0" w:color="auto"/>
                <w:bottom w:val="none" w:sz="0" w:space="0" w:color="auto"/>
                <w:right w:val="none" w:sz="0" w:space="0" w:color="auto"/>
              </w:divBdr>
            </w:div>
            <w:div w:id="371686573">
              <w:marLeft w:val="0"/>
              <w:marRight w:val="0"/>
              <w:marTop w:val="0"/>
              <w:marBottom w:val="0"/>
              <w:divBdr>
                <w:top w:val="none" w:sz="0" w:space="0" w:color="auto"/>
                <w:left w:val="none" w:sz="0" w:space="0" w:color="auto"/>
                <w:bottom w:val="none" w:sz="0" w:space="0" w:color="auto"/>
                <w:right w:val="none" w:sz="0" w:space="0" w:color="auto"/>
              </w:divBdr>
            </w:div>
            <w:div w:id="415441761">
              <w:marLeft w:val="0"/>
              <w:marRight w:val="0"/>
              <w:marTop w:val="0"/>
              <w:marBottom w:val="0"/>
              <w:divBdr>
                <w:top w:val="none" w:sz="0" w:space="0" w:color="auto"/>
                <w:left w:val="none" w:sz="0" w:space="0" w:color="auto"/>
                <w:bottom w:val="none" w:sz="0" w:space="0" w:color="auto"/>
                <w:right w:val="none" w:sz="0" w:space="0" w:color="auto"/>
              </w:divBdr>
            </w:div>
            <w:div w:id="1293172024">
              <w:marLeft w:val="0"/>
              <w:marRight w:val="0"/>
              <w:marTop w:val="0"/>
              <w:marBottom w:val="0"/>
              <w:divBdr>
                <w:top w:val="none" w:sz="0" w:space="0" w:color="auto"/>
                <w:left w:val="none" w:sz="0" w:space="0" w:color="auto"/>
                <w:bottom w:val="none" w:sz="0" w:space="0" w:color="auto"/>
                <w:right w:val="none" w:sz="0" w:space="0" w:color="auto"/>
              </w:divBdr>
            </w:div>
            <w:div w:id="532032980">
              <w:marLeft w:val="0"/>
              <w:marRight w:val="0"/>
              <w:marTop w:val="0"/>
              <w:marBottom w:val="0"/>
              <w:divBdr>
                <w:top w:val="none" w:sz="0" w:space="0" w:color="auto"/>
                <w:left w:val="none" w:sz="0" w:space="0" w:color="auto"/>
                <w:bottom w:val="none" w:sz="0" w:space="0" w:color="auto"/>
                <w:right w:val="none" w:sz="0" w:space="0" w:color="auto"/>
              </w:divBdr>
            </w:div>
            <w:div w:id="758479070">
              <w:marLeft w:val="0"/>
              <w:marRight w:val="0"/>
              <w:marTop w:val="0"/>
              <w:marBottom w:val="0"/>
              <w:divBdr>
                <w:top w:val="none" w:sz="0" w:space="0" w:color="auto"/>
                <w:left w:val="none" w:sz="0" w:space="0" w:color="auto"/>
                <w:bottom w:val="none" w:sz="0" w:space="0" w:color="auto"/>
                <w:right w:val="none" w:sz="0" w:space="0" w:color="auto"/>
              </w:divBdr>
            </w:div>
            <w:div w:id="8416592">
              <w:marLeft w:val="0"/>
              <w:marRight w:val="0"/>
              <w:marTop w:val="0"/>
              <w:marBottom w:val="0"/>
              <w:divBdr>
                <w:top w:val="none" w:sz="0" w:space="0" w:color="auto"/>
                <w:left w:val="none" w:sz="0" w:space="0" w:color="auto"/>
                <w:bottom w:val="none" w:sz="0" w:space="0" w:color="auto"/>
                <w:right w:val="none" w:sz="0" w:space="0" w:color="auto"/>
              </w:divBdr>
            </w:div>
            <w:div w:id="1121268580">
              <w:marLeft w:val="0"/>
              <w:marRight w:val="0"/>
              <w:marTop w:val="0"/>
              <w:marBottom w:val="0"/>
              <w:divBdr>
                <w:top w:val="none" w:sz="0" w:space="0" w:color="auto"/>
                <w:left w:val="none" w:sz="0" w:space="0" w:color="auto"/>
                <w:bottom w:val="none" w:sz="0" w:space="0" w:color="auto"/>
                <w:right w:val="none" w:sz="0" w:space="0" w:color="auto"/>
              </w:divBdr>
            </w:div>
            <w:div w:id="429474746">
              <w:marLeft w:val="0"/>
              <w:marRight w:val="0"/>
              <w:marTop w:val="0"/>
              <w:marBottom w:val="0"/>
              <w:divBdr>
                <w:top w:val="none" w:sz="0" w:space="0" w:color="auto"/>
                <w:left w:val="none" w:sz="0" w:space="0" w:color="auto"/>
                <w:bottom w:val="none" w:sz="0" w:space="0" w:color="auto"/>
                <w:right w:val="none" w:sz="0" w:space="0" w:color="auto"/>
              </w:divBdr>
            </w:div>
            <w:div w:id="1139179422">
              <w:marLeft w:val="0"/>
              <w:marRight w:val="0"/>
              <w:marTop w:val="0"/>
              <w:marBottom w:val="0"/>
              <w:divBdr>
                <w:top w:val="none" w:sz="0" w:space="0" w:color="auto"/>
                <w:left w:val="none" w:sz="0" w:space="0" w:color="auto"/>
                <w:bottom w:val="none" w:sz="0" w:space="0" w:color="auto"/>
                <w:right w:val="none" w:sz="0" w:space="0" w:color="auto"/>
              </w:divBdr>
            </w:div>
            <w:div w:id="246623257">
              <w:marLeft w:val="0"/>
              <w:marRight w:val="0"/>
              <w:marTop w:val="0"/>
              <w:marBottom w:val="0"/>
              <w:divBdr>
                <w:top w:val="none" w:sz="0" w:space="0" w:color="auto"/>
                <w:left w:val="none" w:sz="0" w:space="0" w:color="auto"/>
                <w:bottom w:val="none" w:sz="0" w:space="0" w:color="auto"/>
                <w:right w:val="none" w:sz="0" w:space="0" w:color="auto"/>
              </w:divBdr>
            </w:div>
            <w:div w:id="1481191775">
              <w:marLeft w:val="0"/>
              <w:marRight w:val="0"/>
              <w:marTop w:val="0"/>
              <w:marBottom w:val="0"/>
              <w:divBdr>
                <w:top w:val="none" w:sz="0" w:space="0" w:color="auto"/>
                <w:left w:val="none" w:sz="0" w:space="0" w:color="auto"/>
                <w:bottom w:val="none" w:sz="0" w:space="0" w:color="auto"/>
                <w:right w:val="none" w:sz="0" w:space="0" w:color="auto"/>
              </w:divBdr>
            </w:div>
            <w:div w:id="390622440">
              <w:marLeft w:val="0"/>
              <w:marRight w:val="0"/>
              <w:marTop w:val="0"/>
              <w:marBottom w:val="0"/>
              <w:divBdr>
                <w:top w:val="none" w:sz="0" w:space="0" w:color="auto"/>
                <w:left w:val="none" w:sz="0" w:space="0" w:color="auto"/>
                <w:bottom w:val="none" w:sz="0" w:space="0" w:color="auto"/>
                <w:right w:val="none" w:sz="0" w:space="0" w:color="auto"/>
              </w:divBdr>
            </w:div>
            <w:div w:id="369065409">
              <w:marLeft w:val="0"/>
              <w:marRight w:val="0"/>
              <w:marTop w:val="0"/>
              <w:marBottom w:val="0"/>
              <w:divBdr>
                <w:top w:val="none" w:sz="0" w:space="0" w:color="auto"/>
                <w:left w:val="none" w:sz="0" w:space="0" w:color="auto"/>
                <w:bottom w:val="none" w:sz="0" w:space="0" w:color="auto"/>
                <w:right w:val="none" w:sz="0" w:space="0" w:color="auto"/>
              </w:divBdr>
            </w:div>
            <w:div w:id="23988914">
              <w:marLeft w:val="0"/>
              <w:marRight w:val="0"/>
              <w:marTop w:val="0"/>
              <w:marBottom w:val="0"/>
              <w:divBdr>
                <w:top w:val="none" w:sz="0" w:space="0" w:color="auto"/>
                <w:left w:val="none" w:sz="0" w:space="0" w:color="auto"/>
                <w:bottom w:val="none" w:sz="0" w:space="0" w:color="auto"/>
                <w:right w:val="none" w:sz="0" w:space="0" w:color="auto"/>
              </w:divBdr>
            </w:div>
            <w:div w:id="1656834625">
              <w:marLeft w:val="0"/>
              <w:marRight w:val="0"/>
              <w:marTop w:val="0"/>
              <w:marBottom w:val="0"/>
              <w:divBdr>
                <w:top w:val="none" w:sz="0" w:space="0" w:color="auto"/>
                <w:left w:val="none" w:sz="0" w:space="0" w:color="auto"/>
                <w:bottom w:val="none" w:sz="0" w:space="0" w:color="auto"/>
                <w:right w:val="none" w:sz="0" w:space="0" w:color="auto"/>
              </w:divBdr>
            </w:div>
            <w:div w:id="1085759691">
              <w:marLeft w:val="0"/>
              <w:marRight w:val="0"/>
              <w:marTop w:val="0"/>
              <w:marBottom w:val="0"/>
              <w:divBdr>
                <w:top w:val="none" w:sz="0" w:space="0" w:color="auto"/>
                <w:left w:val="none" w:sz="0" w:space="0" w:color="auto"/>
                <w:bottom w:val="none" w:sz="0" w:space="0" w:color="auto"/>
                <w:right w:val="none" w:sz="0" w:space="0" w:color="auto"/>
              </w:divBdr>
            </w:div>
            <w:div w:id="1585989576">
              <w:marLeft w:val="0"/>
              <w:marRight w:val="0"/>
              <w:marTop w:val="0"/>
              <w:marBottom w:val="0"/>
              <w:divBdr>
                <w:top w:val="none" w:sz="0" w:space="0" w:color="auto"/>
                <w:left w:val="none" w:sz="0" w:space="0" w:color="auto"/>
                <w:bottom w:val="none" w:sz="0" w:space="0" w:color="auto"/>
                <w:right w:val="none" w:sz="0" w:space="0" w:color="auto"/>
              </w:divBdr>
            </w:div>
            <w:div w:id="1437479209">
              <w:marLeft w:val="0"/>
              <w:marRight w:val="0"/>
              <w:marTop w:val="0"/>
              <w:marBottom w:val="0"/>
              <w:divBdr>
                <w:top w:val="none" w:sz="0" w:space="0" w:color="auto"/>
                <w:left w:val="none" w:sz="0" w:space="0" w:color="auto"/>
                <w:bottom w:val="none" w:sz="0" w:space="0" w:color="auto"/>
                <w:right w:val="none" w:sz="0" w:space="0" w:color="auto"/>
              </w:divBdr>
            </w:div>
            <w:div w:id="370302808">
              <w:marLeft w:val="0"/>
              <w:marRight w:val="0"/>
              <w:marTop w:val="0"/>
              <w:marBottom w:val="0"/>
              <w:divBdr>
                <w:top w:val="none" w:sz="0" w:space="0" w:color="auto"/>
                <w:left w:val="none" w:sz="0" w:space="0" w:color="auto"/>
                <w:bottom w:val="none" w:sz="0" w:space="0" w:color="auto"/>
                <w:right w:val="none" w:sz="0" w:space="0" w:color="auto"/>
              </w:divBdr>
            </w:div>
            <w:div w:id="1260092989">
              <w:marLeft w:val="0"/>
              <w:marRight w:val="0"/>
              <w:marTop w:val="0"/>
              <w:marBottom w:val="0"/>
              <w:divBdr>
                <w:top w:val="none" w:sz="0" w:space="0" w:color="auto"/>
                <w:left w:val="none" w:sz="0" w:space="0" w:color="auto"/>
                <w:bottom w:val="none" w:sz="0" w:space="0" w:color="auto"/>
                <w:right w:val="none" w:sz="0" w:space="0" w:color="auto"/>
              </w:divBdr>
            </w:div>
            <w:div w:id="720327532">
              <w:marLeft w:val="0"/>
              <w:marRight w:val="0"/>
              <w:marTop w:val="0"/>
              <w:marBottom w:val="0"/>
              <w:divBdr>
                <w:top w:val="none" w:sz="0" w:space="0" w:color="auto"/>
                <w:left w:val="none" w:sz="0" w:space="0" w:color="auto"/>
                <w:bottom w:val="none" w:sz="0" w:space="0" w:color="auto"/>
                <w:right w:val="none" w:sz="0" w:space="0" w:color="auto"/>
              </w:divBdr>
            </w:div>
            <w:div w:id="147213632">
              <w:marLeft w:val="0"/>
              <w:marRight w:val="0"/>
              <w:marTop w:val="0"/>
              <w:marBottom w:val="0"/>
              <w:divBdr>
                <w:top w:val="none" w:sz="0" w:space="0" w:color="auto"/>
                <w:left w:val="none" w:sz="0" w:space="0" w:color="auto"/>
                <w:bottom w:val="none" w:sz="0" w:space="0" w:color="auto"/>
                <w:right w:val="none" w:sz="0" w:space="0" w:color="auto"/>
              </w:divBdr>
            </w:div>
            <w:div w:id="704645749">
              <w:marLeft w:val="0"/>
              <w:marRight w:val="0"/>
              <w:marTop w:val="0"/>
              <w:marBottom w:val="0"/>
              <w:divBdr>
                <w:top w:val="none" w:sz="0" w:space="0" w:color="auto"/>
                <w:left w:val="none" w:sz="0" w:space="0" w:color="auto"/>
                <w:bottom w:val="none" w:sz="0" w:space="0" w:color="auto"/>
                <w:right w:val="none" w:sz="0" w:space="0" w:color="auto"/>
              </w:divBdr>
            </w:div>
            <w:div w:id="653028855">
              <w:marLeft w:val="0"/>
              <w:marRight w:val="0"/>
              <w:marTop w:val="0"/>
              <w:marBottom w:val="0"/>
              <w:divBdr>
                <w:top w:val="none" w:sz="0" w:space="0" w:color="auto"/>
                <w:left w:val="none" w:sz="0" w:space="0" w:color="auto"/>
                <w:bottom w:val="none" w:sz="0" w:space="0" w:color="auto"/>
                <w:right w:val="none" w:sz="0" w:space="0" w:color="auto"/>
              </w:divBdr>
            </w:div>
            <w:div w:id="1405837908">
              <w:marLeft w:val="0"/>
              <w:marRight w:val="0"/>
              <w:marTop w:val="0"/>
              <w:marBottom w:val="0"/>
              <w:divBdr>
                <w:top w:val="none" w:sz="0" w:space="0" w:color="auto"/>
                <w:left w:val="none" w:sz="0" w:space="0" w:color="auto"/>
                <w:bottom w:val="none" w:sz="0" w:space="0" w:color="auto"/>
                <w:right w:val="none" w:sz="0" w:space="0" w:color="auto"/>
              </w:divBdr>
            </w:div>
            <w:div w:id="1597247745">
              <w:marLeft w:val="0"/>
              <w:marRight w:val="0"/>
              <w:marTop w:val="0"/>
              <w:marBottom w:val="0"/>
              <w:divBdr>
                <w:top w:val="none" w:sz="0" w:space="0" w:color="auto"/>
                <w:left w:val="none" w:sz="0" w:space="0" w:color="auto"/>
                <w:bottom w:val="none" w:sz="0" w:space="0" w:color="auto"/>
                <w:right w:val="none" w:sz="0" w:space="0" w:color="auto"/>
              </w:divBdr>
            </w:div>
            <w:div w:id="1438599197">
              <w:marLeft w:val="0"/>
              <w:marRight w:val="0"/>
              <w:marTop w:val="0"/>
              <w:marBottom w:val="0"/>
              <w:divBdr>
                <w:top w:val="none" w:sz="0" w:space="0" w:color="auto"/>
                <w:left w:val="none" w:sz="0" w:space="0" w:color="auto"/>
                <w:bottom w:val="none" w:sz="0" w:space="0" w:color="auto"/>
                <w:right w:val="none" w:sz="0" w:space="0" w:color="auto"/>
              </w:divBdr>
            </w:div>
            <w:div w:id="551775293">
              <w:marLeft w:val="0"/>
              <w:marRight w:val="0"/>
              <w:marTop w:val="0"/>
              <w:marBottom w:val="0"/>
              <w:divBdr>
                <w:top w:val="none" w:sz="0" w:space="0" w:color="auto"/>
                <w:left w:val="none" w:sz="0" w:space="0" w:color="auto"/>
                <w:bottom w:val="none" w:sz="0" w:space="0" w:color="auto"/>
                <w:right w:val="none" w:sz="0" w:space="0" w:color="auto"/>
              </w:divBdr>
            </w:div>
            <w:div w:id="2099325455">
              <w:marLeft w:val="0"/>
              <w:marRight w:val="0"/>
              <w:marTop w:val="0"/>
              <w:marBottom w:val="0"/>
              <w:divBdr>
                <w:top w:val="none" w:sz="0" w:space="0" w:color="auto"/>
                <w:left w:val="none" w:sz="0" w:space="0" w:color="auto"/>
                <w:bottom w:val="none" w:sz="0" w:space="0" w:color="auto"/>
                <w:right w:val="none" w:sz="0" w:space="0" w:color="auto"/>
              </w:divBdr>
            </w:div>
            <w:div w:id="596404324">
              <w:marLeft w:val="0"/>
              <w:marRight w:val="0"/>
              <w:marTop w:val="0"/>
              <w:marBottom w:val="0"/>
              <w:divBdr>
                <w:top w:val="none" w:sz="0" w:space="0" w:color="auto"/>
                <w:left w:val="none" w:sz="0" w:space="0" w:color="auto"/>
                <w:bottom w:val="none" w:sz="0" w:space="0" w:color="auto"/>
                <w:right w:val="none" w:sz="0" w:space="0" w:color="auto"/>
              </w:divBdr>
            </w:div>
            <w:div w:id="2038313598">
              <w:marLeft w:val="0"/>
              <w:marRight w:val="0"/>
              <w:marTop w:val="0"/>
              <w:marBottom w:val="0"/>
              <w:divBdr>
                <w:top w:val="none" w:sz="0" w:space="0" w:color="auto"/>
                <w:left w:val="none" w:sz="0" w:space="0" w:color="auto"/>
                <w:bottom w:val="none" w:sz="0" w:space="0" w:color="auto"/>
                <w:right w:val="none" w:sz="0" w:space="0" w:color="auto"/>
              </w:divBdr>
            </w:div>
            <w:div w:id="763766969">
              <w:marLeft w:val="0"/>
              <w:marRight w:val="0"/>
              <w:marTop w:val="0"/>
              <w:marBottom w:val="0"/>
              <w:divBdr>
                <w:top w:val="none" w:sz="0" w:space="0" w:color="auto"/>
                <w:left w:val="none" w:sz="0" w:space="0" w:color="auto"/>
                <w:bottom w:val="none" w:sz="0" w:space="0" w:color="auto"/>
                <w:right w:val="none" w:sz="0" w:space="0" w:color="auto"/>
              </w:divBdr>
            </w:div>
            <w:div w:id="1284926634">
              <w:marLeft w:val="0"/>
              <w:marRight w:val="0"/>
              <w:marTop w:val="0"/>
              <w:marBottom w:val="0"/>
              <w:divBdr>
                <w:top w:val="none" w:sz="0" w:space="0" w:color="auto"/>
                <w:left w:val="none" w:sz="0" w:space="0" w:color="auto"/>
                <w:bottom w:val="none" w:sz="0" w:space="0" w:color="auto"/>
                <w:right w:val="none" w:sz="0" w:space="0" w:color="auto"/>
              </w:divBdr>
            </w:div>
            <w:div w:id="1288925600">
              <w:marLeft w:val="0"/>
              <w:marRight w:val="0"/>
              <w:marTop w:val="0"/>
              <w:marBottom w:val="0"/>
              <w:divBdr>
                <w:top w:val="none" w:sz="0" w:space="0" w:color="auto"/>
                <w:left w:val="none" w:sz="0" w:space="0" w:color="auto"/>
                <w:bottom w:val="none" w:sz="0" w:space="0" w:color="auto"/>
                <w:right w:val="none" w:sz="0" w:space="0" w:color="auto"/>
              </w:divBdr>
            </w:div>
            <w:div w:id="1134565876">
              <w:marLeft w:val="0"/>
              <w:marRight w:val="0"/>
              <w:marTop w:val="0"/>
              <w:marBottom w:val="0"/>
              <w:divBdr>
                <w:top w:val="none" w:sz="0" w:space="0" w:color="auto"/>
                <w:left w:val="none" w:sz="0" w:space="0" w:color="auto"/>
                <w:bottom w:val="none" w:sz="0" w:space="0" w:color="auto"/>
                <w:right w:val="none" w:sz="0" w:space="0" w:color="auto"/>
              </w:divBdr>
            </w:div>
            <w:div w:id="1073116805">
              <w:marLeft w:val="0"/>
              <w:marRight w:val="0"/>
              <w:marTop w:val="0"/>
              <w:marBottom w:val="0"/>
              <w:divBdr>
                <w:top w:val="none" w:sz="0" w:space="0" w:color="auto"/>
                <w:left w:val="none" w:sz="0" w:space="0" w:color="auto"/>
                <w:bottom w:val="none" w:sz="0" w:space="0" w:color="auto"/>
                <w:right w:val="none" w:sz="0" w:space="0" w:color="auto"/>
              </w:divBdr>
            </w:div>
            <w:div w:id="88501210">
              <w:marLeft w:val="0"/>
              <w:marRight w:val="0"/>
              <w:marTop w:val="0"/>
              <w:marBottom w:val="0"/>
              <w:divBdr>
                <w:top w:val="none" w:sz="0" w:space="0" w:color="auto"/>
                <w:left w:val="none" w:sz="0" w:space="0" w:color="auto"/>
                <w:bottom w:val="none" w:sz="0" w:space="0" w:color="auto"/>
                <w:right w:val="none" w:sz="0" w:space="0" w:color="auto"/>
              </w:divBdr>
            </w:div>
            <w:div w:id="1050230844">
              <w:marLeft w:val="0"/>
              <w:marRight w:val="0"/>
              <w:marTop w:val="0"/>
              <w:marBottom w:val="0"/>
              <w:divBdr>
                <w:top w:val="none" w:sz="0" w:space="0" w:color="auto"/>
                <w:left w:val="none" w:sz="0" w:space="0" w:color="auto"/>
                <w:bottom w:val="none" w:sz="0" w:space="0" w:color="auto"/>
                <w:right w:val="none" w:sz="0" w:space="0" w:color="auto"/>
              </w:divBdr>
            </w:div>
            <w:div w:id="1360086300">
              <w:marLeft w:val="0"/>
              <w:marRight w:val="0"/>
              <w:marTop w:val="0"/>
              <w:marBottom w:val="0"/>
              <w:divBdr>
                <w:top w:val="none" w:sz="0" w:space="0" w:color="auto"/>
                <w:left w:val="none" w:sz="0" w:space="0" w:color="auto"/>
                <w:bottom w:val="none" w:sz="0" w:space="0" w:color="auto"/>
                <w:right w:val="none" w:sz="0" w:space="0" w:color="auto"/>
              </w:divBdr>
            </w:div>
            <w:div w:id="1723165285">
              <w:marLeft w:val="0"/>
              <w:marRight w:val="0"/>
              <w:marTop w:val="0"/>
              <w:marBottom w:val="0"/>
              <w:divBdr>
                <w:top w:val="none" w:sz="0" w:space="0" w:color="auto"/>
                <w:left w:val="none" w:sz="0" w:space="0" w:color="auto"/>
                <w:bottom w:val="none" w:sz="0" w:space="0" w:color="auto"/>
                <w:right w:val="none" w:sz="0" w:space="0" w:color="auto"/>
              </w:divBdr>
            </w:div>
            <w:div w:id="1465003667">
              <w:marLeft w:val="0"/>
              <w:marRight w:val="0"/>
              <w:marTop w:val="0"/>
              <w:marBottom w:val="0"/>
              <w:divBdr>
                <w:top w:val="none" w:sz="0" w:space="0" w:color="auto"/>
                <w:left w:val="none" w:sz="0" w:space="0" w:color="auto"/>
                <w:bottom w:val="none" w:sz="0" w:space="0" w:color="auto"/>
                <w:right w:val="none" w:sz="0" w:space="0" w:color="auto"/>
              </w:divBdr>
            </w:div>
            <w:div w:id="1179926772">
              <w:marLeft w:val="0"/>
              <w:marRight w:val="0"/>
              <w:marTop w:val="0"/>
              <w:marBottom w:val="0"/>
              <w:divBdr>
                <w:top w:val="none" w:sz="0" w:space="0" w:color="auto"/>
                <w:left w:val="none" w:sz="0" w:space="0" w:color="auto"/>
                <w:bottom w:val="none" w:sz="0" w:space="0" w:color="auto"/>
                <w:right w:val="none" w:sz="0" w:space="0" w:color="auto"/>
              </w:divBdr>
            </w:div>
            <w:div w:id="1551918113">
              <w:marLeft w:val="0"/>
              <w:marRight w:val="0"/>
              <w:marTop w:val="0"/>
              <w:marBottom w:val="0"/>
              <w:divBdr>
                <w:top w:val="none" w:sz="0" w:space="0" w:color="auto"/>
                <w:left w:val="none" w:sz="0" w:space="0" w:color="auto"/>
                <w:bottom w:val="none" w:sz="0" w:space="0" w:color="auto"/>
                <w:right w:val="none" w:sz="0" w:space="0" w:color="auto"/>
              </w:divBdr>
            </w:div>
            <w:div w:id="1974215285">
              <w:marLeft w:val="0"/>
              <w:marRight w:val="0"/>
              <w:marTop w:val="0"/>
              <w:marBottom w:val="0"/>
              <w:divBdr>
                <w:top w:val="none" w:sz="0" w:space="0" w:color="auto"/>
                <w:left w:val="none" w:sz="0" w:space="0" w:color="auto"/>
                <w:bottom w:val="none" w:sz="0" w:space="0" w:color="auto"/>
                <w:right w:val="none" w:sz="0" w:space="0" w:color="auto"/>
              </w:divBdr>
            </w:div>
            <w:div w:id="1723359349">
              <w:marLeft w:val="0"/>
              <w:marRight w:val="0"/>
              <w:marTop w:val="0"/>
              <w:marBottom w:val="0"/>
              <w:divBdr>
                <w:top w:val="none" w:sz="0" w:space="0" w:color="auto"/>
                <w:left w:val="none" w:sz="0" w:space="0" w:color="auto"/>
                <w:bottom w:val="none" w:sz="0" w:space="0" w:color="auto"/>
                <w:right w:val="none" w:sz="0" w:space="0" w:color="auto"/>
              </w:divBdr>
            </w:div>
            <w:div w:id="147481281">
              <w:marLeft w:val="0"/>
              <w:marRight w:val="0"/>
              <w:marTop w:val="0"/>
              <w:marBottom w:val="0"/>
              <w:divBdr>
                <w:top w:val="none" w:sz="0" w:space="0" w:color="auto"/>
                <w:left w:val="none" w:sz="0" w:space="0" w:color="auto"/>
                <w:bottom w:val="none" w:sz="0" w:space="0" w:color="auto"/>
                <w:right w:val="none" w:sz="0" w:space="0" w:color="auto"/>
              </w:divBdr>
            </w:div>
            <w:div w:id="778374181">
              <w:marLeft w:val="0"/>
              <w:marRight w:val="0"/>
              <w:marTop w:val="0"/>
              <w:marBottom w:val="0"/>
              <w:divBdr>
                <w:top w:val="none" w:sz="0" w:space="0" w:color="auto"/>
                <w:left w:val="none" w:sz="0" w:space="0" w:color="auto"/>
                <w:bottom w:val="none" w:sz="0" w:space="0" w:color="auto"/>
                <w:right w:val="none" w:sz="0" w:space="0" w:color="auto"/>
              </w:divBdr>
            </w:div>
            <w:div w:id="86118636">
              <w:marLeft w:val="0"/>
              <w:marRight w:val="0"/>
              <w:marTop w:val="0"/>
              <w:marBottom w:val="0"/>
              <w:divBdr>
                <w:top w:val="none" w:sz="0" w:space="0" w:color="auto"/>
                <w:left w:val="none" w:sz="0" w:space="0" w:color="auto"/>
                <w:bottom w:val="none" w:sz="0" w:space="0" w:color="auto"/>
                <w:right w:val="none" w:sz="0" w:space="0" w:color="auto"/>
              </w:divBdr>
            </w:div>
            <w:div w:id="916591279">
              <w:marLeft w:val="0"/>
              <w:marRight w:val="0"/>
              <w:marTop w:val="0"/>
              <w:marBottom w:val="0"/>
              <w:divBdr>
                <w:top w:val="none" w:sz="0" w:space="0" w:color="auto"/>
                <w:left w:val="none" w:sz="0" w:space="0" w:color="auto"/>
                <w:bottom w:val="none" w:sz="0" w:space="0" w:color="auto"/>
                <w:right w:val="none" w:sz="0" w:space="0" w:color="auto"/>
              </w:divBdr>
            </w:div>
            <w:div w:id="1245191587">
              <w:marLeft w:val="0"/>
              <w:marRight w:val="0"/>
              <w:marTop w:val="0"/>
              <w:marBottom w:val="0"/>
              <w:divBdr>
                <w:top w:val="none" w:sz="0" w:space="0" w:color="auto"/>
                <w:left w:val="none" w:sz="0" w:space="0" w:color="auto"/>
                <w:bottom w:val="none" w:sz="0" w:space="0" w:color="auto"/>
                <w:right w:val="none" w:sz="0" w:space="0" w:color="auto"/>
              </w:divBdr>
            </w:div>
            <w:div w:id="1955818497">
              <w:marLeft w:val="0"/>
              <w:marRight w:val="0"/>
              <w:marTop w:val="0"/>
              <w:marBottom w:val="0"/>
              <w:divBdr>
                <w:top w:val="none" w:sz="0" w:space="0" w:color="auto"/>
                <w:left w:val="none" w:sz="0" w:space="0" w:color="auto"/>
                <w:bottom w:val="none" w:sz="0" w:space="0" w:color="auto"/>
                <w:right w:val="none" w:sz="0" w:space="0" w:color="auto"/>
              </w:divBdr>
            </w:div>
            <w:div w:id="2013364056">
              <w:marLeft w:val="0"/>
              <w:marRight w:val="0"/>
              <w:marTop w:val="0"/>
              <w:marBottom w:val="0"/>
              <w:divBdr>
                <w:top w:val="none" w:sz="0" w:space="0" w:color="auto"/>
                <w:left w:val="none" w:sz="0" w:space="0" w:color="auto"/>
                <w:bottom w:val="none" w:sz="0" w:space="0" w:color="auto"/>
                <w:right w:val="none" w:sz="0" w:space="0" w:color="auto"/>
              </w:divBdr>
            </w:div>
            <w:div w:id="2109763535">
              <w:marLeft w:val="0"/>
              <w:marRight w:val="0"/>
              <w:marTop w:val="0"/>
              <w:marBottom w:val="0"/>
              <w:divBdr>
                <w:top w:val="none" w:sz="0" w:space="0" w:color="auto"/>
                <w:left w:val="none" w:sz="0" w:space="0" w:color="auto"/>
                <w:bottom w:val="none" w:sz="0" w:space="0" w:color="auto"/>
                <w:right w:val="none" w:sz="0" w:space="0" w:color="auto"/>
              </w:divBdr>
            </w:div>
            <w:div w:id="2139450051">
              <w:marLeft w:val="0"/>
              <w:marRight w:val="0"/>
              <w:marTop w:val="0"/>
              <w:marBottom w:val="0"/>
              <w:divBdr>
                <w:top w:val="none" w:sz="0" w:space="0" w:color="auto"/>
                <w:left w:val="none" w:sz="0" w:space="0" w:color="auto"/>
                <w:bottom w:val="none" w:sz="0" w:space="0" w:color="auto"/>
                <w:right w:val="none" w:sz="0" w:space="0" w:color="auto"/>
              </w:divBdr>
            </w:div>
            <w:div w:id="1733575458">
              <w:marLeft w:val="0"/>
              <w:marRight w:val="0"/>
              <w:marTop w:val="0"/>
              <w:marBottom w:val="0"/>
              <w:divBdr>
                <w:top w:val="none" w:sz="0" w:space="0" w:color="auto"/>
                <w:left w:val="none" w:sz="0" w:space="0" w:color="auto"/>
                <w:bottom w:val="none" w:sz="0" w:space="0" w:color="auto"/>
                <w:right w:val="none" w:sz="0" w:space="0" w:color="auto"/>
              </w:divBdr>
            </w:div>
            <w:div w:id="196816983">
              <w:marLeft w:val="0"/>
              <w:marRight w:val="0"/>
              <w:marTop w:val="0"/>
              <w:marBottom w:val="0"/>
              <w:divBdr>
                <w:top w:val="none" w:sz="0" w:space="0" w:color="auto"/>
                <w:left w:val="none" w:sz="0" w:space="0" w:color="auto"/>
                <w:bottom w:val="none" w:sz="0" w:space="0" w:color="auto"/>
                <w:right w:val="none" w:sz="0" w:space="0" w:color="auto"/>
              </w:divBdr>
            </w:div>
            <w:div w:id="210504019">
              <w:marLeft w:val="0"/>
              <w:marRight w:val="0"/>
              <w:marTop w:val="0"/>
              <w:marBottom w:val="0"/>
              <w:divBdr>
                <w:top w:val="none" w:sz="0" w:space="0" w:color="auto"/>
                <w:left w:val="none" w:sz="0" w:space="0" w:color="auto"/>
                <w:bottom w:val="none" w:sz="0" w:space="0" w:color="auto"/>
                <w:right w:val="none" w:sz="0" w:space="0" w:color="auto"/>
              </w:divBdr>
            </w:div>
            <w:div w:id="847326077">
              <w:marLeft w:val="0"/>
              <w:marRight w:val="0"/>
              <w:marTop w:val="0"/>
              <w:marBottom w:val="0"/>
              <w:divBdr>
                <w:top w:val="none" w:sz="0" w:space="0" w:color="auto"/>
                <w:left w:val="none" w:sz="0" w:space="0" w:color="auto"/>
                <w:bottom w:val="none" w:sz="0" w:space="0" w:color="auto"/>
                <w:right w:val="none" w:sz="0" w:space="0" w:color="auto"/>
              </w:divBdr>
            </w:div>
            <w:div w:id="1851292843">
              <w:marLeft w:val="0"/>
              <w:marRight w:val="0"/>
              <w:marTop w:val="0"/>
              <w:marBottom w:val="0"/>
              <w:divBdr>
                <w:top w:val="none" w:sz="0" w:space="0" w:color="auto"/>
                <w:left w:val="none" w:sz="0" w:space="0" w:color="auto"/>
                <w:bottom w:val="none" w:sz="0" w:space="0" w:color="auto"/>
                <w:right w:val="none" w:sz="0" w:space="0" w:color="auto"/>
              </w:divBdr>
            </w:div>
            <w:div w:id="1639797940">
              <w:marLeft w:val="0"/>
              <w:marRight w:val="0"/>
              <w:marTop w:val="0"/>
              <w:marBottom w:val="0"/>
              <w:divBdr>
                <w:top w:val="none" w:sz="0" w:space="0" w:color="auto"/>
                <w:left w:val="none" w:sz="0" w:space="0" w:color="auto"/>
                <w:bottom w:val="none" w:sz="0" w:space="0" w:color="auto"/>
                <w:right w:val="none" w:sz="0" w:space="0" w:color="auto"/>
              </w:divBdr>
            </w:div>
            <w:div w:id="236134939">
              <w:marLeft w:val="0"/>
              <w:marRight w:val="0"/>
              <w:marTop w:val="0"/>
              <w:marBottom w:val="0"/>
              <w:divBdr>
                <w:top w:val="none" w:sz="0" w:space="0" w:color="auto"/>
                <w:left w:val="none" w:sz="0" w:space="0" w:color="auto"/>
                <w:bottom w:val="none" w:sz="0" w:space="0" w:color="auto"/>
                <w:right w:val="none" w:sz="0" w:space="0" w:color="auto"/>
              </w:divBdr>
            </w:div>
            <w:div w:id="2125034259">
              <w:marLeft w:val="0"/>
              <w:marRight w:val="0"/>
              <w:marTop w:val="0"/>
              <w:marBottom w:val="0"/>
              <w:divBdr>
                <w:top w:val="none" w:sz="0" w:space="0" w:color="auto"/>
                <w:left w:val="none" w:sz="0" w:space="0" w:color="auto"/>
                <w:bottom w:val="none" w:sz="0" w:space="0" w:color="auto"/>
                <w:right w:val="none" w:sz="0" w:space="0" w:color="auto"/>
              </w:divBdr>
            </w:div>
            <w:div w:id="928201640">
              <w:marLeft w:val="0"/>
              <w:marRight w:val="0"/>
              <w:marTop w:val="0"/>
              <w:marBottom w:val="0"/>
              <w:divBdr>
                <w:top w:val="none" w:sz="0" w:space="0" w:color="auto"/>
                <w:left w:val="none" w:sz="0" w:space="0" w:color="auto"/>
                <w:bottom w:val="none" w:sz="0" w:space="0" w:color="auto"/>
                <w:right w:val="none" w:sz="0" w:space="0" w:color="auto"/>
              </w:divBdr>
            </w:div>
            <w:div w:id="703947891">
              <w:marLeft w:val="0"/>
              <w:marRight w:val="0"/>
              <w:marTop w:val="0"/>
              <w:marBottom w:val="0"/>
              <w:divBdr>
                <w:top w:val="none" w:sz="0" w:space="0" w:color="auto"/>
                <w:left w:val="none" w:sz="0" w:space="0" w:color="auto"/>
                <w:bottom w:val="none" w:sz="0" w:space="0" w:color="auto"/>
                <w:right w:val="none" w:sz="0" w:space="0" w:color="auto"/>
              </w:divBdr>
            </w:div>
            <w:div w:id="744110646">
              <w:marLeft w:val="0"/>
              <w:marRight w:val="0"/>
              <w:marTop w:val="0"/>
              <w:marBottom w:val="0"/>
              <w:divBdr>
                <w:top w:val="none" w:sz="0" w:space="0" w:color="auto"/>
                <w:left w:val="none" w:sz="0" w:space="0" w:color="auto"/>
                <w:bottom w:val="none" w:sz="0" w:space="0" w:color="auto"/>
                <w:right w:val="none" w:sz="0" w:space="0" w:color="auto"/>
              </w:divBdr>
            </w:div>
            <w:div w:id="906889120">
              <w:marLeft w:val="0"/>
              <w:marRight w:val="0"/>
              <w:marTop w:val="0"/>
              <w:marBottom w:val="0"/>
              <w:divBdr>
                <w:top w:val="none" w:sz="0" w:space="0" w:color="auto"/>
                <w:left w:val="none" w:sz="0" w:space="0" w:color="auto"/>
                <w:bottom w:val="none" w:sz="0" w:space="0" w:color="auto"/>
                <w:right w:val="none" w:sz="0" w:space="0" w:color="auto"/>
              </w:divBdr>
            </w:div>
            <w:div w:id="398136938">
              <w:marLeft w:val="0"/>
              <w:marRight w:val="0"/>
              <w:marTop w:val="0"/>
              <w:marBottom w:val="0"/>
              <w:divBdr>
                <w:top w:val="none" w:sz="0" w:space="0" w:color="auto"/>
                <w:left w:val="none" w:sz="0" w:space="0" w:color="auto"/>
                <w:bottom w:val="none" w:sz="0" w:space="0" w:color="auto"/>
                <w:right w:val="none" w:sz="0" w:space="0" w:color="auto"/>
              </w:divBdr>
            </w:div>
            <w:div w:id="1687245440">
              <w:marLeft w:val="0"/>
              <w:marRight w:val="0"/>
              <w:marTop w:val="0"/>
              <w:marBottom w:val="0"/>
              <w:divBdr>
                <w:top w:val="none" w:sz="0" w:space="0" w:color="auto"/>
                <w:left w:val="none" w:sz="0" w:space="0" w:color="auto"/>
                <w:bottom w:val="none" w:sz="0" w:space="0" w:color="auto"/>
                <w:right w:val="none" w:sz="0" w:space="0" w:color="auto"/>
              </w:divBdr>
            </w:div>
            <w:div w:id="399985200">
              <w:marLeft w:val="0"/>
              <w:marRight w:val="0"/>
              <w:marTop w:val="0"/>
              <w:marBottom w:val="0"/>
              <w:divBdr>
                <w:top w:val="none" w:sz="0" w:space="0" w:color="auto"/>
                <w:left w:val="none" w:sz="0" w:space="0" w:color="auto"/>
                <w:bottom w:val="none" w:sz="0" w:space="0" w:color="auto"/>
                <w:right w:val="none" w:sz="0" w:space="0" w:color="auto"/>
              </w:divBdr>
            </w:div>
            <w:div w:id="833912136">
              <w:marLeft w:val="0"/>
              <w:marRight w:val="0"/>
              <w:marTop w:val="0"/>
              <w:marBottom w:val="0"/>
              <w:divBdr>
                <w:top w:val="none" w:sz="0" w:space="0" w:color="auto"/>
                <w:left w:val="none" w:sz="0" w:space="0" w:color="auto"/>
                <w:bottom w:val="none" w:sz="0" w:space="0" w:color="auto"/>
                <w:right w:val="none" w:sz="0" w:space="0" w:color="auto"/>
              </w:divBdr>
            </w:div>
            <w:div w:id="1628123573">
              <w:marLeft w:val="0"/>
              <w:marRight w:val="0"/>
              <w:marTop w:val="0"/>
              <w:marBottom w:val="0"/>
              <w:divBdr>
                <w:top w:val="none" w:sz="0" w:space="0" w:color="auto"/>
                <w:left w:val="none" w:sz="0" w:space="0" w:color="auto"/>
                <w:bottom w:val="none" w:sz="0" w:space="0" w:color="auto"/>
                <w:right w:val="none" w:sz="0" w:space="0" w:color="auto"/>
              </w:divBdr>
            </w:div>
            <w:div w:id="75716086">
              <w:marLeft w:val="0"/>
              <w:marRight w:val="0"/>
              <w:marTop w:val="0"/>
              <w:marBottom w:val="0"/>
              <w:divBdr>
                <w:top w:val="none" w:sz="0" w:space="0" w:color="auto"/>
                <w:left w:val="none" w:sz="0" w:space="0" w:color="auto"/>
                <w:bottom w:val="none" w:sz="0" w:space="0" w:color="auto"/>
                <w:right w:val="none" w:sz="0" w:space="0" w:color="auto"/>
              </w:divBdr>
            </w:div>
            <w:div w:id="1546990806">
              <w:marLeft w:val="0"/>
              <w:marRight w:val="0"/>
              <w:marTop w:val="0"/>
              <w:marBottom w:val="0"/>
              <w:divBdr>
                <w:top w:val="none" w:sz="0" w:space="0" w:color="auto"/>
                <w:left w:val="none" w:sz="0" w:space="0" w:color="auto"/>
                <w:bottom w:val="none" w:sz="0" w:space="0" w:color="auto"/>
                <w:right w:val="none" w:sz="0" w:space="0" w:color="auto"/>
              </w:divBdr>
            </w:div>
            <w:div w:id="541599602">
              <w:marLeft w:val="0"/>
              <w:marRight w:val="0"/>
              <w:marTop w:val="0"/>
              <w:marBottom w:val="0"/>
              <w:divBdr>
                <w:top w:val="none" w:sz="0" w:space="0" w:color="auto"/>
                <w:left w:val="none" w:sz="0" w:space="0" w:color="auto"/>
                <w:bottom w:val="none" w:sz="0" w:space="0" w:color="auto"/>
                <w:right w:val="none" w:sz="0" w:space="0" w:color="auto"/>
              </w:divBdr>
            </w:div>
            <w:div w:id="1615625526">
              <w:marLeft w:val="0"/>
              <w:marRight w:val="0"/>
              <w:marTop w:val="0"/>
              <w:marBottom w:val="0"/>
              <w:divBdr>
                <w:top w:val="none" w:sz="0" w:space="0" w:color="auto"/>
                <w:left w:val="none" w:sz="0" w:space="0" w:color="auto"/>
                <w:bottom w:val="none" w:sz="0" w:space="0" w:color="auto"/>
                <w:right w:val="none" w:sz="0" w:space="0" w:color="auto"/>
              </w:divBdr>
            </w:div>
            <w:div w:id="822701345">
              <w:marLeft w:val="0"/>
              <w:marRight w:val="0"/>
              <w:marTop w:val="0"/>
              <w:marBottom w:val="0"/>
              <w:divBdr>
                <w:top w:val="none" w:sz="0" w:space="0" w:color="auto"/>
                <w:left w:val="none" w:sz="0" w:space="0" w:color="auto"/>
                <w:bottom w:val="none" w:sz="0" w:space="0" w:color="auto"/>
                <w:right w:val="none" w:sz="0" w:space="0" w:color="auto"/>
              </w:divBdr>
            </w:div>
            <w:div w:id="1006976349">
              <w:marLeft w:val="0"/>
              <w:marRight w:val="0"/>
              <w:marTop w:val="0"/>
              <w:marBottom w:val="0"/>
              <w:divBdr>
                <w:top w:val="none" w:sz="0" w:space="0" w:color="auto"/>
                <w:left w:val="none" w:sz="0" w:space="0" w:color="auto"/>
                <w:bottom w:val="none" w:sz="0" w:space="0" w:color="auto"/>
                <w:right w:val="none" w:sz="0" w:space="0" w:color="auto"/>
              </w:divBdr>
            </w:div>
            <w:div w:id="902255977">
              <w:marLeft w:val="0"/>
              <w:marRight w:val="0"/>
              <w:marTop w:val="0"/>
              <w:marBottom w:val="0"/>
              <w:divBdr>
                <w:top w:val="none" w:sz="0" w:space="0" w:color="auto"/>
                <w:left w:val="none" w:sz="0" w:space="0" w:color="auto"/>
                <w:bottom w:val="none" w:sz="0" w:space="0" w:color="auto"/>
                <w:right w:val="none" w:sz="0" w:space="0" w:color="auto"/>
              </w:divBdr>
            </w:div>
            <w:div w:id="1046102151">
              <w:marLeft w:val="0"/>
              <w:marRight w:val="0"/>
              <w:marTop w:val="0"/>
              <w:marBottom w:val="0"/>
              <w:divBdr>
                <w:top w:val="none" w:sz="0" w:space="0" w:color="auto"/>
                <w:left w:val="none" w:sz="0" w:space="0" w:color="auto"/>
                <w:bottom w:val="none" w:sz="0" w:space="0" w:color="auto"/>
                <w:right w:val="none" w:sz="0" w:space="0" w:color="auto"/>
              </w:divBdr>
            </w:div>
            <w:div w:id="212622142">
              <w:marLeft w:val="0"/>
              <w:marRight w:val="0"/>
              <w:marTop w:val="0"/>
              <w:marBottom w:val="0"/>
              <w:divBdr>
                <w:top w:val="none" w:sz="0" w:space="0" w:color="auto"/>
                <w:left w:val="none" w:sz="0" w:space="0" w:color="auto"/>
                <w:bottom w:val="none" w:sz="0" w:space="0" w:color="auto"/>
                <w:right w:val="none" w:sz="0" w:space="0" w:color="auto"/>
              </w:divBdr>
            </w:div>
            <w:div w:id="1957055500">
              <w:marLeft w:val="0"/>
              <w:marRight w:val="0"/>
              <w:marTop w:val="0"/>
              <w:marBottom w:val="0"/>
              <w:divBdr>
                <w:top w:val="none" w:sz="0" w:space="0" w:color="auto"/>
                <w:left w:val="none" w:sz="0" w:space="0" w:color="auto"/>
                <w:bottom w:val="none" w:sz="0" w:space="0" w:color="auto"/>
                <w:right w:val="none" w:sz="0" w:space="0" w:color="auto"/>
              </w:divBdr>
            </w:div>
            <w:div w:id="175120384">
              <w:marLeft w:val="0"/>
              <w:marRight w:val="0"/>
              <w:marTop w:val="0"/>
              <w:marBottom w:val="0"/>
              <w:divBdr>
                <w:top w:val="none" w:sz="0" w:space="0" w:color="auto"/>
                <w:left w:val="none" w:sz="0" w:space="0" w:color="auto"/>
                <w:bottom w:val="none" w:sz="0" w:space="0" w:color="auto"/>
                <w:right w:val="none" w:sz="0" w:space="0" w:color="auto"/>
              </w:divBdr>
            </w:div>
            <w:div w:id="582565921">
              <w:marLeft w:val="0"/>
              <w:marRight w:val="0"/>
              <w:marTop w:val="0"/>
              <w:marBottom w:val="0"/>
              <w:divBdr>
                <w:top w:val="none" w:sz="0" w:space="0" w:color="auto"/>
                <w:left w:val="none" w:sz="0" w:space="0" w:color="auto"/>
                <w:bottom w:val="none" w:sz="0" w:space="0" w:color="auto"/>
                <w:right w:val="none" w:sz="0" w:space="0" w:color="auto"/>
              </w:divBdr>
            </w:div>
            <w:div w:id="1329559280">
              <w:marLeft w:val="0"/>
              <w:marRight w:val="0"/>
              <w:marTop w:val="0"/>
              <w:marBottom w:val="0"/>
              <w:divBdr>
                <w:top w:val="none" w:sz="0" w:space="0" w:color="auto"/>
                <w:left w:val="none" w:sz="0" w:space="0" w:color="auto"/>
                <w:bottom w:val="none" w:sz="0" w:space="0" w:color="auto"/>
                <w:right w:val="none" w:sz="0" w:space="0" w:color="auto"/>
              </w:divBdr>
            </w:div>
            <w:div w:id="2144301074">
              <w:marLeft w:val="0"/>
              <w:marRight w:val="0"/>
              <w:marTop w:val="0"/>
              <w:marBottom w:val="0"/>
              <w:divBdr>
                <w:top w:val="none" w:sz="0" w:space="0" w:color="auto"/>
                <w:left w:val="none" w:sz="0" w:space="0" w:color="auto"/>
                <w:bottom w:val="none" w:sz="0" w:space="0" w:color="auto"/>
                <w:right w:val="none" w:sz="0" w:space="0" w:color="auto"/>
              </w:divBdr>
            </w:div>
            <w:div w:id="2125878995">
              <w:marLeft w:val="0"/>
              <w:marRight w:val="0"/>
              <w:marTop w:val="0"/>
              <w:marBottom w:val="0"/>
              <w:divBdr>
                <w:top w:val="none" w:sz="0" w:space="0" w:color="auto"/>
                <w:left w:val="none" w:sz="0" w:space="0" w:color="auto"/>
                <w:bottom w:val="none" w:sz="0" w:space="0" w:color="auto"/>
                <w:right w:val="none" w:sz="0" w:space="0" w:color="auto"/>
              </w:divBdr>
            </w:div>
            <w:div w:id="91438826">
              <w:marLeft w:val="0"/>
              <w:marRight w:val="0"/>
              <w:marTop w:val="0"/>
              <w:marBottom w:val="0"/>
              <w:divBdr>
                <w:top w:val="none" w:sz="0" w:space="0" w:color="auto"/>
                <w:left w:val="none" w:sz="0" w:space="0" w:color="auto"/>
                <w:bottom w:val="none" w:sz="0" w:space="0" w:color="auto"/>
                <w:right w:val="none" w:sz="0" w:space="0" w:color="auto"/>
              </w:divBdr>
            </w:div>
            <w:div w:id="869876893">
              <w:marLeft w:val="0"/>
              <w:marRight w:val="0"/>
              <w:marTop w:val="0"/>
              <w:marBottom w:val="0"/>
              <w:divBdr>
                <w:top w:val="none" w:sz="0" w:space="0" w:color="auto"/>
                <w:left w:val="none" w:sz="0" w:space="0" w:color="auto"/>
                <w:bottom w:val="none" w:sz="0" w:space="0" w:color="auto"/>
                <w:right w:val="none" w:sz="0" w:space="0" w:color="auto"/>
              </w:divBdr>
            </w:div>
            <w:div w:id="1295868378">
              <w:marLeft w:val="0"/>
              <w:marRight w:val="0"/>
              <w:marTop w:val="0"/>
              <w:marBottom w:val="0"/>
              <w:divBdr>
                <w:top w:val="none" w:sz="0" w:space="0" w:color="auto"/>
                <w:left w:val="none" w:sz="0" w:space="0" w:color="auto"/>
                <w:bottom w:val="none" w:sz="0" w:space="0" w:color="auto"/>
                <w:right w:val="none" w:sz="0" w:space="0" w:color="auto"/>
              </w:divBdr>
            </w:div>
            <w:div w:id="2117477127">
              <w:marLeft w:val="0"/>
              <w:marRight w:val="0"/>
              <w:marTop w:val="0"/>
              <w:marBottom w:val="0"/>
              <w:divBdr>
                <w:top w:val="none" w:sz="0" w:space="0" w:color="auto"/>
                <w:left w:val="none" w:sz="0" w:space="0" w:color="auto"/>
                <w:bottom w:val="none" w:sz="0" w:space="0" w:color="auto"/>
                <w:right w:val="none" w:sz="0" w:space="0" w:color="auto"/>
              </w:divBdr>
            </w:div>
            <w:div w:id="1596667590">
              <w:marLeft w:val="0"/>
              <w:marRight w:val="0"/>
              <w:marTop w:val="0"/>
              <w:marBottom w:val="0"/>
              <w:divBdr>
                <w:top w:val="none" w:sz="0" w:space="0" w:color="auto"/>
                <w:left w:val="none" w:sz="0" w:space="0" w:color="auto"/>
                <w:bottom w:val="none" w:sz="0" w:space="0" w:color="auto"/>
                <w:right w:val="none" w:sz="0" w:space="0" w:color="auto"/>
              </w:divBdr>
            </w:div>
            <w:div w:id="1779258544">
              <w:marLeft w:val="0"/>
              <w:marRight w:val="0"/>
              <w:marTop w:val="0"/>
              <w:marBottom w:val="0"/>
              <w:divBdr>
                <w:top w:val="none" w:sz="0" w:space="0" w:color="auto"/>
                <w:left w:val="none" w:sz="0" w:space="0" w:color="auto"/>
                <w:bottom w:val="none" w:sz="0" w:space="0" w:color="auto"/>
                <w:right w:val="none" w:sz="0" w:space="0" w:color="auto"/>
              </w:divBdr>
            </w:div>
            <w:div w:id="2079278510">
              <w:marLeft w:val="0"/>
              <w:marRight w:val="0"/>
              <w:marTop w:val="0"/>
              <w:marBottom w:val="0"/>
              <w:divBdr>
                <w:top w:val="none" w:sz="0" w:space="0" w:color="auto"/>
                <w:left w:val="none" w:sz="0" w:space="0" w:color="auto"/>
                <w:bottom w:val="none" w:sz="0" w:space="0" w:color="auto"/>
                <w:right w:val="none" w:sz="0" w:space="0" w:color="auto"/>
              </w:divBdr>
            </w:div>
            <w:div w:id="1006833899">
              <w:marLeft w:val="0"/>
              <w:marRight w:val="0"/>
              <w:marTop w:val="0"/>
              <w:marBottom w:val="0"/>
              <w:divBdr>
                <w:top w:val="none" w:sz="0" w:space="0" w:color="auto"/>
                <w:left w:val="none" w:sz="0" w:space="0" w:color="auto"/>
                <w:bottom w:val="none" w:sz="0" w:space="0" w:color="auto"/>
                <w:right w:val="none" w:sz="0" w:space="0" w:color="auto"/>
              </w:divBdr>
            </w:div>
            <w:div w:id="47605712">
              <w:marLeft w:val="0"/>
              <w:marRight w:val="0"/>
              <w:marTop w:val="0"/>
              <w:marBottom w:val="0"/>
              <w:divBdr>
                <w:top w:val="none" w:sz="0" w:space="0" w:color="auto"/>
                <w:left w:val="none" w:sz="0" w:space="0" w:color="auto"/>
                <w:bottom w:val="none" w:sz="0" w:space="0" w:color="auto"/>
                <w:right w:val="none" w:sz="0" w:space="0" w:color="auto"/>
              </w:divBdr>
            </w:div>
            <w:div w:id="1292518494">
              <w:marLeft w:val="0"/>
              <w:marRight w:val="0"/>
              <w:marTop w:val="0"/>
              <w:marBottom w:val="0"/>
              <w:divBdr>
                <w:top w:val="none" w:sz="0" w:space="0" w:color="auto"/>
                <w:left w:val="none" w:sz="0" w:space="0" w:color="auto"/>
                <w:bottom w:val="none" w:sz="0" w:space="0" w:color="auto"/>
                <w:right w:val="none" w:sz="0" w:space="0" w:color="auto"/>
              </w:divBdr>
            </w:div>
            <w:div w:id="1568615092">
              <w:marLeft w:val="0"/>
              <w:marRight w:val="0"/>
              <w:marTop w:val="0"/>
              <w:marBottom w:val="0"/>
              <w:divBdr>
                <w:top w:val="none" w:sz="0" w:space="0" w:color="auto"/>
                <w:left w:val="none" w:sz="0" w:space="0" w:color="auto"/>
                <w:bottom w:val="none" w:sz="0" w:space="0" w:color="auto"/>
                <w:right w:val="none" w:sz="0" w:space="0" w:color="auto"/>
              </w:divBdr>
            </w:div>
            <w:div w:id="1345941947">
              <w:marLeft w:val="0"/>
              <w:marRight w:val="0"/>
              <w:marTop w:val="0"/>
              <w:marBottom w:val="0"/>
              <w:divBdr>
                <w:top w:val="none" w:sz="0" w:space="0" w:color="auto"/>
                <w:left w:val="none" w:sz="0" w:space="0" w:color="auto"/>
                <w:bottom w:val="none" w:sz="0" w:space="0" w:color="auto"/>
                <w:right w:val="none" w:sz="0" w:space="0" w:color="auto"/>
              </w:divBdr>
            </w:div>
            <w:div w:id="1301809825">
              <w:marLeft w:val="0"/>
              <w:marRight w:val="0"/>
              <w:marTop w:val="0"/>
              <w:marBottom w:val="0"/>
              <w:divBdr>
                <w:top w:val="none" w:sz="0" w:space="0" w:color="auto"/>
                <w:left w:val="none" w:sz="0" w:space="0" w:color="auto"/>
                <w:bottom w:val="none" w:sz="0" w:space="0" w:color="auto"/>
                <w:right w:val="none" w:sz="0" w:space="0" w:color="auto"/>
              </w:divBdr>
            </w:div>
            <w:div w:id="1313831628">
              <w:marLeft w:val="0"/>
              <w:marRight w:val="0"/>
              <w:marTop w:val="0"/>
              <w:marBottom w:val="0"/>
              <w:divBdr>
                <w:top w:val="none" w:sz="0" w:space="0" w:color="auto"/>
                <w:left w:val="none" w:sz="0" w:space="0" w:color="auto"/>
                <w:bottom w:val="none" w:sz="0" w:space="0" w:color="auto"/>
                <w:right w:val="none" w:sz="0" w:space="0" w:color="auto"/>
              </w:divBdr>
            </w:div>
            <w:div w:id="370039166">
              <w:marLeft w:val="0"/>
              <w:marRight w:val="0"/>
              <w:marTop w:val="0"/>
              <w:marBottom w:val="0"/>
              <w:divBdr>
                <w:top w:val="none" w:sz="0" w:space="0" w:color="auto"/>
                <w:left w:val="none" w:sz="0" w:space="0" w:color="auto"/>
                <w:bottom w:val="none" w:sz="0" w:space="0" w:color="auto"/>
                <w:right w:val="none" w:sz="0" w:space="0" w:color="auto"/>
              </w:divBdr>
            </w:div>
            <w:div w:id="1474834798">
              <w:marLeft w:val="0"/>
              <w:marRight w:val="0"/>
              <w:marTop w:val="0"/>
              <w:marBottom w:val="0"/>
              <w:divBdr>
                <w:top w:val="none" w:sz="0" w:space="0" w:color="auto"/>
                <w:left w:val="none" w:sz="0" w:space="0" w:color="auto"/>
                <w:bottom w:val="none" w:sz="0" w:space="0" w:color="auto"/>
                <w:right w:val="none" w:sz="0" w:space="0" w:color="auto"/>
              </w:divBdr>
            </w:div>
            <w:div w:id="1603412369">
              <w:marLeft w:val="0"/>
              <w:marRight w:val="0"/>
              <w:marTop w:val="0"/>
              <w:marBottom w:val="0"/>
              <w:divBdr>
                <w:top w:val="none" w:sz="0" w:space="0" w:color="auto"/>
                <w:left w:val="none" w:sz="0" w:space="0" w:color="auto"/>
                <w:bottom w:val="none" w:sz="0" w:space="0" w:color="auto"/>
                <w:right w:val="none" w:sz="0" w:space="0" w:color="auto"/>
              </w:divBdr>
            </w:div>
            <w:div w:id="997538272">
              <w:marLeft w:val="0"/>
              <w:marRight w:val="0"/>
              <w:marTop w:val="0"/>
              <w:marBottom w:val="0"/>
              <w:divBdr>
                <w:top w:val="none" w:sz="0" w:space="0" w:color="auto"/>
                <w:left w:val="none" w:sz="0" w:space="0" w:color="auto"/>
                <w:bottom w:val="none" w:sz="0" w:space="0" w:color="auto"/>
                <w:right w:val="none" w:sz="0" w:space="0" w:color="auto"/>
              </w:divBdr>
            </w:div>
            <w:div w:id="1777941265">
              <w:marLeft w:val="0"/>
              <w:marRight w:val="0"/>
              <w:marTop w:val="0"/>
              <w:marBottom w:val="0"/>
              <w:divBdr>
                <w:top w:val="none" w:sz="0" w:space="0" w:color="auto"/>
                <w:left w:val="none" w:sz="0" w:space="0" w:color="auto"/>
                <w:bottom w:val="none" w:sz="0" w:space="0" w:color="auto"/>
                <w:right w:val="none" w:sz="0" w:space="0" w:color="auto"/>
              </w:divBdr>
            </w:div>
            <w:div w:id="112553047">
              <w:marLeft w:val="0"/>
              <w:marRight w:val="0"/>
              <w:marTop w:val="0"/>
              <w:marBottom w:val="0"/>
              <w:divBdr>
                <w:top w:val="none" w:sz="0" w:space="0" w:color="auto"/>
                <w:left w:val="none" w:sz="0" w:space="0" w:color="auto"/>
                <w:bottom w:val="none" w:sz="0" w:space="0" w:color="auto"/>
                <w:right w:val="none" w:sz="0" w:space="0" w:color="auto"/>
              </w:divBdr>
            </w:div>
            <w:div w:id="1594700711">
              <w:marLeft w:val="0"/>
              <w:marRight w:val="0"/>
              <w:marTop w:val="0"/>
              <w:marBottom w:val="0"/>
              <w:divBdr>
                <w:top w:val="none" w:sz="0" w:space="0" w:color="auto"/>
                <w:left w:val="none" w:sz="0" w:space="0" w:color="auto"/>
                <w:bottom w:val="none" w:sz="0" w:space="0" w:color="auto"/>
                <w:right w:val="none" w:sz="0" w:space="0" w:color="auto"/>
              </w:divBdr>
            </w:div>
            <w:div w:id="877932439">
              <w:marLeft w:val="0"/>
              <w:marRight w:val="0"/>
              <w:marTop w:val="0"/>
              <w:marBottom w:val="0"/>
              <w:divBdr>
                <w:top w:val="none" w:sz="0" w:space="0" w:color="auto"/>
                <w:left w:val="none" w:sz="0" w:space="0" w:color="auto"/>
                <w:bottom w:val="none" w:sz="0" w:space="0" w:color="auto"/>
                <w:right w:val="none" w:sz="0" w:space="0" w:color="auto"/>
              </w:divBdr>
            </w:div>
            <w:div w:id="943460254">
              <w:marLeft w:val="0"/>
              <w:marRight w:val="0"/>
              <w:marTop w:val="0"/>
              <w:marBottom w:val="0"/>
              <w:divBdr>
                <w:top w:val="none" w:sz="0" w:space="0" w:color="auto"/>
                <w:left w:val="none" w:sz="0" w:space="0" w:color="auto"/>
                <w:bottom w:val="none" w:sz="0" w:space="0" w:color="auto"/>
                <w:right w:val="none" w:sz="0" w:space="0" w:color="auto"/>
              </w:divBdr>
            </w:div>
            <w:div w:id="534271738">
              <w:marLeft w:val="0"/>
              <w:marRight w:val="0"/>
              <w:marTop w:val="0"/>
              <w:marBottom w:val="0"/>
              <w:divBdr>
                <w:top w:val="none" w:sz="0" w:space="0" w:color="auto"/>
                <w:left w:val="none" w:sz="0" w:space="0" w:color="auto"/>
                <w:bottom w:val="none" w:sz="0" w:space="0" w:color="auto"/>
                <w:right w:val="none" w:sz="0" w:space="0" w:color="auto"/>
              </w:divBdr>
            </w:div>
            <w:div w:id="1440642925">
              <w:marLeft w:val="0"/>
              <w:marRight w:val="0"/>
              <w:marTop w:val="0"/>
              <w:marBottom w:val="0"/>
              <w:divBdr>
                <w:top w:val="none" w:sz="0" w:space="0" w:color="auto"/>
                <w:left w:val="none" w:sz="0" w:space="0" w:color="auto"/>
                <w:bottom w:val="none" w:sz="0" w:space="0" w:color="auto"/>
                <w:right w:val="none" w:sz="0" w:space="0" w:color="auto"/>
              </w:divBdr>
            </w:div>
            <w:div w:id="1133063518">
              <w:marLeft w:val="0"/>
              <w:marRight w:val="0"/>
              <w:marTop w:val="0"/>
              <w:marBottom w:val="0"/>
              <w:divBdr>
                <w:top w:val="none" w:sz="0" w:space="0" w:color="auto"/>
                <w:left w:val="none" w:sz="0" w:space="0" w:color="auto"/>
                <w:bottom w:val="none" w:sz="0" w:space="0" w:color="auto"/>
                <w:right w:val="none" w:sz="0" w:space="0" w:color="auto"/>
              </w:divBdr>
            </w:div>
            <w:div w:id="1969705232">
              <w:marLeft w:val="0"/>
              <w:marRight w:val="0"/>
              <w:marTop w:val="0"/>
              <w:marBottom w:val="0"/>
              <w:divBdr>
                <w:top w:val="none" w:sz="0" w:space="0" w:color="auto"/>
                <w:left w:val="none" w:sz="0" w:space="0" w:color="auto"/>
                <w:bottom w:val="none" w:sz="0" w:space="0" w:color="auto"/>
                <w:right w:val="none" w:sz="0" w:space="0" w:color="auto"/>
              </w:divBdr>
            </w:div>
            <w:div w:id="1718234308">
              <w:marLeft w:val="0"/>
              <w:marRight w:val="0"/>
              <w:marTop w:val="0"/>
              <w:marBottom w:val="0"/>
              <w:divBdr>
                <w:top w:val="none" w:sz="0" w:space="0" w:color="auto"/>
                <w:left w:val="none" w:sz="0" w:space="0" w:color="auto"/>
                <w:bottom w:val="none" w:sz="0" w:space="0" w:color="auto"/>
                <w:right w:val="none" w:sz="0" w:space="0" w:color="auto"/>
              </w:divBdr>
            </w:div>
            <w:div w:id="56517503">
              <w:marLeft w:val="0"/>
              <w:marRight w:val="0"/>
              <w:marTop w:val="0"/>
              <w:marBottom w:val="0"/>
              <w:divBdr>
                <w:top w:val="none" w:sz="0" w:space="0" w:color="auto"/>
                <w:left w:val="none" w:sz="0" w:space="0" w:color="auto"/>
                <w:bottom w:val="none" w:sz="0" w:space="0" w:color="auto"/>
                <w:right w:val="none" w:sz="0" w:space="0" w:color="auto"/>
              </w:divBdr>
            </w:div>
            <w:div w:id="901645504">
              <w:marLeft w:val="0"/>
              <w:marRight w:val="0"/>
              <w:marTop w:val="0"/>
              <w:marBottom w:val="0"/>
              <w:divBdr>
                <w:top w:val="none" w:sz="0" w:space="0" w:color="auto"/>
                <w:left w:val="none" w:sz="0" w:space="0" w:color="auto"/>
                <w:bottom w:val="none" w:sz="0" w:space="0" w:color="auto"/>
                <w:right w:val="none" w:sz="0" w:space="0" w:color="auto"/>
              </w:divBdr>
            </w:div>
            <w:div w:id="1131099225">
              <w:marLeft w:val="0"/>
              <w:marRight w:val="0"/>
              <w:marTop w:val="0"/>
              <w:marBottom w:val="0"/>
              <w:divBdr>
                <w:top w:val="none" w:sz="0" w:space="0" w:color="auto"/>
                <w:left w:val="none" w:sz="0" w:space="0" w:color="auto"/>
                <w:bottom w:val="none" w:sz="0" w:space="0" w:color="auto"/>
                <w:right w:val="none" w:sz="0" w:space="0" w:color="auto"/>
              </w:divBdr>
            </w:div>
            <w:div w:id="1244798240">
              <w:marLeft w:val="0"/>
              <w:marRight w:val="0"/>
              <w:marTop w:val="0"/>
              <w:marBottom w:val="0"/>
              <w:divBdr>
                <w:top w:val="none" w:sz="0" w:space="0" w:color="auto"/>
                <w:left w:val="none" w:sz="0" w:space="0" w:color="auto"/>
                <w:bottom w:val="none" w:sz="0" w:space="0" w:color="auto"/>
                <w:right w:val="none" w:sz="0" w:space="0" w:color="auto"/>
              </w:divBdr>
            </w:div>
            <w:div w:id="1930041886">
              <w:marLeft w:val="0"/>
              <w:marRight w:val="0"/>
              <w:marTop w:val="0"/>
              <w:marBottom w:val="0"/>
              <w:divBdr>
                <w:top w:val="none" w:sz="0" w:space="0" w:color="auto"/>
                <w:left w:val="none" w:sz="0" w:space="0" w:color="auto"/>
                <w:bottom w:val="none" w:sz="0" w:space="0" w:color="auto"/>
                <w:right w:val="none" w:sz="0" w:space="0" w:color="auto"/>
              </w:divBdr>
            </w:div>
            <w:div w:id="2020960279">
              <w:marLeft w:val="0"/>
              <w:marRight w:val="0"/>
              <w:marTop w:val="0"/>
              <w:marBottom w:val="0"/>
              <w:divBdr>
                <w:top w:val="none" w:sz="0" w:space="0" w:color="auto"/>
                <w:left w:val="none" w:sz="0" w:space="0" w:color="auto"/>
                <w:bottom w:val="none" w:sz="0" w:space="0" w:color="auto"/>
                <w:right w:val="none" w:sz="0" w:space="0" w:color="auto"/>
              </w:divBdr>
            </w:div>
            <w:div w:id="1642466592">
              <w:marLeft w:val="0"/>
              <w:marRight w:val="0"/>
              <w:marTop w:val="0"/>
              <w:marBottom w:val="0"/>
              <w:divBdr>
                <w:top w:val="none" w:sz="0" w:space="0" w:color="auto"/>
                <w:left w:val="none" w:sz="0" w:space="0" w:color="auto"/>
                <w:bottom w:val="none" w:sz="0" w:space="0" w:color="auto"/>
                <w:right w:val="none" w:sz="0" w:space="0" w:color="auto"/>
              </w:divBdr>
            </w:div>
            <w:div w:id="281768428">
              <w:marLeft w:val="0"/>
              <w:marRight w:val="0"/>
              <w:marTop w:val="0"/>
              <w:marBottom w:val="0"/>
              <w:divBdr>
                <w:top w:val="none" w:sz="0" w:space="0" w:color="auto"/>
                <w:left w:val="none" w:sz="0" w:space="0" w:color="auto"/>
                <w:bottom w:val="none" w:sz="0" w:space="0" w:color="auto"/>
                <w:right w:val="none" w:sz="0" w:space="0" w:color="auto"/>
              </w:divBdr>
            </w:div>
            <w:div w:id="537593655">
              <w:marLeft w:val="0"/>
              <w:marRight w:val="0"/>
              <w:marTop w:val="0"/>
              <w:marBottom w:val="0"/>
              <w:divBdr>
                <w:top w:val="none" w:sz="0" w:space="0" w:color="auto"/>
                <w:left w:val="none" w:sz="0" w:space="0" w:color="auto"/>
                <w:bottom w:val="none" w:sz="0" w:space="0" w:color="auto"/>
                <w:right w:val="none" w:sz="0" w:space="0" w:color="auto"/>
              </w:divBdr>
            </w:div>
            <w:div w:id="1520848224">
              <w:marLeft w:val="0"/>
              <w:marRight w:val="0"/>
              <w:marTop w:val="0"/>
              <w:marBottom w:val="0"/>
              <w:divBdr>
                <w:top w:val="none" w:sz="0" w:space="0" w:color="auto"/>
                <w:left w:val="none" w:sz="0" w:space="0" w:color="auto"/>
                <w:bottom w:val="none" w:sz="0" w:space="0" w:color="auto"/>
                <w:right w:val="none" w:sz="0" w:space="0" w:color="auto"/>
              </w:divBdr>
            </w:div>
            <w:div w:id="2083988477">
              <w:marLeft w:val="0"/>
              <w:marRight w:val="0"/>
              <w:marTop w:val="0"/>
              <w:marBottom w:val="0"/>
              <w:divBdr>
                <w:top w:val="none" w:sz="0" w:space="0" w:color="auto"/>
                <w:left w:val="none" w:sz="0" w:space="0" w:color="auto"/>
                <w:bottom w:val="none" w:sz="0" w:space="0" w:color="auto"/>
                <w:right w:val="none" w:sz="0" w:space="0" w:color="auto"/>
              </w:divBdr>
            </w:div>
            <w:div w:id="785664351">
              <w:marLeft w:val="0"/>
              <w:marRight w:val="0"/>
              <w:marTop w:val="0"/>
              <w:marBottom w:val="0"/>
              <w:divBdr>
                <w:top w:val="none" w:sz="0" w:space="0" w:color="auto"/>
                <w:left w:val="none" w:sz="0" w:space="0" w:color="auto"/>
                <w:bottom w:val="none" w:sz="0" w:space="0" w:color="auto"/>
                <w:right w:val="none" w:sz="0" w:space="0" w:color="auto"/>
              </w:divBdr>
            </w:div>
            <w:div w:id="1296062846">
              <w:marLeft w:val="0"/>
              <w:marRight w:val="0"/>
              <w:marTop w:val="0"/>
              <w:marBottom w:val="0"/>
              <w:divBdr>
                <w:top w:val="none" w:sz="0" w:space="0" w:color="auto"/>
                <w:left w:val="none" w:sz="0" w:space="0" w:color="auto"/>
                <w:bottom w:val="none" w:sz="0" w:space="0" w:color="auto"/>
                <w:right w:val="none" w:sz="0" w:space="0" w:color="auto"/>
              </w:divBdr>
            </w:div>
            <w:div w:id="1814370443">
              <w:marLeft w:val="0"/>
              <w:marRight w:val="0"/>
              <w:marTop w:val="0"/>
              <w:marBottom w:val="0"/>
              <w:divBdr>
                <w:top w:val="none" w:sz="0" w:space="0" w:color="auto"/>
                <w:left w:val="none" w:sz="0" w:space="0" w:color="auto"/>
                <w:bottom w:val="none" w:sz="0" w:space="0" w:color="auto"/>
                <w:right w:val="none" w:sz="0" w:space="0" w:color="auto"/>
              </w:divBdr>
            </w:div>
            <w:div w:id="293218483">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1918323662">
              <w:marLeft w:val="0"/>
              <w:marRight w:val="0"/>
              <w:marTop w:val="0"/>
              <w:marBottom w:val="0"/>
              <w:divBdr>
                <w:top w:val="none" w:sz="0" w:space="0" w:color="auto"/>
                <w:left w:val="none" w:sz="0" w:space="0" w:color="auto"/>
                <w:bottom w:val="none" w:sz="0" w:space="0" w:color="auto"/>
                <w:right w:val="none" w:sz="0" w:space="0" w:color="auto"/>
              </w:divBdr>
            </w:div>
            <w:div w:id="1254238854">
              <w:marLeft w:val="0"/>
              <w:marRight w:val="0"/>
              <w:marTop w:val="0"/>
              <w:marBottom w:val="0"/>
              <w:divBdr>
                <w:top w:val="none" w:sz="0" w:space="0" w:color="auto"/>
                <w:left w:val="none" w:sz="0" w:space="0" w:color="auto"/>
                <w:bottom w:val="none" w:sz="0" w:space="0" w:color="auto"/>
                <w:right w:val="none" w:sz="0" w:space="0" w:color="auto"/>
              </w:divBdr>
            </w:div>
            <w:div w:id="1566796764">
              <w:marLeft w:val="0"/>
              <w:marRight w:val="0"/>
              <w:marTop w:val="0"/>
              <w:marBottom w:val="0"/>
              <w:divBdr>
                <w:top w:val="none" w:sz="0" w:space="0" w:color="auto"/>
                <w:left w:val="none" w:sz="0" w:space="0" w:color="auto"/>
                <w:bottom w:val="none" w:sz="0" w:space="0" w:color="auto"/>
                <w:right w:val="none" w:sz="0" w:space="0" w:color="auto"/>
              </w:divBdr>
            </w:div>
            <w:div w:id="153303900">
              <w:marLeft w:val="0"/>
              <w:marRight w:val="0"/>
              <w:marTop w:val="0"/>
              <w:marBottom w:val="0"/>
              <w:divBdr>
                <w:top w:val="none" w:sz="0" w:space="0" w:color="auto"/>
                <w:left w:val="none" w:sz="0" w:space="0" w:color="auto"/>
                <w:bottom w:val="none" w:sz="0" w:space="0" w:color="auto"/>
                <w:right w:val="none" w:sz="0" w:space="0" w:color="auto"/>
              </w:divBdr>
            </w:div>
            <w:div w:id="1512647805">
              <w:marLeft w:val="0"/>
              <w:marRight w:val="0"/>
              <w:marTop w:val="0"/>
              <w:marBottom w:val="0"/>
              <w:divBdr>
                <w:top w:val="none" w:sz="0" w:space="0" w:color="auto"/>
                <w:left w:val="none" w:sz="0" w:space="0" w:color="auto"/>
                <w:bottom w:val="none" w:sz="0" w:space="0" w:color="auto"/>
                <w:right w:val="none" w:sz="0" w:space="0" w:color="auto"/>
              </w:divBdr>
            </w:div>
            <w:div w:id="1512138341">
              <w:marLeft w:val="0"/>
              <w:marRight w:val="0"/>
              <w:marTop w:val="0"/>
              <w:marBottom w:val="0"/>
              <w:divBdr>
                <w:top w:val="none" w:sz="0" w:space="0" w:color="auto"/>
                <w:left w:val="none" w:sz="0" w:space="0" w:color="auto"/>
                <w:bottom w:val="none" w:sz="0" w:space="0" w:color="auto"/>
                <w:right w:val="none" w:sz="0" w:space="0" w:color="auto"/>
              </w:divBdr>
            </w:div>
            <w:div w:id="1649359252">
              <w:marLeft w:val="0"/>
              <w:marRight w:val="0"/>
              <w:marTop w:val="0"/>
              <w:marBottom w:val="0"/>
              <w:divBdr>
                <w:top w:val="none" w:sz="0" w:space="0" w:color="auto"/>
                <w:left w:val="none" w:sz="0" w:space="0" w:color="auto"/>
                <w:bottom w:val="none" w:sz="0" w:space="0" w:color="auto"/>
                <w:right w:val="none" w:sz="0" w:space="0" w:color="auto"/>
              </w:divBdr>
            </w:div>
            <w:div w:id="28384635">
              <w:marLeft w:val="0"/>
              <w:marRight w:val="0"/>
              <w:marTop w:val="0"/>
              <w:marBottom w:val="0"/>
              <w:divBdr>
                <w:top w:val="none" w:sz="0" w:space="0" w:color="auto"/>
                <w:left w:val="none" w:sz="0" w:space="0" w:color="auto"/>
                <w:bottom w:val="none" w:sz="0" w:space="0" w:color="auto"/>
                <w:right w:val="none" w:sz="0" w:space="0" w:color="auto"/>
              </w:divBdr>
            </w:div>
            <w:div w:id="2075621229">
              <w:marLeft w:val="0"/>
              <w:marRight w:val="0"/>
              <w:marTop w:val="0"/>
              <w:marBottom w:val="0"/>
              <w:divBdr>
                <w:top w:val="none" w:sz="0" w:space="0" w:color="auto"/>
                <w:left w:val="none" w:sz="0" w:space="0" w:color="auto"/>
                <w:bottom w:val="none" w:sz="0" w:space="0" w:color="auto"/>
                <w:right w:val="none" w:sz="0" w:space="0" w:color="auto"/>
              </w:divBdr>
            </w:div>
            <w:div w:id="859976574">
              <w:marLeft w:val="0"/>
              <w:marRight w:val="0"/>
              <w:marTop w:val="0"/>
              <w:marBottom w:val="0"/>
              <w:divBdr>
                <w:top w:val="none" w:sz="0" w:space="0" w:color="auto"/>
                <w:left w:val="none" w:sz="0" w:space="0" w:color="auto"/>
                <w:bottom w:val="none" w:sz="0" w:space="0" w:color="auto"/>
                <w:right w:val="none" w:sz="0" w:space="0" w:color="auto"/>
              </w:divBdr>
            </w:div>
            <w:div w:id="275720113">
              <w:marLeft w:val="0"/>
              <w:marRight w:val="0"/>
              <w:marTop w:val="0"/>
              <w:marBottom w:val="0"/>
              <w:divBdr>
                <w:top w:val="none" w:sz="0" w:space="0" w:color="auto"/>
                <w:left w:val="none" w:sz="0" w:space="0" w:color="auto"/>
                <w:bottom w:val="none" w:sz="0" w:space="0" w:color="auto"/>
                <w:right w:val="none" w:sz="0" w:space="0" w:color="auto"/>
              </w:divBdr>
            </w:div>
            <w:div w:id="1307315970">
              <w:marLeft w:val="0"/>
              <w:marRight w:val="0"/>
              <w:marTop w:val="0"/>
              <w:marBottom w:val="0"/>
              <w:divBdr>
                <w:top w:val="none" w:sz="0" w:space="0" w:color="auto"/>
                <w:left w:val="none" w:sz="0" w:space="0" w:color="auto"/>
                <w:bottom w:val="none" w:sz="0" w:space="0" w:color="auto"/>
                <w:right w:val="none" w:sz="0" w:space="0" w:color="auto"/>
              </w:divBdr>
            </w:div>
            <w:div w:id="1087338408">
              <w:marLeft w:val="0"/>
              <w:marRight w:val="0"/>
              <w:marTop w:val="0"/>
              <w:marBottom w:val="0"/>
              <w:divBdr>
                <w:top w:val="none" w:sz="0" w:space="0" w:color="auto"/>
                <w:left w:val="none" w:sz="0" w:space="0" w:color="auto"/>
                <w:bottom w:val="none" w:sz="0" w:space="0" w:color="auto"/>
                <w:right w:val="none" w:sz="0" w:space="0" w:color="auto"/>
              </w:divBdr>
            </w:div>
            <w:div w:id="438843420">
              <w:marLeft w:val="0"/>
              <w:marRight w:val="0"/>
              <w:marTop w:val="0"/>
              <w:marBottom w:val="0"/>
              <w:divBdr>
                <w:top w:val="none" w:sz="0" w:space="0" w:color="auto"/>
                <w:left w:val="none" w:sz="0" w:space="0" w:color="auto"/>
                <w:bottom w:val="none" w:sz="0" w:space="0" w:color="auto"/>
                <w:right w:val="none" w:sz="0" w:space="0" w:color="auto"/>
              </w:divBdr>
            </w:div>
            <w:div w:id="322197648">
              <w:marLeft w:val="0"/>
              <w:marRight w:val="0"/>
              <w:marTop w:val="0"/>
              <w:marBottom w:val="0"/>
              <w:divBdr>
                <w:top w:val="none" w:sz="0" w:space="0" w:color="auto"/>
                <w:left w:val="none" w:sz="0" w:space="0" w:color="auto"/>
                <w:bottom w:val="none" w:sz="0" w:space="0" w:color="auto"/>
                <w:right w:val="none" w:sz="0" w:space="0" w:color="auto"/>
              </w:divBdr>
            </w:div>
            <w:div w:id="809322312">
              <w:marLeft w:val="0"/>
              <w:marRight w:val="0"/>
              <w:marTop w:val="0"/>
              <w:marBottom w:val="0"/>
              <w:divBdr>
                <w:top w:val="none" w:sz="0" w:space="0" w:color="auto"/>
                <w:left w:val="none" w:sz="0" w:space="0" w:color="auto"/>
                <w:bottom w:val="none" w:sz="0" w:space="0" w:color="auto"/>
                <w:right w:val="none" w:sz="0" w:space="0" w:color="auto"/>
              </w:divBdr>
            </w:div>
            <w:div w:id="772439020">
              <w:marLeft w:val="0"/>
              <w:marRight w:val="0"/>
              <w:marTop w:val="0"/>
              <w:marBottom w:val="0"/>
              <w:divBdr>
                <w:top w:val="none" w:sz="0" w:space="0" w:color="auto"/>
                <w:left w:val="none" w:sz="0" w:space="0" w:color="auto"/>
                <w:bottom w:val="none" w:sz="0" w:space="0" w:color="auto"/>
                <w:right w:val="none" w:sz="0" w:space="0" w:color="auto"/>
              </w:divBdr>
            </w:div>
            <w:div w:id="808981376">
              <w:marLeft w:val="0"/>
              <w:marRight w:val="0"/>
              <w:marTop w:val="0"/>
              <w:marBottom w:val="0"/>
              <w:divBdr>
                <w:top w:val="none" w:sz="0" w:space="0" w:color="auto"/>
                <w:left w:val="none" w:sz="0" w:space="0" w:color="auto"/>
                <w:bottom w:val="none" w:sz="0" w:space="0" w:color="auto"/>
                <w:right w:val="none" w:sz="0" w:space="0" w:color="auto"/>
              </w:divBdr>
            </w:div>
            <w:div w:id="775637197">
              <w:marLeft w:val="0"/>
              <w:marRight w:val="0"/>
              <w:marTop w:val="0"/>
              <w:marBottom w:val="0"/>
              <w:divBdr>
                <w:top w:val="none" w:sz="0" w:space="0" w:color="auto"/>
                <w:left w:val="none" w:sz="0" w:space="0" w:color="auto"/>
                <w:bottom w:val="none" w:sz="0" w:space="0" w:color="auto"/>
                <w:right w:val="none" w:sz="0" w:space="0" w:color="auto"/>
              </w:divBdr>
            </w:div>
            <w:div w:id="262809190">
              <w:marLeft w:val="0"/>
              <w:marRight w:val="0"/>
              <w:marTop w:val="0"/>
              <w:marBottom w:val="0"/>
              <w:divBdr>
                <w:top w:val="none" w:sz="0" w:space="0" w:color="auto"/>
                <w:left w:val="none" w:sz="0" w:space="0" w:color="auto"/>
                <w:bottom w:val="none" w:sz="0" w:space="0" w:color="auto"/>
                <w:right w:val="none" w:sz="0" w:space="0" w:color="auto"/>
              </w:divBdr>
            </w:div>
            <w:div w:id="763259638">
              <w:marLeft w:val="0"/>
              <w:marRight w:val="0"/>
              <w:marTop w:val="0"/>
              <w:marBottom w:val="0"/>
              <w:divBdr>
                <w:top w:val="none" w:sz="0" w:space="0" w:color="auto"/>
                <w:left w:val="none" w:sz="0" w:space="0" w:color="auto"/>
                <w:bottom w:val="none" w:sz="0" w:space="0" w:color="auto"/>
                <w:right w:val="none" w:sz="0" w:space="0" w:color="auto"/>
              </w:divBdr>
            </w:div>
            <w:div w:id="348681986">
              <w:marLeft w:val="0"/>
              <w:marRight w:val="0"/>
              <w:marTop w:val="0"/>
              <w:marBottom w:val="0"/>
              <w:divBdr>
                <w:top w:val="none" w:sz="0" w:space="0" w:color="auto"/>
                <w:left w:val="none" w:sz="0" w:space="0" w:color="auto"/>
                <w:bottom w:val="none" w:sz="0" w:space="0" w:color="auto"/>
                <w:right w:val="none" w:sz="0" w:space="0" w:color="auto"/>
              </w:divBdr>
            </w:div>
            <w:div w:id="1122191909">
              <w:marLeft w:val="0"/>
              <w:marRight w:val="0"/>
              <w:marTop w:val="0"/>
              <w:marBottom w:val="0"/>
              <w:divBdr>
                <w:top w:val="none" w:sz="0" w:space="0" w:color="auto"/>
                <w:left w:val="none" w:sz="0" w:space="0" w:color="auto"/>
                <w:bottom w:val="none" w:sz="0" w:space="0" w:color="auto"/>
                <w:right w:val="none" w:sz="0" w:space="0" w:color="auto"/>
              </w:divBdr>
            </w:div>
            <w:div w:id="58216718">
              <w:marLeft w:val="0"/>
              <w:marRight w:val="0"/>
              <w:marTop w:val="0"/>
              <w:marBottom w:val="0"/>
              <w:divBdr>
                <w:top w:val="none" w:sz="0" w:space="0" w:color="auto"/>
                <w:left w:val="none" w:sz="0" w:space="0" w:color="auto"/>
                <w:bottom w:val="none" w:sz="0" w:space="0" w:color="auto"/>
                <w:right w:val="none" w:sz="0" w:space="0" w:color="auto"/>
              </w:divBdr>
            </w:div>
            <w:div w:id="732699897">
              <w:marLeft w:val="0"/>
              <w:marRight w:val="0"/>
              <w:marTop w:val="0"/>
              <w:marBottom w:val="0"/>
              <w:divBdr>
                <w:top w:val="none" w:sz="0" w:space="0" w:color="auto"/>
                <w:left w:val="none" w:sz="0" w:space="0" w:color="auto"/>
                <w:bottom w:val="none" w:sz="0" w:space="0" w:color="auto"/>
                <w:right w:val="none" w:sz="0" w:space="0" w:color="auto"/>
              </w:divBdr>
            </w:div>
            <w:div w:id="200748186">
              <w:marLeft w:val="0"/>
              <w:marRight w:val="0"/>
              <w:marTop w:val="0"/>
              <w:marBottom w:val="0"/>
              <w:divBdr>
                <w:top w:val="none" w:sz="0" w:space="0" w:color="auto"/>
                <w:left w:val="none" w:sz="0" w:space="0" w:color="auto"/>
                <w:bottom w:val="none" w:sz="0" w:space="0" w:color="auto"/>
                <w:right w:val="none" w:sz="0" w:space="0" w:color="auto"/>
              </w:divBdr>
            </w:div>
            <w:div w:id="327055047">
              <w:marLeft w:val="0"/>
              <w:marRight w:val="0"/>
              <w:marTop w:val="0"/>
              <w:marBottom w:val="0"/>
              <w:divBdr>
                <w:top w:val="none" w:sz="0" w:space="0" w:color="auto"/>
                <w:left w:val="none" w:sz="0" w:space="0" w:color="auto"/>
                <w:bottom w:val="none" w:sz="0" w:space="0" w:color="auto"/>
                <w:right w:val="none" w:sz="0" w:space="0" w:color="auto"/>
              </w:divBdr>
            </w:div>
            <w:div w:id="1231191193">
              <w:marLeft w:val="0"/>
              <w:marRight w:val="0"/>
              <w:marTop w:val="0"/>
              <w:marBottom w:val="0"/>
              <w:divBdr>
                <w:top w:val="none" w:sz="0" w:space="0" w:color="auto"/>
                <w:left w:val="none" w:sz="0" w:space="0" w:color="auto"/>
                <w:bottom w:val="none" w:sz="0" w:space="0" w:color="auto"/>
                <w:right w:val="none" w:sz="0" w:space="0" w:color="auto"/>
              </w:divBdr>
            </w:div>
            <w:div w:id="774711494">
              <w:marLeft w:val="0"/>
              <w:marRight w:val="0"/>
              <w:marTop w:val="0"/>
              <w:marBottom w:val="0"/>
              <w:divBdr>
                <w:top w:val="none" w:sz="0" w:space="0" w:color="auto"/>
                <w:left w:val="none" w:sz="0" w:space="0" w:color="auto"/>
                <w:bottom w:val="none" w:sz="0" w:space="0" w:color="auto"/>
                <w:right w:val="none" w:sz="0" w:space="0" w:color="auto"/>
              </w:divBdr>
            </w:div>
            <w:div w:id="1526747304">
              <w:marLeft w:val="0"/>
              <w:marRight w:val="0"/>
              <w:marTop w:val="0"/>
              <w:marBottom w:val="0"/>
              <w:divBdr>
                <w:top w:val="none" w:sz="0" w:space="0" w:color="auto"/>
                <w:left w:val="none" w:sz="0" w:space="0" w:color="auto"/>
                <w:bottom w:val="none" w:sz="0" w:space="0" w:color="auto"/>
                <w:right w:val="none" w:sz="0" w:space="0" w:color="auto"/>
              </w:divBdr>
            </w:div>
            <w:div w:id="1872452083">
              <w:marLeft w:val="0"/>
              <w:marRight w:val="0"/>
              <w:marTop w:val="0"/>
              <w:marBottom w:val="0"/>
              <w:divBdr>
                <w:top w:val="none" w:sz="0" w:space="0" w:color="auto"/>
                <w:left w:val="none" w:sz="0" w:space="0" w:color="auto"/>
                <w:bottom w:val="none" w:sz="0" w:space="0" w:color="auto"/>
                <w:right w:val="none" w:sz="0" w:space="0" w:color="auto"/>
              </w:divBdr>
            </w:div>
            <w:div w:id="1395080632">
              <w:marLeft w:val="0"/>
              <w:marRight w:val="0"/>
              <w:marTop w:val="0"/>
              <w:marBottom w:val="0"/>
              <w:divBdr>
                <w:top w:val="none" w:sz="0" w:space="0" w:color="auto"/>
                <w:left w:val="none" w:sz="0" w:space="0" w:color="auto"/>
                <w:bottom w:val="none" w:sz="0" w:space="0" w:color="auto"/>
                <w:right w:val="none" w:sz="0" w:space="0" w:color="auto"/>
              </w:divBdr>
            </w:div>
            <w:div w:id="1244874378">
              <w:marLeft w:val="0"/>
              <w:marRight w:val="0"/>
              <w:marTop w:val="0"/>
              <w:marBottom w:val="0"/>
              <w:divBdr>
                <w:top w:val="none" w:sz="0" w:space="0" w:color="auto"/>
                <w:left w:val="none" w:sz="0" w:space="0" w:color="auto"/>
                <w:bottom w:val="none" w:sz="0" w:space="0" w:color="auto"/>
                <w:right w:val="none" w:sz="0" w:space="0" w:color="auto"/>
              </w:divBdr>
            </w:div>
            <w:div w:id="1044644782">
              <w:marLeft w:val="0"/>
              <w:marRight w:val="0"/>
              <w:marTop w:val="0"/>
              <w:marBottom w:val="0"/>
              <w:divBdr>
                <w:top w:val="none" w:sz="0" w:space="0" w:color="auto"/>
                <w:left w:val="none" w:sz="0" w:space="0" w:color="auto"/>
                <w:bottom w:val="none" w:sz="0" w:space="0" w:color="auto"/>
                <w:right w:val="none" w:sz="0" w:space="0" w:color="auto"/>
              </w:divBdr>
            </w:div>
            <w:div w:id="928470541">
              <w:marLeft w:val="0"/>
              <w:marRight w:val="0"/>
              <w:marTop w:val="0"/>
              <w:marBottom w:val="0"/>
              <w:divBdr>
                <w:top w:val="none" w:sz="0" w:space="0" w:color="auto"/>
                <w:left w:val="none" w:sz="0" w:space="0" w:color="auto"/>
                <w:bottom w:val="none" w:sz="0" w:space="0" w:color="auto"/>
                <w:right w:val="none" w:sz="0" w:space="0" w:color="auto"/>
              </w:divBdr>
            </w:div>
            <w:div w:id="1183013426">
              <w:marLeft w:val="0"/>
              <w:marRight w:val="0"/>
              <w:marTop w:val="0"/>
              <w:marBottom w:val="0"/>
              <w:divBdr>
                <w:top w:val="none" w:sz="0" w:space="0" w:color="auto"/>
                <w:left w:val="none" w:sz="0" w:space="0" w:color="auto"/>
                <w:bottom w:val="none" w:sz="0" w:space="0" w:color="auto"/>
                <w:right w:val="none" w:sz="0" w:space="0" w:color="auto"/>
              </w:divBdr>
            </w:div>
            <w:div w:id="1512183618">
              <w:marLeft w:val="0"/>
              <w:marRight w:val="0"/>
              <w:marTop w:val="0"/>
              <w:marBottom w:val="0"/>
              <w:divBdr>
                <w:top w:val="none" w:sz="0" w:space="0" w:color="auto"/>
                <w:left w:val="none" w:sz="0" w:space="0" w:color="auto"/>
                <w:bottom w:val="none" w:sz="0" w:space="0" w:color="auto"/>
                <w:right w:val="none" w:sz="0" w:space="0" w:color="auto"/>
              </w:divBdr>
            </w:div>
            <w:div w:id="1216772644">
              <w:marLeft w:val="0"/>
              <w:marRight w:val="0"/>
              <w:marTop w:val="0"/>
              <w:marBottom w:val="0"/>
              <w:divBdr>
                <w:top w:val="none" w:sz="0" w:space="0" w:color="auto"/>
                <w:left w:val="none" w:sz="0" w:space="0" w:color="auto"/>
                <w:bottom w:val="none" w:sz="0" w:space="0" w:color="auto"/>
                <w:right w:val="none" w:sz="0" w:space="0" w:color="auto"/>
              </w:divBdr>
            </w:div>
            <w:div w:id="1860311890">
              <w:marLeft w:val="0"/>
              <w:marRight w:val="0"/>
              <w:marTop w:val="0"/>
              <w:marBottom w:val="0"/>
              <w:divBdr>
                <w:top w:val="none" w:sz="0" w:space="0" w:color="auto"/>
                <w:left w:val="none" w:sz="0" w:space="0" w:color="auto"/>
                <w:bottom w:val="none" w:sz="0" w:space="0" w:color="auto"/>
                <w:right w:val="none" w:sz="0" w:space="0" w:color="auto"/>
              </w:divBdr>
            </w:div>
            <w:div w:id="756752376">
              <w:marLeft w:val="0"/>
              <w:marRight w:val="0"/>
              <w:marTop w:val="0"/>
              <w:marBottom w:val="0"/>
              <w:divBdr>
                <w:top w:val="none" w:sz="0" w:space="0" w:color="auto"/>
                <w:left w:val="none" w:sz="0" w:space="0" w:color="auto"/>
                <w:bottom w:val="none" w:sz="0" w:space="0" w:color="auto"/>
                <w:right w:val="none" w:sz="0" w:space="0" w:color="auto"/>
              </w:divBdr>
            </w:div>
            <w:div w:id="158621405">
              <w:marLeft w:val="0"/>
              <w:marRight w:val="0"/>
              <w:marTop w:val="0"/>
              <w:marBottom w:val="0"/>
              <w:divBdr>
                <w:top w:val="none" w:sz="0" w:space="0" w:color="auto"/>
                <w:left w:val="none" w:sz="0" w:space="0" w:color="auto"/>
                <w:bottom w:val="none" w:sz="0" w:space="0" w:color="auto"/>
                <w:right w:val="none" w:sz="0" w:space="0" w:color="auto"/>
              </w:divBdr>
            </w:div>
            <w:div w:id="1673099935">
              <w:marLeft w:val="0"/>
              <w:marRight w:val="0"/>
              <w:marTop w:val="0"/>
              <w:marBottom w:val="0"/>
              <w:divBdr>
                <w:top w:val="none" w:sz="0" w:space="0" w:color="auto"/>
                <w:left w:val="none" w:sz="0" w:space="0" w:color="auto"/>
                <w:bottom w:val="none" w:sz="0" w:space="0" w:color="auto"/>
                <w:right w:val="none" w:sz="0" w:space="0" w:color="auto"/>
              </w:divBdr>
            </w:div>
            <w:div w:id="1691687589">
              <w:marLeft w:val="0"/>
              <w:marRight w:val="0"/>
              <w:marTop w:val="0"/>
              <w:marBottom w:val="0"/>
              <w:divBdr>
                <w:top w:val="none" w:sz="0" w:space="0" w:color="auto"/>
                <w:left w:val="none" w:sz="0" w:space="0" w:color="auto"/>
                <w:bottom w:val="none" w:sz="0" w:space="0" w:color="auto"/>
                <w:right w:val="none" w:sz="0" w:space="0" w:color="auto"/>
              </w:divBdr>
            </w:div>
            <w:div w:id="1075979436">
              <w:marLeft w:val="0"/>
              <w:marRight w:val="0"/>
              <w:marTop w:val="0"/>
              <w:marBottom w:val="0"/>
              <w:divBdr>
                <w:top w:val="none" w:sz="0" w:space="0" w:color="auto"/>
                <w:left w:val="none" w:sz="0" w:space="0" w:color="auto"/>
                <w:bottom w:val="none" w:sz="0" w:space="0" w:color="auto"/>
                <w:right w:val="none" w:sz="0" w:space="0" w:color="auto"/>
              </w:divBdr>
            </w:div>
            <w:div w:id="1887526318">
              <w:marLeft w:val="0"/>
              <w:marRight w:val="0"/>
              <w:marTop w:val="0"/>
              <w:marBottom w:val="0"/>
              <w:divBdr>
                <w:top w:val="none" w:sz="0" w:space="0" w:color="auto"/>
                <w:left w:val="none" w:sz="0" w:space="0" w:color="auto"/>
                <w:bottom w:val="none" w:sz="0" w:space="0" w:color="auto"/>
                <w:right w:val="none" w:sz="0" w:space="0" w:color="auto"/>
              </w:divBdr>
            </w:div>
            <w:div w:id="40635118">
              <w:marLeft w:val="0"/>
              <w:marRight w:val="0"/>
              <w:marTop w:val="0"/>
              <w:marBottom w:val="0"/>
              <w:divBdr>
                <w:top w:val="none" w:sz="0" w:space="0" w:color="auto"/>
                <w:left w:val="none" w:sz="0" w:space="0" w:color="auto"/>
                <w:bottom w:val="none" w:sz="0" w:space="0" w:color="auto"/>
                <w:right w:val="none" w:sz="0" w:space="0" w:color="auto"/>
              </w:divBdr>
            </w:div>
            <w:div w:id="1186596637">
              <w:marLeft w:val="0"/>
              <w:marRight w:val="0"/>
              <w:marTop w:val="0"/>
              <w:marBottom w:val="0"/>
              <w:divBdr>
                <w:top w:val="none" w:sz="0" w:space="0" w:color="auto"/>
                <w:left w:val="none" w:sz="0" w:space="0" w:color="auto"/>
                <w:bottom w:val="none" w:sz="0" w:space="0" w:color="auto"/>
                <w:right w:val="none" w:sz="0" w:space="0" w:color="auto"/>
              </w:divBdr>
            </w:div>
            <w:div w:id="1711567371">
              <w:marLeft w:val="0"/>
              <w:marRight w:val="0"/>
              <w:marTop w:val="0"/>
              <w:marBottom w:val="0"/>
              <w:divBdr>
                <w:top w:val="none" w:sz="0" w:space="0" w:color="auto"/>
                <w:left w:val="none" w:sz="0" w:space="0" w:color="auto"/>
                <w:bottom w:val="none" w:sz="0" w:space="0" w:color="auto"/>
                <w:right w:val="none" w:sz="0" w:space="0" w:color="auto"/>
              </w:divBdr>
            </w:div>
            <w:div w:id="792678713">
              <w:marLeft w:val="0"/>
              <w:marRight w:val="0"/>
              <w:marTop w:val="0"/>
              <w:marBottom w:val="0"/>
              <w:divBdr>
                <w:top w:val="none" w:sz="0" w:space="0" w:color="auto"/>
                <w:left w:val="none" w:sz="0" w:space="0" w:color="auto"/>
                <w:bottom w:val="none" w:sz="0" w:space="0" w:color="auto"/>
                <w:right w:val="none" w:sz="0" w:space="0" w:color="auto"/>
              </w:divBdr>
            </w:div>
            <w:div w:id="173494373">
              <w:marLeft w:val="0"/>
              <w:marRight w:val="0"/>
              <w:marTop w:val="0"/>
              <w:marBottom w:val="0"/>
              <w:divBdr>
                <w:top w:val="none" w:sz="0" w:space="0" w:color="auto"/>
                <w:left w:val="none" w:sz="0" w:space="0" w:color="auto"/>
                <w:bottom w:val="none" w:sz="0" w:space="0" w:color="auto"/>
                <w:right w:val="none" w:sz="0" w:space="0" w:color="auto"/>
              </w:divBdr>
            </w:div>
            <w:div w:id="1509978052">
              <w:marLeft w:val="0"/>
              <w:marRight w:val="0"/>
              <w:marTop w:val="0"/>
              <w:marBottom w:val="0"/>
              <w:divBdr>
                <w:top w:val="none" w:sz="0" w:space="0" w:color="auto"/>
                <w:left w:val="none" w:sz="0" w:space="0" w:color="auto"/>
                <w:bottom w:val="none" w:sz="0" w:space="0" w:color="auto"/>
                <w:right w:val="none" w:sz="0" w:space="0" w:color="auto"/>
              </w:divBdr>
            </w:div>
            <w:div w:id="1458715131">
              <w:marLeft w:val="0"/>
              <w:marRight w:val="0"/>
              <w:marTop w:val="0"/>
              <w:marBottom w:val="0"/>
              <w:divBdr>
                <w:top w:val="none" w:sz="0" w:space="0" w:color="auto"/>
                <w:left w:val="none" w:sz="0" w:space="0" w:color="auto"/>
                <w:bottom w:val="none" w:sz="0" w:space="0" w:color="auto"/>
                <w:right w:val="none" w:sz="0" w:space="0" w:color="auto"/>
              </w:divBdr>
            </w:div>
            <w:div w:id="1986159231">
              <w:marLeft w:val="0"/>
              <w:marRight w:val="0"/>
              <w:marTop w:val="0"/>
              <w:marBottom w:val="0"/>
              <w:divBdr>
                <w:top w:val="none" w:sz="0" w:space="0" w:color="auto"/>
                <w:left w:val="none" w:sz="0" w:space="0" w:color="auto"/>
                <w:bottom w:val="none" w:sz="0" w:space="0" w:color="auto"/>
                <w:right w:val="none" w:sz="0" w:space="0" w:color="auto"/>
              </w:divBdr>
            </w:div>
            <w:div w:id="1254587872">
              <w:marLeft w:val="0"/>
              <w:marRight w:val="0"/>
              <w:marTop w:val="0"/>
              <w:marBottom w:val="0"/>
              <w:divBdr>
                <w:top w:val="none" w:sz="0" w:space="0" w:color="auto"/>
                <w:left w:val="none" w:sz="0" w:space="0" w:color="auto"/>
                <w:bottom w:val="none" w:sz="0" w:space="0" w:color="auto"/>
                <w:right w:val="none" w:sz="0" w:space="0" w:color="auto"/>
              </w:divBdr>
            </w:div>
            <w:div w:id="379861783">
              <w:marLeft w:val="0"/>
              <w:marRight w:val="0"/>
              <w:marTop w:val="0"/>
              <w:marBottom w:val="0"/>
              <w:divBdr>
                <w:top w:val="none" w:sz="0" w:space="0" w:color="auto"/>
                <w:left w:val="none" w:sz="0" w:space="0" w:color="auto"/>
                <w:bottom w:val="none" w:sz="0" w:space="0" w:color="auto"/>
                <w:right w:val="none" w:sz="0" w:space="0" w:color="auto"/>
              </w:divBdr>
            </w:div>
            <w:div w:id="54277736">
              <w:marLeft w:val="0"/>
              <w:marRight w:val="0"/>
              <w:marTop w:val="0"/>
              <w:marBottom w:val="0"/>
              <w:divBdr>
                <w:top w:val="none" w:sz="0" w:space="0" w:color="auto"/>
                <w:left w:val="none" w:sz="0" w:space="0" w:color="auto"/>
                <w:bottom w:val="none" w:sz="0" w:space="0" w:color="auto"/>
                <w:right w:val="none" w:sz="0" w:space="0" w:color="auto"/>
              </w:divBdr>
            </w:div>
            <w:div w:id="1581867116">
              <w:marLeft w:val="0"/>
              <w:marRight w:val="0"/>
              <w:marTop w:val="0"/>
              <w:marBottom w:val="0"/>
              <w:divBdr>
                <w:top w:val="none" w:sz="0" w:space="0" w:color="auto"/>
                <w:left w:val="none" w:sz="0" w:space="0" w:color="auto"/>
                <w:bottom w:val="none" w:sz="0" w:space="0" w:color="auto"/>
                <w:right w:val="none" w:sz="0" w:space="0" w:color="auto"/>
              </w:divBdr>
            </w:div>
            <w:div w:id="987632736">
              <w:marLeft w:val="0"/>
              <w:marRight w:val="0"/>
              <w:marTop w:val="0"/>
              <w:marBottom w:val="0"/>
              <w:divBdr>
                <w:top w:val="none" w:sz="0" w:space="0" w:color="auto"/>
                <w:left w:val="none" w:sz="0" w:space="0" w:color="auto"/>
                <w:bottom w:val="none" w:sz="0" w:space="0" w:color="auto"/>
                <w:right w:val="none" w:sz="0" w:space="0" w:color="auto"/>
              </w:divBdr>
            </w:div>
            <w:div w:id="1075518699">
              <w:marLeft w:val="0"/>
              <w:marRight w:val="0"/>
              <w:marTop w:val="0"/>
              <w:marBottom w:val="0"/>
              <w:divBdr>
                <w:top w:val="none" w:sz="0" w:space="0" w:color="auto"/>
                <w:left w:val="none" w:sz="0" w:space="0" w:color="auto"/>
                <w:bottom w:val="none" w:sz="0" w:space="0" w:color="auto"/>
                <w:right w:val="none" w:sz="0" w:space="0" w:color="auto"/>
              </w:divBdr>
            </w:div>
            <w:div w:id="2117407603">
              <w:marLeft w:val="0"/>
              <w:marRight w:val="0"/>
              <w:marTop w:val="0"/>
              <w:marBottom w:val="0"/>
              <w:divBdr>
                <w:top w:val="none" w:sz="0" w:space="0" w:color="auto"/>
                <w:left w:val="none" w:sz="0" w:space="0" w:color="auto"/>
                <w:bottom w:val="none" w:sz="0" w:space="0" w:color="auto"/>
                <w:right w:val="none" w:sz="0" w:space="0" w:color="auto"/>
              </w:divBdr>
            </w:div>
            <w:div w:id="948245335">
              <w:marLeft w:val="0"/>
              <w:marRight w:val="0"/>
              <w:marTop w:val="0"/>
              <w:marBottom w:val="0"/>
              <w:divBdr>
                <w:top w:val="none" w:sz="0" w:space="0" w:color="auto"/>
                <w:left w:val="none" w:sz="0" w:space="0" w:color="auto"/>
                <w:bottom w:val="none" w:sz="0" w:space="0" w:color="auto"/>
                <w:right w:val="none" w:sz="0" w:space="0" w:color="auto"/>
              </w:divBdr>
            </w:div>
            <w:div w:id="190534622">
              <w:marLeft w:val="0"/>
              <w:marRight w:val="0"/>
              <w:marTop w:val="0"/>
              <w:marBottom w:val="0"/>
              <w:divBdr>
                <w:top w:val="none" w:sz="0" w:space="0" w:color="auto"/>
                <w:left w:val="none" w:sz="0" w:space="0" w:color="auto"/>
                <w:bottom w:val="none" w:sz="0" w:space="0" w:color="auto"/>
                <w:right w:val="none" w:sz="0" w:space="0" w:color="auto"/>
              </w:divBdr>
            </w:div>
            <w:div w:id="267203992">
              <w:marLeft w:val="0"/>
              <w:marRight w:val="0"/>
              <w:marTop w:val="0"/>
              <w:marBottom w:val="0"/>
              <w:divBdr>
                <w:top w:val="none" w:sz="0" w:space="0" w:color="auto"/>
                <w:left w:val="none" w:sz="0" w:space="0" w:color="auto"/>
                <w:bottom w:val="none" w:sz="0" w:space="0" w:color="auto"/>
                <w:right w:val="none" w:sz="0" w:space="0" w:color="auto"/>
              </w:divBdr>
            </w:div>
            <w:div w:id="409737003">
              <w:marLeft w:val="0"/>
              <w:marRight w:val="0"/>
              <w:marTop w:val="0"/>
              <w:marBottom w:val="0"/>
              <w:divBdr>
                <w:top w:val="none" w:sz="0" w:space="0" w:color="auto"/>
                <w:left w:val="none" w:sz="0" w:space="0" w:color="auto"/>
                <w:bottom w:val="none" w:sz="0" w:space="0" w:color="auto"/>
                <w:right w:val="none" w:sz="0" w:space="0" w:color="auto"/>
              </w:divBdr>
            </w:div>
            <w:div w:id="1747220949">
              <w:marLeft w:val="0"/>
              <w:marRight w:val="0"/>
              <w:marTop w:val="0"/>
              <w:marBottom w:val="0"/>
              <w:divBdr>
                <w:top w:val="none" w:sz="0" w:space="0" w:color="auto"/>
                <w:left w:val="none" w:sz="0" w:space="0" w:color="auto"/>
                <w:bottom w:val="none" w:sz="0" w:space="0" w:color="auto"/>
                <w:right w:val="none" w:sz="0" w:space="0" w:color="auto"/>
              </w:divBdr>
            </w:div>
            <w:div w:id="88889463">
              <w:marLeft w:val="0"/>
              <w:marRight w:val="0"/>
              <w:marTop w:val="0"/>
              <w:marBottom w:val="0"/>
              <w:divBdr>
                <w:top w:val="none" w:sz="0" w:space="0" w:color="auto"/>
                <w:left w:val="none" w:sz="0" w:space="0" w:color="auto"/>
                <w:bottom w:val="none" w:sz="0" w:space="0" w:color="auto"/>
                <w:right w:val="none" w:sz="0" w:space="0" w:color="auto"/>
              </w:divBdr>
            </w:div>
            <w:div w:id="1815679826">
              <w:marLeft w:val="0"/>
              <w:marRight w:val="0"/>
              <w:marTop w:val="0"/>
              <w:marBottom w:val="0"/>
              <w:divBdr>
                <w:top w:val="none" w:sz="0" w:space="0" w:color="auto"/>
                <w:left w:val="none" w:sz="0" w:space="0" w:color="auto"/>
                <w:bottom w:val="none" w:sz="0" w:space="0" w:color="auto"/>
                <w:right w:val="none" w:sz="0" w:space="0" w:color="auto"/>
              </w:divBdr>
            </w:div>
            <w:div w:id="1097823082">
              <w:marLeft w:val="0"/>
              <w:marRight w:val="0"/>
              <w:marTop w:val="0"/>
              <w:marBottom w:val="0"/>
              <w:divBdr>
                <w:top w:val="none" w:sz="0" w:space="0" w:color="auto"/>
                <w:left w:val="none" w:sz="0" w:space="0" w:color="auto"/>
                <w:bottom w:val="none" w:sz="0" w:space="0" w:color="auto"/>
                <w:right w:val="none" w:sz="0" w:space="0" w:color="auto"/>
              </w:divBdr>
            </w:div>
            <w:div w:id="1174568389">
              <w:marLeft w:val="0"/>
              <w:marRight w:val="0"/>
              <w:marTop w:val="0"/>
              <w:marBottom w:val="0"/>
              <w:divBdr>
                <w:top w:val="none" w:sz="0" w:space="0" w:color="auto"/>
                <w:left w:val="none" w:sz="0" w:space="0" w:color="auto"/>
                <w:bottom w:val="none" w:sz="0" w:space="0" w:color="auto"/>
                <w:right w:val="none" w:sz="0" w:space="0" w:color="auto"/>
              </w:divBdr>
            </w:div>
            <w:div w:id="624459522">
              <w:marLeft w:val="0"/>
              <w:marRight w:val="0"/>
              <w:marTop w:val="0"/>
              <w:marBottom w:val="0"/>
              <w:divBdr>
                <w:top w:val="none" w:sz="0" w:space="0" w:color="auto"/>
                <w:left w:val="none" w:sz="0" w:space="0" w:color="auto"/>
                <w:bottom w:val="none" w:sz="0" w:space="0" w:color="auto"/>
                <w:right w:val="none" w:sz="0" w:space="0" w:color="auto"/>
              </w:divBdr>
            </w:div>
            <w:div w:id="468784805">
              <w:marLeft w:val="0"/>
              <w:marRight w:val="0"/>
              <w:marTop w:val="0"/>
              <w:marBottom w:val="0"/>
              <w:divBdr>
                <w:top w:val="none" w:sz="0" w:space="0" w:color="auto"/>
                <w:left w:val="none" w:sz="0" w:space="0" w:color="auto"/>
                <w:bottom w:val="none" w:sz="0" w:space="0" w:color="auto"/>
                <w:right w:val="none" w:sz="0" w:space="0" w:color="auto"/>
              </w:divBdr>
            </w:div>
            <w:div w:id="1416971239">
              <w:marLeft w:val="0"/>
              <w:marRight w:val="0"/>
              <w:marTop w:val="0"/>
              <w:marBottom w:val="0"/>
              <w:divBdr>
                <w:top w:val="none" w:sz="0" w:space="0" w:color="auto"/>
                <w:left w:val="none" w:sz="0" w:space="0" w:color="auto"/>
                <w:bottom w:val="none" w:sz="0" w:space="0" w:color="auto"/>
                <w:right w:val="none" w:sz="0" w:space="0" w:color="auto"/>
              </w:divBdr>
            </w:div>
            <w:div w:id="84034712">
              <w:marLeft w:val="0"/>
              <w:marRight w:val="0"/>
              <w:marTop w:val="0"/>
              <w:marBottom w:val="0"/>
              <w:divBdr>
                <w:top w:val="none" w:sz="0" w:space="0" w:color="auto"/>
                <w:left w:val="none" w:sz="0" w:space="0" w:color="auto"/>
                <w:bottom w:val="none" w:sz="0" w:space="0" w:color="auto"/>
                <w:right w:val="none" w:sz="0" w:space="0" w:color="auto"/>
              </w:divBdr>
            </w:div>
            <w:div w:id="115608970">
              <w:marLeft w:val="0"/>
              <w:marRight w:val="0"/>
              <w:marTop w:val="0"/>
              <w:marBottom w:val="0"/>
              <w:divBdr>
                <w:top w:val="none" w:sz="0" w:space="0" w:color="auto"/>
                <w:left w:val="none" w:sz="0" w:space="0" w:color="auto"/>
                <w:bottom w:val="none" w:sz="0" w:space="0" w:color="auto"/>
                <w:right w:val="none" w:sz="0" w:space="0" w:color="auto"/>
              </w:divBdr>
            </w:div>
            <w:div w:id="2072725678">
              <w:marLeft w:val="0"/>
              <w:marRight w:val="0"/>
              <w:marTop w:val="0"/>
              <w:marBottom w:val="0"/>
              <w:divBdr>
                <w:top w:val="none" w:sz="0" w:space="0" w:color="auto"/>
                <w:left w:val="none" w:sz="0" w:space="0" w:color="auto"/>
                <w:bottom w:val="none" w:sz="0" w:space="0" w:color="auto"/>
                <w:right w:val="none" w:sz="0" w:space="0" w:color="auto"/>
              </w:divBdr>
            </w:div>
            <w:div w:id="1308364109">
              <w:marLeft w:val="0"/>
              <w:marRight w:val="0"/>
              <w:marTop w:val="0"/>
              <w:marBottom w:val="0"/>
              <w:divBdr>
                <w:top w:val="none" w:sz="0" w:space="0" w:color="auto"/>
                <w:left w:val="none" w:sz="0" w:space="0" w:color="auto"/>
                <w:bottom w:val="none" w:sz="0" w:space="0" w:color="auto"/>
                <w:right w:val="none" w:sz="0" w:space="0" w:color="auto"/>
              </w:divBdr>
            </w:div>
            <w:div w:id="1629361382">
              <w:marLeft w:val="0"/>
              <w:marRight w:val="0"/>
              <w:marTop w:val="0"/>
              <w:marBottom w:val="0"/>
              <w:divBdr>
                <w:top w:val="none" w:sz="0" w:space="0" w:color="auto"/>
                <w:left w:val="none" w:sz="0" w:space="0" w:color="auto"/>
                <w:bottom w:val="none" w:sz="0" w:space="0" w:color="auto"/>
                <w:right w:val="none" w:sz="0" w:space="0" w:color="auto"/>
              </w:divBdr>
            </w:div>
            <w:div w:id="1509246175">
              <w:marLeft w:val="0"/>
              <w:marRight w:val="0"/>
              <w:marTop w:val="0"/>
              <w:marBottom w:val="0"/>
              <w:divBdr>
                <w:top w:val="none" w:sz="0" w:space="0" w:color="auto"/>
                <w:left w:val="none" w:sz="0" w:space="0" w:color="auto"/>
                <w:bottom w:val="none" w:sz="0" w:space="0" w:color="auto"/>
                <w:right w:val="none" w:sz="0" w:space="0" w:color="auto"/>
              </w:divBdr>
            </w:div>
            <w:div w:id="1210533046">
              <w:marLeft w:val="0"/>
              <w:marRight w:val="0"/>
              <w:marTop w:val="0"/>
              <w:marBottom w:val="0"/>
              <w:divBdr>
                <w:top w:val="none" w:sz="0" w:space="0" w:color="auto"/>
                <w:left w:val="none" w:sz="0" w:space="0" w:color="auto"/>
                <w:bottom w:val="none" w:sz="0" w:space="0" w:color="auto"/>
                <w:right w:val="none" w:sz="0" w:space="0" w:color="auto"/>
              </w:divBdr>
            </w:div>
            <w:div w:id="246351789">
              <w:marLeft w:val="0"/>
              <w:marRight w:val="0"/>
              <w:marTop w:val="0"/>
              <w:marBottom w:val="0"/>
              <w:divBdr>
                <w:top w:val="none" w:sz="0" w:space="0" w:color="auto"/>
                <w:left w:val="none" w:sz="0" w:space="0" w:color="auto"/>
                <w:bottom w:val="none" w:sz="0" w:space="0" w:color="auto"/>
                <w:right w:val="none" w:sz="0" w:space="0" w:color="auto"/>
              </w:divBdr>
            </w:div>
            <w:div w:id="290092365">
              <w:marLeft w:val="0"/>
              <w:marRight w:val="0"/>
              <w:marTop w:val="0"/>
              <w:marBottom w:val="0"/>
              <w:divBdr>
                <w:top w:val="none" w:sz="0" w:space="0" w:color="auto"/>
                <w:left w:val="none" w:sz="0" w:space="0" w:color="auto"/>
                <w:bottom w:val="none" w:sz="0" w:space="0" w:color="auto"/>
                <w:right w:val="none" w:sz="0" w:space="0" w:color="auto"/>
              </w:divBdr>
            </w:div>
            <w:div w:id="616446749">
              <w:marLeft w:val="0"/>
              <w:marRight w:val="0"/>
              <w:marTop w:val="0"/>
              <w:marBottom w:val="0"/>
              <w:divBdr>
                <w:top w:val="none" w:sz="0" w:space="0" w:color="auto"/>
                <w:left w:val="none" w:sz="0" w:space="0" w:color="auto"/>
                <w:bottom w:val="none" w:sz="0" w:space="0" w:color="auto"/>
                <w:right w:val="none" w:sz="0" w:space="0" w:color="auto"/>
              </w:divBdr>
            </w:div>
            <w:div w:id="1578704728">
              <w:marLeft w:val="0"/>
              <w:marRight w:val="0"/>
              <w:marTop w:val="0"/>
              <w:marBottom w:val="0"/>
              <w:divBdr>
                <w:top w:val="none" w:sz="0" w:space="0" w:color="auto"/>
                <w:left w:val="none" w:sz="0" w:space="0" w:color="auto"/>
                <w:bottom w:val="none" w:sz="0" w:space="0" w:color="auto"/>
                <w:right w:val="none" w:sz="0" w:space="0" w:color="auto"/>
              </w:divBdr>
            </w:div>
            <w:div w:id="2062358592">
              <w:marLeft w:val="0"/>
              <w:marRight w:val="0"/>
              <w:marTop w:val="0"/>
              <w:marBottom w:val="0"/>
              <w:divBdr>
                <w:top w:val="none" w:sz="0" w:space="0" w:color="auto"/>
                <w:left w:val="none" w:sz="0" w:space="0" w:color="auto"/>
                <w:bottom w:val="none" w:sz="0" w:space="0" w:color="auto"/>
                <w:right w:val="none" w:sz="0" w:space="0" w:color="auto"/>
              </w:divBdr>
            </w:div>
            <w:div w:id="1393237895">
              <w:marLeft w:val="0"/>
              <w:marRight w:val="0"/>
              <w:marTop w:val="0"/>
              <w:marBottom w:val="0"/>
              <w:divBdr>
                <w:top w:val="none" w:sz="0" w:space="0" w:color="auto"/>
                <w:left w:val="none" w:sz="0" w:space="0" w:color="auto"/>
                <w:bottom w:val="none" w:sz="0" w:space="0" w:color="auto"/>
                <w:right w:val="none" w:sz="0" w:space="0" w:color="auto"/>
              </w:divBdr>
            </w:div>
            <w:div w:id="545071210">
              <w:marLeft w:val="0"/>
              <w:marRight w:val="0"/>
              <w:marTop w:val="0"/>
              <w:marBottom w:val="0"/>
              <w:divBdr>
                <w:top w:val="none" w:sz="0" w:space="0" w:color="auto"/>
                <w:left w:val="none" w:sz="0" w:space="0" w:color="auto"/>
                <w:bottom w:val="none" w:sz="0" w:space="0" w:color="auto"/>
                <w:right w:val="none" w:sz="0" w:space="0" w:color="auto"/>
              </w:divBdr>
            </w:div>
            <w:div w:id="281114802">
              <w:marLeft w:val="0"/>
              <w:marRight w:val="0"/>
              <w:marTop w:val="0"/>
              <w:marBottom w:val="0"/>
              <w:divBdr>
                <w:top w:val="none" w:sz="0" w:space="0" w:color="auto"/>
                <w:left w:val="none" w:sz="0" w:space="0" w:color="auto"/>
                <w:bottom w:val="none" w:sz="0" w:space="0" w:color="auto"/>
                <w:right w:val="none" w:sz="0" w:space="0" w:color="auto"/>
              </w:divBdr>
            </w:div>
            <w:div w:id="48385653">
              <w:marLeft w:val="0"/>
              <w:marRight w:val="0"/>
              <w:marTop w:val="0"/>
              <w:marBottom w:val="0"/>
              <w:divBdr>
                <w:top w:val="none" w:sz="0" w:space="0" w:color="auto"/>
                <w:left w:val="none" w:sz="0" w:space="0" w:color="auto"/>
                <w:bottom w:val="none" w:sz="0" w:space="0" w:color="auto"/>
                <w:right w:val="none" w:sz="0" w:space="0" w:color="auto"/>
              </w:divBdr>
            </w:div>
            <w:div w:id="2038577071">
              <w:marLeft w:val="0"/>
              <w:marRight w:val="0"/>
              <w:marTop w:val="0"/>
              <w:marBottom w:val="0"/>
              <w:divBdr>
                <w:top w:val="none" w:sz="0" w:space="0" w:color="auto"/>
                <w:left w:val="none" w:sz="0" w:space="0" w:color="auto"/>
                <w:bottom w:val="none" w:sz="0" w:space="0" w:color="auto"/>
                <w:right w:val="none" w:sz="0" w:space="0" w:color="auto"/>
              </w:divBdr>
            </w:div>
            <w:div w:id="1523594948">
              <w:marLeft w:val="0"/>
              <w:marRight w:val="0"/>
              <w:marTop w:val="0"/>
              <w:marBottom w:val="0"/>
              <w:divBdr>
                <w:top w:val="none" w:sz="0" w:space="0" w:color="auto"/>
                <w:left w:val="none" w:sz="0" w:space="0" w:color="auto"/>
                <w:bottom w:val="none" w:sz="0" w:space="0" w:color="auto"/>
                <w:right w:val="none" w:sz="0" w:space="0" w:color="auto"/>
              </w:divBdr>
            </w:div>
            <w:div w:id="449394703">
              <w:marLeft w:val="0"/>
              <w:marRight w:val="0"/>
              <w:marTop w:val="0"/>
              <w:marBottom w:val="0"/>
              <w:divBdr>
                <w:top w:val="none" w:sz="0" w:space="0" w:color="auto"/>
                <w:left w:val="none" w:sz="0" w:space="0" w:color="auto"/>
                <w:bottom w:val="none" w:sz="0" w:space="0" w:color="auto"/>
                <w:right w:val="none" w:sz="0" w:space="0" w:color="auto"/>
              </w:divBdr>
            </w:div>
            <w:div w:id="769082332">
              <w:marLeft w:val="0"/>
              <w:marRight w:val="0"/>
              <w:marTop w:val="0"/>
              <w:marBottom w:val="0"/>
              <w:divBdr>
                <w:top w:val="none" w:sz="0" w:space="0" w:color="auto"/>
                <w:left w:val="none" w:sz="0" w:space="0" w:color="auto"/>
                <w:bottom w:val="none" w:sz="0" w:space="0" w:color="auto"/>
                <w:right w:val="none" w:sz="0" w:space="0" w:color="auto"/>
              </w:divBdr>
            </w:div>
            <w:div w:id="1558322739">
              <w:marLeft w:val="0"/>
              <w:marRight w:val="0"/>
              <w:marTop w:val="0"/>
              <w:marBottom w:val="0"/>
              <w:divBdr>
                <w:top w:val="none" w:sz="0" w:space="0" w:color="auto"/>
                <w:left w:val="none" w:sz="0" w:space="0" w:color="auto"/>
                <w:bottom w:val="none" w:sz="0" w:space="0" w:color="auto"/>
                <w:right w:val="none" w:sz="0" w:space="0" w:color="auto"/>
              </w:divBdr>
            </w:div>
            <w:div w:id="377314644">
              <w:marLeft w:val="0"/>
              <w:marRight w:val="0"/>
              <w:marTop w:val="0"/>
              <w:marBottom w:val="0"/>
              <w:divBdr>
                <w:top w:val="none" w:sz="0" w:space="0" w:color="auto"/>
                <w:left w:val="none" w:sz="0" w:space="0" w:color="auto"/>
                <w:bottom w:val="none" w:sz="0" w:space="0" w:color="auto"/>
                <w:right w:val="none" w:sz="0" w:space="0" w:color="auto"/>
              </w:divBdr>
            </w:div>
            <w:div w:id="59328073">
              <w:marLeft w:val="0"/>
              <w:marRight w:val="0"/>
              <w:marTop w:val="0"/>
              <w:marBottom w:val="0"/>
              <w:divBdr>
                <w:top w:val="none" w:sz="0" w:space="0" w:color="auto"/>
                <w:left w:val="none" w:sz="0" w:space="0" w:color="auto"/>
                <w:bottom w:val="none" w:sz="0" w:space="0" w:color="auto"/>
                <w:right w:val="none" w:sz="0" w:space="0" w:color="auto"/>
              </w:divBdr>
            </w:div>
            <w:div w:id="160387714">
              <w:marLeft w:val="0"/>
              <w:marRight w:val="0"/>
              <w:marTop w:val="0"/>
              <w:marBottom w:val="0"/>
              <w:divBdr>
                <w:top w:val="none" w:sz="0" w:space="0" w:color="auto"/>
                <w:left w:val="none" w:sz="0" w:space="0" w:color="auto"/>
                <w:bottom w:val="none" w:sz="0" w:space="0" w:color="auto"/>
                <w:right w:val="none" w:sz="0" w:space="0" w:color="auto"/>
              </w:divBdr>
            </w:div>
            <w:div w:id="1558055115">
              <w:marLeft w:val="0"/>
              <w:marRight w:val="0"/>
              <w:marTop w:val="0"/>
              <w:marBottom w:val="0"/>
              <w:divBdr>
                <w:top w:val="none" w:sz="0" w:space="0" w:color="auto"/>
                <w:left w:val="none" w:sz="0" w:space="0" w:color="auto"/>
                <w:bottom w:val="none" w:sz="0" w:space="0" w:color="auto"/>
                <w:right w:val="none" w:sz="0" w:space="0" w:color="auto"/>
              </w:divBdr>
            </w:div>
            <w:div w:id="1477917887">
              <w:marLeft w:val="0"/>
              <w:marRight w:val="0"/>
              <w:marTop w:val="0"/>
              <w:marBottom w:val="0"/>
              <w:divBdr>
                <w:top w:val="none" w:sz="0" w:space="0" w:color="auto"/>
                <w:left w:val="none" w:sz="0" w:space="0" w:color="auto"/>
                <w:bottom w:val="none" w:sz="0" w:space="0" w:color="auto"/>
                <w:right w:val="none" w:sz="0" w:space="0" w:color="auto"/>
              </w:divBdr>
            </w:div>
            <w:div w:id="1057134">
              <w:marLeft w:val="0"/>
              <w:marRight w:val="0"/>
              <w:marTop w:val="0"/>
              <w:marBottom w:val="0"/>
              <w:divBdr>
                <w:top w:val="none" w:sz="0" w:space="0" w:color="auto"/>
                <w:left w:val="none" w:sz="0" w:space="0" w:color="auto"/>
                <w:bottom w:val="none" w:sz="0" w:space="0" w:color="auto"/>
                <w:right w:val="none" w:sz="0" w:space="0" w:color="auto"/>
              </w:divBdr>
            </w:div>
            <w:div w:id="478614676">
              <w:marLeft w:val="0"/>
              <w:marRight w:val="0"/>
              <w:marTop w:val="0"/>
              <w:marBottom w:val="0"/>
              <w:divBdr>
                <w:top w:val="none" w:sz="0" w:space="0" w:color="auto"/>
                <w:left w:val="none" w:sz="0" w:space="0" w:color="auto"/>
                <w:bottom w:val="none" w:sz="0" w:space="0" w:color="auto"/>
                <w:right w:val="none" w:sz="0" w:space="0" w:color="auto"/>
              </w:divBdr>
            </w:div>
            <w:div w:id="1824931141">
              <w:marLeft w:val="0"/>
              <w:marRight w:val="0"/>
              <w:marTop w:val="0"/>
              <w:marBottom w:val="0"/>
              <w:divBdr>
                <w:top w:val="none" w:sz="0" w:space="0" w:color="auto"/>
                <w:left w:val="none" w:sz="0" w:space="0" w:color="auto"/>
                <w:bottom w:val="none" w:sz="0" w:space="0" w:color="auto"/>
                <w:right w:val="none" w:sz="0" w:space="0" w:color="auto"/>
              </w:divBdr>
            </w:div>
            <w:div w:id="667287567">
              <w:marLeft w:val="0"/>
              <w:marRight w:val="0"/>
              <w:marTop w:val="0"/>
              <w:marBottom w:val="0"/>
              <w:divBdr>
                <w:top w:val="none" w:sz="0" w:space="0" w:color="auto"/>
                <w:left w:val="none" w:sz="0" w:space="0" w:color="auto"/>
                <w:bottom w:val="none" w:sz="0" w:space="0" w:color="auto"/>
                <w:right w:val="none" w:sz="0" w:space="0" w:color="auto"/>
              </w:divBdr>
            </w:div>
            <w:div w:id="1038697291">
              <w:marLeft w:val="0"/>
              <w:marRight w:val="0"/>
              <w:marTop w:val="0"/>
              <w:marBottom w:val="0"/>
              <w:divBdr>
                <w:top w:val="none" w:sz="0" w:space="0" w:color="auto"/>
                <w:left w:val="none" w:sz="0" w:space="0" w:color="auto"/>
                <w:bottom w:val="none" w:sz="0" w:space="0" w:color="auto"/>
                <w:right w:val="none" w:sz="0" w:space="0" w:color="auto"/>
              </w:divBdr>
            </w:div>
            <w:div w:id="1112558623">
              <w:marLeft w:val="0"/>
              <w:marRight w:val="0"/>
              <w:marTop w:val="0"/>
              <w:marBottom w:val="0"/>
              <w:divBdr>
                <w:top w:val="none" w:sz="0" w:space="0" w:color="auto"/>
                <w:left w:val="none" w:sz="0" w:space="0" w:color="auto"/>
                <w:bottom w:val="none" w:sz="0" w:space="0" w:color="auto"/>
                <w:right w:val="none" w:sz="0" w:space="0" w:color="auto"/>
              </w:divBdr>
            </w:div>
            <w:div w:id="1618100540">
              <w:marLeft w:val="0"/>
              <w:marRight w:val="0"/>
              <w:marTop w:val="0"/>
              <w:marBottom w:val="0"/>
              <w:divBdr>
                <w:top w:val="none" w:sz="0" w:space="0" w:color="auto"/>
                <w:left w:val="none" w:sz="0" w:space="0" w:color="auto"/>
                <w:bottom w:val="none" w:sz="0" w:space="0" w:color="auto"/>
                <w:right w:val="none" w:sz="0" w:space="0" w:color="auto"/>
              </w:divBdr>
            </w:div>
            <w:div w:id="1106534734">
              <w:marLeft w:val="0"/>
              <w:marRight w:val="0"/>
              <w:marTop w:val="0"/>
              <w:marBottom w:val="0"/>
              <w:divBdr>
                <w:top w:val="none" w:sz="0" w:space="0" w:color="auto"/>
                <w:left w:val="none" w:sz="0" w:space="0" w:color="auto"/>
                <w:bottom w:val="none" w:sz="0" w:space="0" w:color="auto"/>
                <w:right w:val="none" w:sz="0" w:space="0" w:color="auto"/>
              </w:divBdr>
            </w:div>
            <w:div w:id="395517043">
              <w:marLeft w:val="0"/>
              <w:marRight w:val="0"/>
              <w:marTop w:val="0"/>
              <w:marBottom w:val="0"/>
              <w:divBdr>
                <w:top w:val="none" w:sz="0" w:space="0" w:color="auto"/>
                <w:left w:val="none" w:sz="0" w:space="0" w:color="auto"/>
                <w:bottom w:val="none" w:sz="0" w:space="0" w:color="auto"/>
                <w:right w:val="none" w:sz="0" w:space="0" w:color="auto"/>
              </w:divBdr>
            </w:div>
            <w:div w:id="78647500">
              <w:marLeft w:val="0"/>
              <w:marRight w:val="0"/>
              <w:marTop w:val="0"/>
              <w:marBottom w:val="0"/>
              <w:divBdr>
                <w:top w:val="none" w:sz="0" w:space="0" w:color="auto"/>
                <w:left w:val="none" w:sz="0" w:space="0" w:color="auto"/>
                <w:bottom w:val="none" w:sz="0" w:space="0" w:color="auto"/>
                <w:right w:val="none" w:sz="0" w:space="0" w:color="auto"/>
              </w:divBdr>
            </w:div>
            <w:div w:id="1950505136">
              <w:marLeft w:val="0"/>
              <w:marRight w:val="0"/>
              <w:marTop w:val="0"/>
              <w:marBottom w:val="0"/>
              <w:divBdr>
                <w:top w:val="none" w:sz="0" w:space="0" w:color="auto"/>
                <w:left w:val="none" w:sz="0" w:space="0" w:color="auto"/>
                <w:bottom w:val="none" w:sz="0" w:space="0" w:color="auto"/>
                <w:right w:val="none" w:sz="0" w:space="0" w:color="auto"/>
              </w:divBdr>
            </w:div>
            <w:div w:id="1763069114">
              <w:marLeft w:val="0"/>
              <w:marRight w:val="0"/>
              <w:marTop w:val="0"/>
              <w:marBottom w:val="0"/>
              <w:divBdr>
                <w:top w:val="none" w:sz="0" w:space="0" w:color="auto"/>
                <w:left w:val="none" w:sz="0" w:space="0" w:color="auto"/>
                <w:bottom w:val="none" w:sz="0" w:space="0" w:color="auto"/>
                <w:right w:val="none" w:sz="0" w:space="0" w:color="auto"/>
              </w:divBdr>
            </w:div>
            <w:div w:id="122623607">
              <w:marLeft w:val="0"/>
              <w:marRight w:val="0"/>
              <w:marTop w:val="0"/>
              <w:marBottom w:val="0"/>
              <w:divBdr>
                <w:top w:val="none" w:sz="0" w:space="0" w:color="auto"/>
                <w:left w:val="none" w:sz="0" w:space="0" w:color="auto"/>
                <w:bottom w:val="none" w:sz="0" w:space="0" w:color="auto"/>
                <w:right w:val="none" w:sz="0" w:space="0" w:color="auto"/>
              </w:divBdr>
            </w:div>
            <w:div w:id="1597666074">
              <w:marLeft w:val="0"/>
              <w:marRight w:val="0"/>
              <w:marTop w:val="0"/>
              <w:marBottom w:val="0"/>
              <w:divBdr>
                <w:top w:val="none" w:sz="0" w:space="0" w:color="auto"/>
                <w:left w:val="none" w:sz="0" w:space="0" w:color="auto"/>
                <w:bottom w:val="none" w:sz="0" w:space="0" w:color="auto"/>
                <w:right w:val="none" w:sz="0" w:space="0" w:color="auto"/>
              </w:divBdr>
            </w:div>
            <w:div w:id="1186599924">
              <w:marLeft w:val="0"/>
              <w:marRight w:val="0"/>
              <w:marTop w:val="0"/>
              <w:marBottom w:val="0"/>
              <w:divBdr>
                <w:top w:val="none" w:sz="0" w:space="0" w:color="auto"/>
                <w:left w:val="none" w:sz="0" w:space="0" w:color="auto"/>
                <w:bottom w:val="none" w:sz="0" w:space="0" w:color="auto"/>
                <w:right w:val="none" w:sz="0" w:space="0" w:color="auto"/>
              </w:divBdr>
            </w:div>
            <w:div w:id="2097241872">
              <w:marLeft w:val="0"/>
              <w:marRight w:val="0"/>
              <w:marTop w:val="0"/>
              <w:marBottom w:val="0"/>
              <w:divBdr>
                <w:top w:val="none" w:sz="0" w:space="0" w:color="auto"/>
                <w:left w:val="none" w:sz="0" w:space="0" w:color="auto"/>
                <w:bottom w:val="none" w:sz="0" w:space="0" w:color="auto"/>
                <w:right w:val="none" w:sz="0" w:space="0" w:color="auto"/>
              </w:divBdr>
            </w:div>
            <w:div w:id="2112554216">
              <w:marLeft w:val="0"/>
              <w:marRight w:val="0"/>
              <w:marTop w:val="0"/>
              <w:marBottom w:val="0"/>
              <w:divBdr>
                <w:top w:val="none" w:sz="0" w:space="0" w:color="auto"/>
                <w:left w:val="none" w:sz="0" w:space="0" w:color="auto"/>
                <w:bottom w:val="none" w:sz="0" w:space="0" w:color="auto"/>
                <w:right w:val="none" w:sz="0" w:space="0" w:color="auto"/>
              </w:divBdr>
            </w:div>
            <w:div w:id="1251113286">
              <w:marLeft w:val="0"/>
              <w:marRight w:val="0"/>
              <w:marTop w:val="0"/>
              <w:marBottom w:val="0"/>
              <w:divBdr>
                <w:top w:val="none" w:sz="0" w:space="0" w:color="auto"/>
                <w:left w:val="none" w:sz="0" w:space="0" w:color="auto"/>
                <w:bottom w:val="none" w:sz="0" w:space="0" w:color="auto"/>
                <w:right w:val="none" w:sz="0" w:space="0" w:color="auto"/>
              </w:divBdr>
            </w:div>
            <w:div w:id="739251764">
              <w:marLeft w:val="0"/>
              <w:marRight w:val="0"/>
              <w:marTop w:val="0"/>
              <w:marBottom w:val="0"/>
              <w:divBdr>
                <w:top w:val="none" w:sz="0" w:space="0" w:color="auto"/>
                <w:left w:val="none" w:sz="0" w:space="0" w:color="auto"/>
                <w:bottom w:val="none" w:sz="0" w:space="0" w:color="auto"/>
                <w:right w:val="none" w:sz="0" w:space="0" w:color="auto"/>
              </w:divBdr>
            </w:div>
            <w:div w:id="1294291850">
              <w:marLeft w:val="0"/>
              <w:marRight w:val="0"/>
              <w:marTop w:val="0"/>
              <w:marBottom w:val="0"/>
              <w:divBdr>
                <w:top w:val="none" w:sz="0" w:space="0" w:color="auto"/>
                <w:left w:val="none" w:sz="0" w:space="0" w:color="auto"/>
                <w:bottom w:val="none" w:sz="0" w:space="0" w:color="auto"/>
                <w:right w:val="none" w:sz="0" w:space="0" w:color="auto"/>
              </w:divBdr>
            </w:div>
            <w:div w:id="1917397404">
              <w:marLeft w:val="0"/>
              <w:marRight w:val="0"/>
              <w:marTop w:val="0"/>
              <w:marBottom w:val="0"/>
              <w:divBdr>
                <w:top w:val="none" w:sz="0" w:space="0" w:color="auto"/>
                <w:left w:val="none" w:sz="0" w:space="0" w:color="auto"/>
                <w:bottom w:val="none" w:sz="0" w:space="0" w:color="auto"/>
                <w:right w:val="none" w:sz="0" w:space="0" w:color="auto"/>
              </w:divBdr>
            </w:div>
            <w:div w:id="1822886031">
              <w:marLeft w:val="0"/>
              <w:marRight w:val="0"/>
              <w:marTop w:val="0"/>
              <w:marBottom w:val="0"/>
              <w:divBdr>
                <w:top w:val="none" w:sz="0" w:space="0" w:color="auto"/>
                <w:left w:val="none" w:sz="0" w:space="0" w:color="auto"/>
                <w:bottom w:val="none" w:sz="0" w:space="0" w:color="auto"/>
                <w:right w:val="none" w:sz="0" w:space="0" w:color="auto"/>
              </w:divBdr>
            </w:div>
            <w:div w:id="1732188888">
              <w:marLeft w:val="0"/>
              <w:marRight w:val="0"/>
              <w:marTop w:val="0"/>
              <w:marBottom w:val="0"/>
              <w:divBdr>
                <w:top w:val="none" w:sz="0" w:space="0" w:color="auto"/>
                <w:left w:val="none" w:sz="0" w:space="0" w:color="auto"/>
                <w:bottom w:val="none" w:sz="0" w:space="0" w:color="auto"/>
                <w:right w:val="none" w:sz="0" w:space="0" w:color="auto"/>
              </w:divBdr>
            </w:div>
            <w:div w:id="1680081654">
              <w:marLeft w:val="0"/>
              <w:marRight w:val="0"/>
              <w:marTop w:val="0"/>
              <w:marBottom w:val="0"/>
              <w:divBdr>
                <w:top w:val="none" w:sz="0" w:space="0" w:color="auto"/>
                <w:left w:val="none" w:sz="0" w:space="0" w:color="auto"/>
                <w:bottom w:val="none" w:sz="0" w:space="0" w:color="auto"/>
                <w:right w:val="none" w:sz="0" w:space="0" w:color="auto"/>
              </w:divBdr>
            </w:div>
            <w:div w:id="627705383">
              <w:marLeft w:val="0"/>
              <w:marRight w:val="0"/>
              <w:marTop w:val="0"/>
              <w:marBottom w:val="0"/>
              <w:divBdr>
                <w:top w:val="none" w:sz="0" w:space="0" w:color="auto"/>
                <w:left w:val="none" w:sz="0" w:space="0" w:color="auto"/>
                <w:bottom w:val="none" w:sz="0" w:space="0" w:color="auto"/>
                <w:right w:val="none" w:sz="0" w:space="0" w:color="auto"/>
              </w:divBdr>
            </w:div>
            <w:div w:id="486365072">
              <w:marLeft w:val="0"/>
              <w:marRight w:val="0"/>
              <w:marTop w:val="0"/>
              <w:marBottom w:val="0"/>
              <w:divBdr>
                <w:top w:val="none" w:sz="0" w:space="0" w:color="auto"/>
                <w:left w:val="none" w:sz="0" w:space="0" w:color="auto"/>
                <w:bottom w:val="none" w:sz="0" w:space="0" w:color="auto"/>
                <w:right w:val="none" w:sz="0" w:space="0" w:color="auto"/>
              </w:divBdr>
            </w:div>
            <w:div w:id="1250195365">
              <w:marLeft w:val="0"/>
              <w:marRight w:val="0"/>
              <w:marTop w:val="0"/>
              <w:marBottom w:val="0"/>
              <w:divBdr>
                <w:top w:val="none" w:sz="0" w:space="0" w:color="auto"/>
                <w:left w:val="none" w:sz="0" w:space="0" w:color="auto"/>
                <w:bottom w:val="none" w:sz="0" w:space="0" w:color="auto"/>
                <w:right w:val="none" w:sz="0" w:space="0" w:color="auto"/>
              </w:divBdr>
            </w:div>
            <w:div w:id="683820700">
              <w:marLeft w:val="0"/>
              <w:marRight w:val="0"/>
              <w:marTop w:val="0"/>
              <w:marBottom w:val="0"/>
              <w:divBdr>
                <w:top w:val="none" w:sz="0" w:space="0" w:color="auto"/>
                <w:left w:val="none" w:sz="0" w:space="0" w:color="auto"/>
                <w:bottom w:val="none" w:sz="0" w:space="0" w:color="auto"/>
                <w:right w:val="none" w:sz="0" w:space="0" w:color="auto"/>
              </w:divBdr>
            </w:div>
            <w:div w:id="2036884568">
              <w:marLeft w:val="0"/>
              <w:marRight w:val="0"/>
              <w:marTop w:val="0"/>
              <w:marBottom w:val="0"/>
              <w:divBdr>
                <w:top w:val="none" w:sz="0" w:space="0" w:color="auto"/>
                <w:left w:val="none" w:sz="0" w:space="0" w:color="auto"/>
                <w:bottom w:val="none" w:sz="0" w:space="0" w:color="auto"/>
                <w:right w:val="none" w:sz="0" w:space="0" w:color="auto"/>
              </w:divBdr>
            </w:div>
            <w:div w:id="555315380">
              <w:marLeft w:val="0"/>
              <w:marRight w:val="0"/>
              <w:marTop w:val="0"/>
              <w:marBottom w:val="0"/>
              <w:divBdr>
                <w:top w:val="none" w:sz="0" w:space="0" w:color="auto"/>
                <w:left w:val="none" w:sz="0" w:space="0" w:color="auto"/>
                <w:bottom w:val="none" w:sz="0" w:space="0" w:color="auto"/>
                <w:right w:val="none" w:sz="0" w:space="0" w:color="auto"/>
              </w:divBdr>
            </w:div>
            <w:div w:id="1137256981">
              <w:marLeft w:val="0"/>
              <w:marRight w:val="0"/>
              <w:marTop w:val="0"/>
              <w:marBottom w:val="0"/>
              <w:divBdr>
                <w:top w:val="none" w:sz="0" w:space="0" w:color="auto"/>
                <w:left w:val="none" w:sz="0" w:space="0" w:color="auto"/>
                <w:bottom w:val="none" w:sz="0" w:space="0" w:color="auto"/>
                <w:right w:val="none" w:sz="0" w:space="0" w:color="auto"/>
              </w:divBdr>
            </w:div>
            <w:div w:id="16078724">
              <w:marLeft w:val="0"/>
              <w:marRight w:val="0"/>
              <w:marTop w:val="0"/>
              <w:marBottom w:val="0"/>
              <w:divBdr>
                <w:top w:val="none" w:sz="0" w:space="0" w:color="auto"/>
                <w:left w:val="none" w:sz="0" w:space="0" w:color="auto"/>
                <w:bottom w:val="none" w:sz="0" w:space="0" w:color="auto"/>
                <w:right w:val="none" w:sz="0" w:space="0" w:color="auto"/>
              </w:divBdr>
            </w:div>
            <w:div w:id="66996264">
              <w:marLeft w:val="0"/>
              <w:marRight w:val="0"/>
              <w:marTop w:val="0"/>
              <w:marBottom w:val="0"/>
              <w:divBdr>
                <w:top w:val="none" w:sz="0" w:space="0" w:color="auto"/>
                <w:left w:val="none" w:sz="0" w:space="0" w:color="auto"/>
                <w:bottom w:val="none" w:sz="0" w:space="0" w:color="auto"/>
                <w:right w:val="none" w:sz="0" w:space="0" w:color="auto"/>
              </w:divBdr>
            </w:div>
            <w:div w:id="984049915">
              <w:marLeft w:val="0"/>
              <w:marRight w:val="0"/>
              <w:marTop w:val="0"/>
              <w:marBottom w:val="0"/>
              <w:divBdr>
                <w:top w:val="none" w:sz="0" w:space="0" w:color="auto"/>
                <w:left w:val="none" w:sz="0" w:space="0" w:color="auto"/>
                <w:bottom w:val="none" w:sz="0" w:space="0" w:color="auto"/>
                <w:right w:val="none" w:sz="0" w:space="0" w:color="auto"/>
              </w:divBdr>
            </w:div>
            <w:div w:id="410780410">
              <w:marLeft w:val="0"/>
              <w:marRight w:val="0"/>
              <w:marTop w:val="0"/>
              <w:marBottom w:val="0"/>
              <w:divBdr>
                <w:top w:val="none" w:sz="0" w:space="0" w:color="auto"/>
                <w:left w:val="none" w:sz="0" w:space="0" w:color="auto"/>
                <w:bottom w:val="none" w:sz="0" w:space="0" w:color="auto"/>
                <w:right w:val="none" w:sz="0" w:space="0" w:color="auto"/>
              </w:divBdr>
            </w:div>
            <w:div w:id="1063455904">
              <w:marLeft w:val="0"/>
              <w:marRight w:val="0"/>
              <w:marTop w:val="0"/>
              <w:marBottom w:val="0"/>
              <w:divBdr>
                <w:top w:val="none" w:sz="0" w:space="0" w:color="auto"/>
                <w:left w:val="none" w:sz="0" w:space="0" w:color="auto"/>
                <w:bottom w:val="none" w:sz="0" w:space="0" w:color="auto"/>
                <w:right w:val="none" w:sz="0" w:space="0" w:color="auto"/>
              </w:divBdr>
            </w:div>
            <w:div w:id="1478496696">
              <w:marLeft w:val="0"/>
              <w:marRight w:val="0"/>
              <w:marTop w:val="0"/>
              <w:marBottom w:val="0"/>
              <w:divBdr>
                <w:top w:val="none" w:sz="0" w:space="0" w:color="auto"/>
                <w:left w:val="none" w:sz="0" w:space="0" w:color="auto"/>
                <w:bottom w:val="none" w:sz="0" w:space="0" w:color="auto"/>
                <w:right w:val="none" w:sz="0" w:space="0" w:color="auto"/>
              </w:divBdr>
            </w:div>
            <w:div w:id="1202748299">
              <w:marLeft w:val="0"/>
              <w:marRight w:val="0"/>
              <w:marTop w:val="0"/>
              <w:marBottom w:val="0"/>
              <w:divBdr>
                <w:top w:val="none" w:sz="0" w:space="0" w:color="auto"/>
                <w:left w:val="none" w:sz="0" w:space="0" w:color="auto"/>
                <w:bottom w:val="none" w:sz="0" w:space="0" w:color="auto"/>
                <w:right w:val="none" w:sz="0" w:space="0" w:color="auto"/>
              </w:divBdr>
            </w:div>
            <w:div w:id="542980510">
              <w:marLeft w:val="0"/>
              <w:marRight w:val="0"/>
              <w:marTop w:val="0"/>
              <w:marBottom w:val="0"/>
              <w:divBdr>
                <w:top w:val="none" w:sz="0" w:space="0" w:color="auto"/>
                <w:left w:val="none" w:sz="0" w:space="0" w:color="auto"/>
                <w:bottom w:val="none" w:sz="0" w:space="0" w:color="auto"/>
                <w:right w:val="none" w:sz="0" w:space="0" w:color="auto"/>
              </w:divBdr>
            </w:div>
            <w:div w:id="108404699">
              <w:marLeft w:val="0"/>
              <w:marRight w:val="0"/>
              <w:marTop w:val="0"/>
              <w:marBottom w:val="0"/>
              <w:divBdr>
                <w:top w:val="none" w:sz="0" w:space="0" w:color="auto"/>
                <w:left w:val="none" w:sz="0" w:space="0" w:color="auto"/>
                <w:bottom w:val="none" w:sz="0" w:space="0" w:color="auto"/>
                <w:right w:val="none" w:sz="0" w:space="0" w:color="auto"/>
              </w:divBdr>
            </w:div>
            <w:div w:id="521938053">
              <w:marLeft w:val="0"/>
              <w:marRight w:val="0"/>
              <w:marTop w:val="0"/>
              <w:marBottom w:val="0"/>
              <w:divBdr>
                <w:top w:val="none" w:sz="0" w:space="0" w:color="auto"/>
                <w:left w:val="none" w:sz="0" w:space="0" w:color="auto"/>
                <w:bottom w:val="none" w:sz="0" w:space="0" w:color="auto"/>
                <w:right w:val="none" w:sz="0" w:space="0" w:color="auto"/>
              </w:divBdr>
            </w:div>
            <w:div w:id="286083568">
              <w:marLeft w:val="0"/>
              <w:marRight w:val="0"/>
              <w:marTop w:val="0"/>
              <w:marBottom w:val="0"/>
              <w:divBdr>
                <w:top w:val="none" w:sz="0" w:space="0" w:color="auto"/>
                <w:left w:val="none" w:sz="0" w:space="0" w:color="auto"/>
                <w:bottom w:val="none" w:sz="0" w:space="0" w:color="auto"/>
                <w:right w:val="none" w:sz="0" w:space="0" w:color="auto"/>
              </w:divBdr>
            </w:div>
            <w:div w:id="466356571">
              <w:marLeft w:val="0"/>
              <w:marRight w:val="0"/>
              <w:marTop w:val="0"/>
              <w:marBottom w:val="0"/>
              <w:divBdr>
                <w:top w:val="none" w:sz="0" w:space="0" w:color="auto"/>
                <w:left w:val="none" w:sz="0" w:space="0" w:color="auto"/>
                <w:bottom w:val="none" w:sz="0" w:space="0" w:color="auto"/>
                <w:right w:val="none" w:sz="0" w:space="0" w:color="auto"/>
              </w:divBdr>
            </w:div>
            <w:div w:id="1979265340">
              <w:marLeft w:val="0"/>
              <w:marRight w:val="0"/>
              <w:marTop w:val="0"/>
              <w:marBottom w:val="0"/>
              <w:divBdr>
                <w:top w:val="none" w:sz="0" w:space="0" w:color="auto"/>
                <w:left w:val="none" w:sz="0" w:space="0" w:color="auto"/>
                <w:bottom w:val="none" w:sz="0" w:space="0" w:color="auto"/>
                <w:right w:val="none" w:sz="0" w:space="0" w:color="auto"/>
              </w:divBdr>
            </w:div>
            <w:div w:id="1495098955">
              <w:marLeft w:val="0"/>
              <w:marRight w:val="0"/>
              <w:marTop w:val="0"/>
              <w:marBottom w:val="0"/>
              <w:divBdr>
                <w:top w:val="none" w:sz="0" w:space="0" w:color="auto"/>
                <w:left w:val="none" w:sz="0" w:space="0" w:color="auto"/>
                <w:bottom w:val="none" w:sz="0" w:space="0" w:color="auto"/>
                <w:right w:val="none" w:sz="0" w:space="0" w:color="auto"/>
              </w:divBdr>
            </w:div>
            <w:div w:id="1890611463">
              <w:marLeft w:val="0"/>
              <w:marRight w:val="0"/>
              <w:marTop w:val="0"/>
              <w:marBottom w:val="0"/>
              <w:divBdr>
                <w:top w:val="none" w:sz="0" w:space="0" w:color="auto"/>
                <w:left w:val="none" w:sz="0" w:space="0" w:color="auto"/>
                <w:bottom w:val="none" w:sz="0" w:space="0" w:color="auto"/>
                <w:right w:val="none" w:sz="0" w:space="0" w:color="auto"/>
              </w:divBdr>
            </w:div>
            <w:div w:id="1084566533">
              <w:marLeft w:val="0"/>
              <w:marRight w:val="0"/>
              <w:marTop w:val="0"/>
              <w:marBottom w:val="0"/>
              <w:divBdr>
                <w:top w:val="none" w:sz="0" w:space="0" w:color="auto"/>
                <w:left w:val="none" w:sz="0" w:space="0" w:color="auto"/>
                <w:bottom w:val="none" w:sz="0" w:space="0" w:color="auto"/>
                <w:right w:val="none" w:sz="0" w:space="0" w:color="auto"/>
              </w:divBdr>
            </w:div>
            <w:div w:id="1059401079">
              <w:marLeft w:val="0"/>
              <w:marRight w:val="0"/>
              <w:marTop w:val="0"/>
              <w:marBottom w:val="0"/>
              <w:divBdr>
                <w:top w:val="none" w:sz="0" w:space="0" w:color="auto"/>
                <w:left w:val="none" w:sz="0" w:space="0" w:color="auto"/>
                <w:bottom w:val="none" w:sz="0" w:space="0" w:color="auto"/>
                <w:right w:val="none" w:sz="0" w:space="0" w:color="auto"/>
              </w:divBdr>
            </w:div>
            <w:div w:id="9648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9936">
      <w:bodyDiv w:val="1"/>
      <w:marLeft w:val="0"/>
      <w:marRight w:val="0"/>
      <w:marTop w:val="0"/>
      <w:marBottom w:val="0"/>
      <w:divBdr>
        <w:top w:val="none" w:sz="0" w:space="0" w:color="auto"/>
        <w:left w:val="none" w:sz="0" w:space="0" w:color="auto"/>
        <w:bottom w:val="none" w:sz="0" w:space="0" w:color="auto"/>
        <w:right w:val="none" w:sz="0" w:space="0" w:color="auto"/>
      </w:divBdr>
      <w:divsChild>
        <w:div w:id="1213153084">
          <w:marLeft w:val="0"/>
          <w:marRight w:val="0"/>
          <w:marTop w:val="0"/>
          <w:marBottom w:val="0"/>
          <w:divBdr>
            <w:top w:val="none" w:sz="0" w:space="0" w:color="auto"/>
            <w:left w:val="none" w:sz="0" w:space="0" w:color="auto"/>
            <w:bottom w:val="none" w:sz="0" w:space="0" w:color="auto"/>
            <w:right w:val="none" w:sz="0" w:space="0" w:color="auto"/>
          </w:divBdr>
          <w:divsChild>
            <w:div w:id="1517308453">
              <w:marLeft w:val="0"/>
              <w:marRight w:val="0"/>
              <w:marTop w:val="0"/>
              <w:marBottom w:val="0"/>
              <w:divBdr>
                <w:top w:val="none" w:sz="0" w:space="0" w:color="auto"/>
                <w:left w:val="none" w:sz="0" w:space="0" w:color="auto"/>
                <w:bottom w:val="none" w:sz="0" w:space="0" w:color="auto"/>
                <w:right w:val="none" w:sz="0" w:space="0" w:color="auto"/>
              </w:divBdr>
            </w:div>
            <w:div w:id="501042876">
              <w:marLeft w:val="0"/>
              <w:marRight w:val="0"/>
              <w:marTop w:val="0"/>
              <w:marBottom w:val="0"/>
              <w:divBdr>
                <w:top w:val="none" w:sz="0" w:space="0" w:color="auto"/>
                <w:left w:val="none" w:sz="0" w:space="0" w:color="auto"/>
                <w:bottom w:val="none" w:sz="0" w:space="0" w:color="auto"/>
                <w:right w:val="none" w:sz="0" w:space="0" w:color="auto"/>
              </w:divBdr>
            </w:div>
            <w:div w:id="418140789">
              <w:marLeft w:val="0"/>
              <w:marRight w:val="0"/>
              <w:marTop w:val="0"/>
              <w:marBottom w:val="0"/>
              <w:divBdr>
                <w:top w:val="none" w:sz="0" w:space="0" w:color="auto"/>
                <w:left w:val="none" w:sz="0" w:space="0" w:color="auto"/>
                <w:bottom w:val="none" w:sz="0" w:space="0" w:color="auto"/>
                <w:right w:val="none" w:sz="0" w:space="0" w:color="auto"/>
              </w:divBdr>
            </w:div>
            <w:div w:id="1934896694">
              <w:marLeft w:val="0"/>
              <w:marRight w:val="0"/>
              <w:marTop w:val="0"/>
              <w:marBottom w:val="0"/>
              <w:divBdr>
                <w:top w:val="none" w:sz="0" w:space="0" w:color="auto"/>
                <w:left w:val="none" w:sz="0" w:space="0" w:color="auto"/>
                <w:bottom w:val="none" w:sz="0" w:space="0" w:color="auto"/>
                <w:right w:val="none" w:sz="0" w:space="0" w:color="auto"/>
              </w:divBdr>
            </w:div>
            <w:div w:id="1388070482">
              <w:marLeft w:val="0"/>
              <w:marRight w:val="0"/>
              <w:marTop w:val="0"/>
              <w:marBottom w:val="0"/>
              <w:divBdr>
                <w:top w:val="none" w:sz="0" w:space="0" w:color="auto"/>
                <w:left w:val="none" w:sz="0" w:space="0" w:color="auto"/>
                <w:bottom w:val="none" w:sz="0" w:space="0" w:color="auto"/>
                <w:right w:val="none" w:sz="0" w:space="0" w:color="auto"/>
              </w:divBdr>
            </w:div>
            <w:div w:id="1192383449">
              <w:marLeft w:val="0"/>
              <w:marRight w:val="0"/>
              <w:marTop w:val="0"/>
              <w:marBottom w:val="0"/>
              <w:divBdr>
                <w:top w:val="none" w:sz="0" w:space="0" w:color="auto"/>
                <w:left w:val="none" w:sz="0" w:space="0" w:color="auto"/>
                <w:bottom w:val="none" w:sz="0" w:space="0" w:color="auto"/>
                <w:right w:val="none" w:sz="0" w:space="0" w:color="auto"/>
              </w:divBdr>
            </w:div>
            <w:div w:id="1266813993">
              <w:marLeft w:val="0"/>
              <w:marRight w:val="0"/>
              <w:marTop w:val="0"/>
              <w:marBottom w:val="0"/>
              <w:divBdr>
                <w:top w:val="none" w:sz="0" w:space="0" w:color="auto"/>
                <w:left w:val="none" w:sz="0" w:space="0" w:color="auto"/>
                <w:bottom w:val="none" w:sz="0" w:space="0" w:color="auto"/>
                <w:right w:val="none" w:sz="0" w:space="0" w:color="auto"/>
              </w:divBdr>
            </w:div>
            <w:div w:id="510797177">
              <w:marLeft w:val="0"/>
              <w:marRight w:val="0"/>
              <w:marTop w:val="0"/>
              <w:marBottom w:val="0"/>
              <w:divBdr>
                <w:top w:val="none" w:sz="0" w:space="0" w:color="auto"/>
                <w:left w:val="none" w:sz="0" w:space="0" w:color="auto"/>
                <w:bottom w:val="none" w:sz="0" w:space="0" w:color="auto"/>
                <w:right w:val="none" w:sz="0" w:space="0" w:color="auto"/>
              </w:divBdr>
            </w:div>
            <w:div w:id="482701969">
              <w:marLeft w:val="0"/>
              <w:marRight w:val="0"/>
              <w:marTop w:val="0"/>
              <w:marBottom w:val="0"/>
              <w:divBdr>
                <w:top w:val="none" w:sz="0" w:space="0" w:color="auto"/>
                <w:left w:val="none" w:sz="0" w:space="0" w:color="auto"/>
                <w:bottom w:val="none" w:sz="0" w:space="0" w:color="auto"/>
                <w:right w:val="none" w:sz="0" w:space="0" w:color="auto"/>
              </w:divBdr>
            </w:div>
            <w:div w:id="1534265887">
              <w:marLeft w:val="0"/>
              <w:marRight w:val="0"/>
              <w:marTop w:val="0"/>
              <w:marBottom w:val="0"/>
              <w:divBdr>
                <w:top w:val="none" w:sz="0" w:space="0" w:color="auto"/>
                <w:left w:val="none" w:sz="0" w:space="0" w:color="auto"/>
                <w:bottom w:val="none" w:sz="0" w:space="0" w:color="auto"/>
                <w:right w:val="none" w:sz="0" w:space="0" w:color="auto"/>
              </w:divBdr>
            </w:div>
            <w:div w:id="1225676526">
              <w:marLeft w:val="0"/>
              <w:marRight w:val="0"/>
              <w:marTop w:val="0"/>
              <w:marBottom w:val="0"/>
              <w:divBdr>
                <w:top w:val="none" w:sz="0" w:space="0" w:color="auto"/>
                <w:left w:val="none" w:sz="0" w:space="0" w:color="auto"/>
                <w:bottom w:val="none" w:sz="0" w:space="0" w:color="auto"/>
                <w:right w:val="none" w:sz="0" w:space="0" w:color="auto"/>
              </w:divBdr>
            </w:div>
            <w:div w:id="337659262">
              <w:marLeft w:val="0"/>
              <w:marRight w:val="0"/>
              <w:marTop w:val="0"/>
              <w:marBottom w:val="0"/>
              <w:divBdr>
                <w:top w:val="none" w:sz="0" w:space="0" w:color="auto"/>
                <w:left w:val="none" w:sz="0" w:space="0" w:color="auto"/>
                <w:bottom w:val="none" w:sz="0" w:space="0" w:color="auto"/>
                <w:right w:val="none" w:sz="0" w:space="0" w:color="auto"/>
              </w:divBdr>
            </w:div>
            <w:div w:id="472140113">
              <w:marLeft w:val="0"/>
              <w:marRight w:val="0"/>
              <w:marTop w:val="0"/>
              <w:marBottom w:val="0"/>
              <w:divBdr>
                <w:top w:val="none" w:sz="0" w:space="0" w:color="auto"/>
                <w:left w:val="none" w:sz="0" w:space="0" w:color="auto"/>
                <w:bottom w:val="none" w:sz="0" w:space="0" w:color="auto"/>
                <w:right w:val="none" w:sz="0" w:space="0" w:color="auto"/>
              </w:divBdr>
            </w:div>
            <w:div w:id="1068915947">
              <w:marLeft w:val="0"/>
              <w:marRight w:val="0"/>
              <w:marTop w:val="0"/>
              <w:marBottom w:val="0"/>
              <w:divBdr>
                <w:top w:val="none" w:sz="0" w:space="0" w:color="auto"/>
                <w:left w:val="none" w:sz="0" w:space="0" w:color="auto"/>
                <w:bottom w:val="none" w:sz="0" w:space="0" w:color="auto"/>
                <w:right w:val="none" w:sz="0" w:space="0" w:color="auto"/>
              </w:divBdr>
            </w:div>
            <w:div w:id="1358580966">
              <w:marLeft w:val="0"/>
              <w:marRight w:val="0"/>
              <w:marTop w:val="0"/>
              <w:marBottom w:val="0"/>
              <w:divBdr>
                <w:top w:val="none" w:sz="0" w:space="0" w:color="auto"/>
                <w:left w:val="none" w:sz="0" w:space="0" w:color="auto"/>
                <w:bottom w:val="none" w:sz="0" w:space="0" w:color="auto"/>
                <w:right w:val="none" w:sz="0" w:space="0" w:color="auto"/>
              </w:divBdr>
            </w:div>
            <w:div w:id="829711100">
              <w:marLeft w:val="0"/>
              <w:marRight w:val="0"/>
              <w:marTop w:val="0"/>
              <w:marBottom w:val="0"/>
              <w:divBdr>
                <w:top w:val="none" w:sz="0" w:space="0" w:color="auto"/>
                <w:left w:val="none" w:sz="0" w:space="0" w:color="auto"/>
                <w:bottom w:val="none" w:sz="0" w:space="0" w:color="auto"/>
                <w:right w:val="none" w:sz="0" w:space="0" w:color="auto"/>
              </w:divBdr>
            </w:div>
            <w:div w:id="1940721613">
              <w:marLeft w:val="0"/>
              <w:marRight w:val="0"/>
              <w:marTop w:val="0"/>
              <w:marBottom w:val="0"/>
              <w:divBdr>
                <w:top w:val="none" w:sz="0" w:space="0" w:color="auto"/>
                <w:left w:val="none" w:sz="0" w:space="0" w:color="auto"/>
                <w:bottom w:val="none" w:sz="0" w:space="0" w:color="auto"/>
                <w:right w:val="none" w:sz="0" w:space="0" w:color="auto"/>
              </w:divBdr>
            </w:div>
            <w:div w:id="1068575496">
              <w:marLeft w:val="0"/>
              <w:marRight w:val="0"/>
              <w:marTop w:val="0"/>
              <w:marBottom w:val="0"/>
              <w:divBdr>
                <w:top w:val="none" w:sz="0" w:space="0" w:color="auto"/>
                <w:left w:val="none" w:sz="0" w:space="0" w:color="auto"/>
                <w:bottom w:val="none" w:sz="0" w:space="0" w:color="auto"/>
                <w:right w:val="none" w:sz="0" w:space="0" w:color="auto"/>
              </w:divBdr>
            </w:div>
            <w:div w:id="1595282064">
              <w:marLeft w:val="0"/>
              <w:marRight w:val="0"/>
              <w:marTop w:val="0"/>
              <w:marBottom w:val="0"/>
              <w:divBdr>
                <w:top w:val="none" w:sz="0" w:space="0" w:color="auto"/>
                <w:left w:val="none" w:sz="0" w:space="0" w:color="auto"/>
                <w:bottom w:val="none" w:sz="0" w:space="0" w:color="auto"/>
                <w:right w:val="none" w:sz="0" w:space="0" w:color="auto"/>
              </w:divBdr>
            </w:div>
            <w:div w:id="672300180">
              <w:marLeft w:val="0"/>
              <w:marRight w:val="0"/>
              <w:marTop w:val="0"/>
              <w:marBottom w:val="0"/>
              <w:divBdr>
                <w:top w:val="none" w:sz="0" w:space="0" w:color="auto"/>
                <w:left w:val="none" w:sz="0" w:space="0" w:color="auto"/>
                <w:bottom w:val="none" w:sz="0" w:space="0" w:color="auto"/>
                <w:right w:val="none" w:sz="0" w:space="0" w:color="auto"/>
              </w:divBdr>
            </w:div>
            <w:div w:id="1641762729">
              <w:marLeft w:val="0"/>
              <w:marRight w:val="0"/>
              <w:marTop w:val="0"/>
              <w:marBottom w:val="0"/>
              <w:divBdr>
                <w:top w:val="none" w:sz="0" w:space="0" w:color="auto"/>
                <w:left w:val="none" w:sz="0" w:space="0" w:color="auto"/>
                <w:bottom w:val="none" w:sz="0" w:space="0" w:color="auto"/>
                <w:right w:val="none" w:sz="0" w:space="0" w:color="auto"/>
              </w:divBdr>
            </w:div>
            <w:div w:id="418795528">
              <w:marLeft w:val="0"/>
              <w:marRight w:val="0"/>
              <w:marTop w:val="0"/>
              <w:marBottom w:val="0"/>
              <w:divBdr>
                <w:top w:val="none" w:sz="0" w:space="0" w:color="auto"/>
                <w:left w:val="none" w:sz="0" w:space="0" w:color="auto"/>
                <w:bottom w:val="none" w:sz="0" w:space="0" w:color="auto"/>
                <w:right w:val="none" w:sz="0" w:space="0" w:color="auto"/>
              </w:divBdr>
            </w:div>
            <w:div w:id="1851328954">
              <w:marLeft w:val="0"/>
              <w:marRight w:val="0"/>
              <w:marTop w:val="0"/>
              <w:marBottom w:val="0"/>
              <w:divBdr>
                <w:top w:val="none" w:sz="0" w:space="0" w:color="auto"/>
                <w:left w:val="none" w:sz="0" w:space="0" w:color="auto"/>
                <w:bottom w:val="none" w:sz="0" w:space="0" w:color="auto"/>
                <w:right w:val="none" w:sz="0" w:space="0" w:color="auto"/>
              </w:divBdr>
            </w:div>
            <w:div w:id="1013533627">
              <w:marLeft w:val="0"/>
              <w:marRight w:val="0"/>
              <w:marTop w:val="0"/>
              <w:marBottom w:val="0"/>
              <w:divBdr>
                <w:top w:val="none" w:sz="0" w:space="0" w:color="auto"/>
                <w:left w:val="none" w:sz="0" w:space="0" w:color="auto"/>
                <w:bottom w:val="none" w:sz="0" w:space="0" w:color="auto"/>
                <w:right w:val="none" w:sz="0" w:space="0" w:color="auto"/>
              </w:divBdr>
            </w:div>
            <w:div w:id="1808014968">
              <w:marLeft w:val="0"/>
              <w:marRight w:val="0"/>
              <w:marTop w:val="0"/>
              <w:marBottom w:val="0"/>
              <w:divBdr>
                <w:top w:val="none" w:sz="0" w:space="0" w:color="auto"/>
                <w:left w:val="none" w:sz="0" w:space="0" w:color="auto"/>
                <w:bottom w:val="none" w:sz="0" w:space="0" w:color="auto"/>
                <w:right w:val="none" w:sz="0" w:space="0" w:color="auto"/>
              </w:divBdr>
            </w:div>
            <w:div w:id="1703087858">
              <w:marLeft w:val="0"/>
              <w:marRight w:val="0"/>
              <w:marTop w:val="0"/>
              <w:marBottom w:val="0"/>
              <w:divBdr>
                <w:top w:val="none" w:sz="0" w:space="0" w:color="auto"/>
                <w:left w:val="none" w:sz="0" w:space="0" w:color="auto"/>
                <w:bottom w:val="none" w:sz="0" w:space="0" w:color="auto"/>
                <w:right w:val="none" w:sz="0" w:space="0" w:color="auto"/>
              </w:divBdr>
            </w:div>
            <w:div w:id="1613976275">
              <w:marLeft w:val="0"/>
              <w:marRight w:val="0"/>
              <w:marTop w:val="0"/>
              <w:marBottom w:val="0"/>
              <w:divBdr>
                <w:top w:val="none" w:sz="0" w:space="0" w:color="auto"/>
                <w:left w:val="none" w:sz="0" w:space="0" w:color="auto"/>
                <w:bottom w:val="none" w:sz="0" w:space="0" w:color="auto"/>
                <w:right w:val="none" w:sz="0" w:space="0" w:color="auto"/>
              </w:divBdr>
            </w:div>
            <w:div w:id="350648428">
              <w:marLeft w:val="0"/>
              <w:marRight w:val="0"/>
              <w:marTop w:val="0"/>
              <w:marBottom w:val="0"/>
              <w:divBdr>
                <w:top w:val="none" w:sz="0" w:space="0" w:color="auto"/>
                <w:left w:val="none" w:sz="0" w:space="0" w:color="auto"/>
                <w:bottom w:val="none" w:sz="0" w:space="0" w:color="auto"/>
                <w:right w:val="none" w:sz="0" w:space="0" w:color="auto"/>
              </w:divBdr>
            </w:div>
            <w:div w:id="2137987414">
              <w:marLeft w:val="0"/>
              <w:marRight w:val="0"/>
              <w:marTop w:val="0"/>
              <w:marBottom w:val="0"/>
              <w:divBdr>
                <w:top w:val="none" w:sz="0" w:space="0" w:color="auto"/>
                <w:left w:val="none" w:sz="0" w:space="0" w:color="auto"/>
                <w:bottom w:val="none" w:sz="0" w:space="0" w:color="auto"/>
                <w:right w:val="none" w:sz="0" w:space="0" w:color="auto"/>
              </w:divBdr>
            </w:div>
            <w:div w:id="274337619">
              <w:marLeft w:val="0"/>
              <w:marRight w:val="0"/>
              <w:marTop w:val="0"/>
              <w:marBottom w:val="0"/>
              <w:divBdr>
                <w:top w:val="none" w:sz="0" w:space="0" w:color="auto"/>
                <w:left w:val="none" w:sz="0" w:space="0" w:color="auto"/>
                <w:bottom w:val="none" w:sz="0" w:space="0" w:color="auto"/>
                <w:right w:val="none" w:sz="0" w:space="0" w:color="auto"/>
              </w:divBdr>
            </w:div>
            <w:div w:id="1960718026">
              <w:marLeft w:val="0"/>
              <w:marRight w:val="0"/>
              <w:marTop w:val="0"/>
              <w:marBottom w:val="0"/>
              <w:divBdr>
                <w:top w:val="none" w:sz="0" w:space="0" w:color="auto"/>
                <w:left w:val="none" w:sz="0" w:space="0" w:color="auto"/>
                <w:bottom w:val="none" w:sz="0" w:space="0" w:color="auto"/>
                <w:right w:val="none" w:sz="0" w:space="0" w:color="auto"/>
              </w:divBdr>
            </w:div>
            <w:div w:id="249654668">
              <w:marLeft w:val="0"/>
              <w:marRight w:val="0"/>
              <w:marTop w:val="0"/>
              <w:marBottom w:val="0"/>
              <w:divBdr>
                <w:top w:val="none" w:sz="0" w:space="0" w:color="auto"/>
                <w:left w:val="none" w:sz="0" w:space="0" w:color="auto"/>
                <w:bottom w:val="none" w:sz="0" w:space="0" w:color="auto"/>
                <w:right w:val="none" w:sz="0" w:space="0" w:color="auto"/>
              </w:divBdr>
            </w:div>
            <w:div w:id="770123251">
              <w:marLeft w:val="0"/>
              <w:marRight w:val="0"/>
              <w:marTop w:val="0"/>
              <w:marBottom w:val="0"/>
              <w:divBdr>
                <w:top w:val="none" w:sz="0" w:space="0" w:color="auto"/>
                <w:left w:val="none" w:sz="0" w:space="0" w:color="auto"/>
                <w:bottom w:val="none" w:sz="0" w:space="0" w:color="auto"/>
                <w:right w:val="none" w:sz="0" w:space="0" w:color="auto"/>
              </w:divBdr>
            </w:div>
            <w:div w:id="12149944">
              <w:marLeft w:val="0"/>
              <w:marRight w:val="0"/>
              <w:marTop w:val="0"/>
              <w:marBottom w:val="0"/>
              <w:divBdr>
                <w:top w:val="none" w:sz="0" w:space="0" w:color="auto"/>
                <w:left w:val="none" w:sz="0" w:space="0" w:color="auto"/>
                <w:bottom w:val="none" w:sz="0" w:space="0" w:color="auto"/>
                <w:right w:val="none" w:sz="0" w:space="0" w:color="auto"/>
              </w:divBdr>
            </w:div>
            <w:div w:id="272254778">
              <w:marLeft w:val="0"/>
              <w:marRight w:val="0"/>
              <w:marTop w:val="0"/>
              <w:marBottom w:val="0"/>
              <w:divBdr>
                <w:top w:val="none" w:sz="0" w:space="0" w:color="auto"/>
                <w:left w:val="none" w:sz="0" w:space="0" w:color="auto"/>
                <w:bottom w:val="none" w:sz="0" w:space="0" w:color="auto"/>
                <w:right w:val="none" w:sz="0" w:space="0" w:color="auto"/>
              </w:divBdr>
            </w:div>
            <w:div w:id="495002321">
              <w:marLeft w:val="0"/>
              <w:marRight w:val="0"/>
              <w:marTop w:val="0"/>
              <w:marBottom w:val="0"/>
              <w:divBdr>
                <w:top w:val="none" w:sz="0" w:space="0" w:color="auto"/>
                <w:left w:val="none" w:sz="0" w:space="0" w:color="auto"/>
                <w:bottom w:val="none" w:sz="0" w:space="0" w:color="auto"/>
                <w:right w:val="none" w:sz="0" w:space="0" w:color="auto"/>
              </w:divBdr>
            </w:div>
            <w:div w:id="998507013">
              <w:marLeft w:val="0"/>
              <w:marRight w:val="0"/>
              <w:marTop w:val="0"/>
              <w:marBottom w:val="0"/>
              <w:divBdr>
                <w:top w:val="none" w:sz="0" w:space="0" w:color="auto"/>
                <w:left w:val="none" w:sz="0" w:space="0" w:color="auto"/>
                <w:bottom w:val="none" w:sz="0" w:space="0" w:color="auto"/>
                <w:right w:val="none" w:sz="0" w:space="0" w:color="auto"/>
              </w:divBdr>
            </w:div>
            <w:div w:id="43062424">
              <w:marLeft w:val="0"/>
              <w:marRight w:val="0"/>
              <w:marTop w:val="0"/>
              <w:marBottom w:val="0"/>
              <w:divBdr>
                <w:top w:val="none" w:sz="0" w:space="0" w:color="auto"/>
                <w:left w:val="none" w:sz="0" w:space="0" w:color="auto"/>
                <w:bottom w:val="none" w:sz="0" w:space="0" w:color="auto"/>
                <w:right w:val="none" w:sz="0" w:space="0" w:color="auto"/>
              </w:divBdr>
            </w:div>
            <w:div w:id="276523950">
              <w:marLeft w:val="0"/>
              <w:marRight w:val="0"/>
              <w:marTop w:val="0"/>
              <w:marBottom w:val="0"/>
              <w:divBdr>
                <w:top w:val="none" w:sz="0" w:space="0" w:color="auto"/>
                <w:left w:val="none" w:sz="0" w:space="0" w:color="auto"/>
                <w:bottom w:val="none" w:sz="0" w:space="0" w:color="auto"/>
                <w:right w:val="none" w:sz="0" w:space="0" w:color="auto"/>
              </w:divBdr>
            </w:div>
            <w:div w:id="449471906">
              <w:marLeft w:val="0"/>
              <w:marRight w:val="0"/>
              <w:marTop w:val="0"/>
              <w:marBottom w:val="0"/>
              <w:divBdr>
                <w:top w:val="none" w:sz="0" w:space="0" w:color="auto"/>
                <w:left w:val="none" w:sz="0" w:space="0" w:color="auto"/>
                <w:bottom w:val="none" w:sz="0" w:space="0" w:color="auto"/>
                <w:right w:val="none" w:sz="0" w:space="0" w:color="auto"/>
              </w:divBdr>
            </w:div>
            <w:div w:id="379282387">
              <w:marLeft w:val="0"/>
              <w:marRight w:val="0"/>
              <w:marTop w:val="0"/>
              <w:marBottom w:val="0"/>
              <w:divBdr>
                <w:top w:val="none" w:sz="0" w:space="0" w:color="auto"/>
                <w:left w:val="none" w:sz="0" w:space="0" w:color="auto"/>
                <w:bottom w:val="none" w:sz="0" w:space="0" w:color="auto"/>
                <w:right w:val="none" w:sz="0" w:space="0" w:color="auto"/>
              </w:divBdr>
            </w:div>
            <w:div w:id="1141113433">
              <w:marLeft w:val="0"/>
              <w:marRight w:val="0"/>
              <w:marTop w:val="0"/>
              <w:marBottom w:val="0"/>
              <w:divBdr>
                <w:top w:val="none" w:sz="0" w:space="0" w:color="auto"/>
                <w:left w:val="none" w:sz="0" w:space="0" w:color="auto"/>
                <w:bottom w:val="none" w:sz="0" w:space="0" w:color="auto"/>
                <w:right w:val="none" w:sz="0" w:space="0" w:color="auto"/>
              </w:divBdr>
            </w:div>
            <w:div w:id="569730596">
              <w:marLeft w:val="0"/>
              <w:marRight w:val="0"/>
              <w:marTop w:val="0"/>
              <w:marBottom w:val="0"/>
              <w:divBdr>
                <w:top w:val="none" w:sz="0" w:space="0" w:color="auto"/>
                <w:left w:val="none" w:sz="0" w:space="0" w:color="auto"/>
                <w:bottom w:val="none" w:sz="0" w:space="0" w:color="auto"/>
                <w:right w:val="none" w:sz="0" w:space="0" w:color="auto"/>
              </w:divBdr>
            </w:div>
            <w:div w:id="736325057">
              <w:marLeft w:val="0"/>
              <w:marRight w:val="0"/>
              <w:marTop w:val="0"/>
              <w:marBottom w:val="0"/>
              <w:divBdr>
                <w:top w:val="none" w:sz="0" w:space="0" w:color="auto"/>
                <w:left w:val="none" w:sz="0" w:space="0" w:color="auto"/>
                <w:bottom w:val="none" w:sz="0" w:space="0" w:color="auto"/>
                <w:right w:val="none" w:sz="0" w:space="0" w:color="auto"/>
              </w:divBdr>
            </w:div>
            <w:div w:id="929116616">
              <w:marLeft w:val="0"/>
              <w:marRight w:val="0"/>
              <w:marTop w:val="0"/>
              <w:marBottom w:val="0"/>
              <w:divBdr>
                <w:top w:val="none" w:sz="0" w:space="0" w:color="auto"/>
                <w:left w:val="none" w:sz="0" w:space="0" w:color="auto"/>
                <w:bottom w:val="none" w:sz="0" w:space="0" w:color="auto"/>
                <w:right w:val="none" w:sz="0" w:space="0" w:color="auto"/>
              </w:divBdr>
            </w:div>
            <w:div w:id="1423604611">
              <w:marLeft w:val="0"/>
              <w:marRight w:val="0"/>
              <w:marTop w:val="0"/>
              <w:marBottom w:val="0"/>
              <w:divBdr>
                <w:top w:val="none" w:sz="0" w:space="0" w:color="auto"/>
                <w:left w:val="none" w:sz="0" w:space="0" w:color="auto"/>
                <w:bottom w:val="none" w:sz="0" w:space="0" w:color="auto"/>
                <w:right w:val="none" w:sz="0" w:space="0" w:color="auto"/>
              </w:divBdr>
            </w:div>
            <w:div w:id="2074307735">
              <w:marLeft w:val="0"/>
              <w:marRight w:val="0"/>
              <w:marTop w:val="0"/>
              <w:marBottom w:val="0"/>
              <w:divBdr>
                <w:top w:val="none" w:sz="0" w:space="0" w:color="auto"/>
                <w:left w:val="none" w:sz="0" w:space="0" w:color="auto"/>
                <w:bottom w:val="none" w:sz="0" w:space="0" w:color="auto"/>
                <w:right w:val="none" w:sz="0" w:space="0" w:color="auto"/>
              </w:divBdr>
            </w:div>
            <w:div w:id="274751282">
              <w:marLeft w:val="0"/>
              <w:marRight w:val="0"/>
              <w:marTop w:val="0"/>
              <w:marBottom w:val="0"/>
              <w:divBdr>
                <w:top w:val="none" w:sz="0" w:space="0" w:color="auto"/>
                <w:left w:val="none" w:sz="0" w:space="0" w:color="auto"/>
                <w:bottom w:val="none" w:sz="0" w:space="0" w:color="auto"/>
                <w:right w:val="none" w:sz="0" w:space="0" w:color="auto"/>
              </w:divBdr>
            </w:div>
            <w:div w:id="603003732">
              <w:marLeft w:val="0"/>
              <w:marRight w:val="0"/>
              <w:marTop w:val="0"/>
              <w:marBottom w:val="0"/>
              <w:divBdr>
                <w:top w:val="none" w:sz="0" w:space="0" w:color="auto"/>
                <w:left w:val="none" w:sz="0" w:space="0" w:color="auto"/>
                <w:bottom w:val="none" w:sz="0" w:space="0" w:color="auto"/>
                <w:right w:val="none" w:sz="0" w:space="0" w:color="auto"/>
              </w:divBdr>
            </w:div>
            <w:div w:id="1997223315">
              <w:marLeft w:val="0"/>
              <w:marRight w:val="0"/>
              <w:marTop w:val="0"/>
              <w:marBottom w:val="0"/>
              <w:divBdr>
                <w:top w:val="none" w:sz="0" w:space="0" w:color="auto"/>
                <w:left w:val="none" w:sz="0" w:space="0" w:color="auto"/>
                <w:bottom w:val="none" w:sz="0" w:space="0" w:color="auto"/>
                <w:right w:val="none" w:sz="0" w:space="0" w:color="auto"/>
              </w:divBdr>
            </w:div>
            <w:div w:id="1588880486">
              <w:marLeft w:val="0"/>
              <w:marRight w:val="0"/>
              <w:marTop w:val="0"/>
              <w:marBottom w:val="0"/>
              <w:divBdr>
                <w:top w:val="none" w:sz="0" w:space="0" w:color="auto"/>
                <w:left w:val="none" w:sz="0" w:space="0" w:color="auto"/>
                <w:bottom w:val="none" w:sz="0" w:space="0" w:color="auto"/>
                <w:right w:val="none" w:sz="0" w:space="0" w:color="auto"/>
              </w:divBdr>
            </w:div>
            <w:div w:id="964117113">
              <w:marLeft w:val="0"/>
              <w:marRight w:val="0"/>
              <w:marTop w:val="0"/>
              <w:marBottom w:val="0"/>
              <w:divBdr>
                <w:top w:val="none" w:sz="0" w:space="0" w:color="auto"/>
                <w:left w:val="none" w:sz="0" w:space="0" w:color="auto"/>
                <w:bottom w:val="none" w:sz="0" w:space="0" w:color="auto"/>
                <w:right w:val="none" w:sz="0" w:space="0" w:color="auto"/>
              </w:divBdr>
            </w:div>
            <w:div w:id="860514943">
              <w:marLeft w:val="0"/>
              <w:marRight w:val="0"/>
              <w:marTop w:val="0"/>
              <w:marBottom w:val="0"/>
              <w:divBdr>
                <w:top w:val="none" w:sz="0" w:space="0" w:color="auto"/>
                <w:left w:val="none" w:sz="0" w:space="0" w:color="auto"/>
                <w:bottom w:val="none" w:sz="0" w:space="0" w:color="auto"/>
                <w:right w:val="none" w:sz="0" w:space="0" w:color="auto"/>
              </w:divBdr>
            </w:div>
            <w:div w:id="965311003">
              <w:marLeft w:val="0"/>
              <w:marRight w:val="0"/>
              <w:marTop w:val="0"/>
              <w:marBottom w:val="0"/>
              <w:divBdr>
                <w:top w:val="none" w:sz="0" w:space="0" w:color="auto"/>
                <w:left w:val="none" w:sz="0" w:space="0" w:color="auto"/>
                <w:bottom w:val="none" w:sz="0" w:space="0" w:color="auto"/>
                <w:right w:val="none" w:sz="0" w:space="0" w:color="auto"/>
              </w:divBdr>
            </w:div>
            <w:div w:id="2098867223">
              <w:marLeft w:val="0"/>
              <w:marRight w:val="0"/>
              <w:marTop w:val="0"/>
              <w:marBottom w:val="0"/>
              <w:divBdr>
                <w:top w:val="none" w:sz="0" w:space="0" w:color="auto"/>
                <w:left w:val="none" w:sz="0" w:space="0" w:color="auto"/>
                <w:bottom w:val="none" w:sz="0" w:space="0" w:color="auto"/>
                <w:right w:val="none" w:sz="0" w:space="0" w:color="auto"/>
              </w:divBdr>
            </w:div>
            <w:div w:id="2103257352">
              <w:marLeft w:val="0"/>
              <w:marRight w:val="0"/>
              <w:marTop w:val="0"/>
              <w:marBottom w:val="0"/>
              <w:divBdr>
                <w:top w:val="none" w:sz="0" w:space="0" w:color="auto"/>
                <w:left w:val="none" w:sz="0" w:space="0" w:color="auto"/>
                <w:bottom w:val="none" w:sz="0" w:space="0" w:color="auto"/>
                <w:right w:val="none" w:sz="0" w:space="0" w:color="auto"/>
              </w:divBdr>
            </w:div>
            <w:div w:id="831144995">
              <w:marLeft w:val="0"/>
              <w:marRight w:val="0"/>
              <w:marTop w:val="0"/>
              <w:marBottom w:val="0"/>
              <w:divBdr>
                <w:top w:val="none" w:sz="0" w:space="0" w:color="auto"/>
                <w:left w:val="none" w:sz="0" w:space="0" w:color="auto"/>
                <w:bottom w:val="none" w:sz="0" w:space="0" w:color="auto"/>
                <w:right w:val="none" w:sz="0" w:space="0" w:color="auto"/>
              </w:divBdr>
            </w:div>
            <w:div w:id="283538771">
              <w:marLeft w:val="0"/>
              <w:marRight w:val="0"/>
              <w:marTop w:val="0"/>
              <w:marBottom w:val="0"/>
              <w:divBdr>
                <w:top w:val="none" w:sz="0" w:space="0" w:color="auto"/>
                <w:left w:val="none" w:sz="0" w:space="0" w:color="auto"/>
                <w:bottom w:val="none" w:sz="0" w:space="0" w:color="auto"/>
                <w:right w:val="none" w:sz="0" w:space="0" w:color="auto"/>
              </w:divBdr>
            </w:div>
            <w:div w:id="380056767">
              <w:marLeft w:val="0"/>
              <w:marRight w:val="0"/>
              <w:marTop w:val="0"/>
              <w:marBottom w:val="0"/>
              <w:divBdr>
                <w:top w:val="none" w:sz="0" w:space="0" w:color="auto"/>
                <w:left w:val="none" w:sz="0" w:space="0" w:color="auto"/>
                <w:bottom w:val="none" w:sz="0" w:space="0" w:color="auto"/>
                <w:right w:val="none" w:sz="0" w:space="0" w:color="auto"/>
              </w:divBdr>
            </w:div>
            <w:div w:id="594090974">
              <w:marLeft w:val="0"/>
              <w:marRight w:val="0"/>
              <w:marTop w:val="0"/>
              <w:marBottom w:val="0"/>
              <w:divBdr>
                <w:top w:val="none" w:sz="0" w:space="0" w:color="auto"/>
                <w:left w:val="none" w:sz="0" w:space="0" w:color="auto"/>
                <w:bottom w:val="none" w:sz="0" w:space="0" w:color="auto"/>
                <w:right w:val="none" w:sz="0" w:space="0" w:color="auto"/>
              </w:divBdr>
            </w:div>
            <w:div w:id="417169205">
              <w:marLeft w:val="0"/>
              <w:marRight w:val="0"/>
              <w:marTop w:val="0"/>
              <w:marBottom w:val="0"/>
              <w:divBdr>
                <w:top w:val="none" w:sz="0" w:space="0" w:color="auto"/>
                <w:left w:val="none" w:sz="0" w:space="0" w:color="auto"/>
                <w:bottom w:val="none" w:sz="0" w:space="0" w:color="auto"/>
                <w:right w:val="none" w:sz="0" w:space="0" w:color="auto"/>
              </w:divBdr>
            </w:div>
            <w:div w:id="1229652259">
              <w:marLeft w:val="0"/>
              <w:marRight w:val="0"/>
              <w:marTop w:val="0"/>
              <w:marBottom w:val="0"/>
              <w:divBdr>
                <w:top w:val="none" w:sz="0" w:space="0" w:color="auto"/>
                <w:left w:val="none" w:sz="0" w:space="0" w:color="auto"/>
                <w:bottom w:val="none" w:sz="0" w:space="0" w:color="auto"/>
                <w:right w:val="none" w:sz="0" w:space="0" w:color="auto"/>
              </w:divBdr>
            </w:div>
            <w:div w:id="326246130">
              <w:marLeft w:val="0"/>
              <w:marRight w:val="0"/>
              <w:marTop w:val="0"/>
              <w:marBottom w:val="0"/>
              <w:divBdr>
                <w:top w:val="none" w:sz="0" w:space="0" w:color="auto"/>
                <w:left w:val="none" w:sz="0" w:space="0" w:color="auto"/>
                <w:bottom w:val="none" w:sz="0" w:space="0" w:color="auto"/>
                <w:right w:val="none" w:sz="0" w:space="0" w:color="auto"/>
              </w:divBdr>
            </w:div>
            <w:div w:id="739332878">
              <w:marLeft w:val="0"/>
              <w:marRight w:val="0"/>
              <w:marTop w:val="0"/>
              <w:marBottom w:val="0"/>
              <w:divBdr>
                <w:top w:val="none" w:sz="0" w:space="0" w:color="auto"/>
                <w:left w:val="none" w:sz="0" w:space="0" w:color="auto"/>
                <w:bottom w:val="none" w:sz="0" w:space="0" w:color="auto"/>
                <w:right w:val="none" w:sz="0" w:space="0" w:color="auto"/>
              </w:divBdr>
            </w:div>
            <w:div w:id="1942562471">
              <w:marLeft w:val="0"/>
              <w:marRight w:val="0"/>
              <w:marTop w:val="0"/>
              <w:marBottom w:val="0"/>
              <w:divBdr>
                <w:top w:val="none" w:sz="0" w:space="0" w:color="auto"/>
                <w:left w:val="none" w:sz="0" w:space="0" w:color="auto"/>
                <w:bottom w:val="none" w:sz="0" w:space="0" w:color="auto"/>
                <w:right w:val="none" w:sz="0" w:space="0" w:color="auto"/>
              </w:divBdr>
            </w:div>
            <w:div w:id="1764184340">
              <w:marLeft w:val="0"/>
              <w:marRight w:val="0"/>
              <w:marTop w:val="0"/>
              <w:marBottom w:val="0"/>
              <w:divBdr>
                <w:top w:val="none" w:sz="0" w:space="0" w:color="auto"/>
                <w:left w:val="none" w:sz="0" w:space="0" w:color="auto"/>
                <w:bottom w:val="none" w:sz="0" w:space="0" w:color="auto"/>
                <w:right w:val="none" w:sz="0" w:space="0" w:color="auto"/>
              </w:divBdr>
            </w:div>
            <w:div w:id="92434471">
              <w:marLeft w:val="0"/>
              <w:marRight w:val="0"/>
              <w:marTop w:val="0"/>
              <w:marBottom w:val="0"/>
              <w:divBdr>
                <w:top w:val="none" w:sz="0" w:space="0" w:color="auto"/>
                <w:left w:val="none" w:sz="0" w:space="0" w:color="auto"/>
                <w:bottom w:val="none" w:sz="0" w:space="0" w:color="auto"/>
                <w:right w:val="none" w:sz="0" w:space="0" w:color="auto"/>
              </w:divBdr>
            </w:div>
            <w:div w:id="976569437">
              <w:marLeft w:val="0"/>
              <w:marRight w:val="0"/>
              <w:marTop w:val="0"/>
              <w:marBottom w:val="0"/>
              <w:divBdr>
                <w:top w:val="none" w:sz="0" w:space="0" w:color="auto"/>
                <w:left w:val="none" w:sz="0" w:space="0" w:color="auto"/>
                <w:bottom w:val="none" w:sz="0" w:space="0" w:color="auto"/>
                <w:right w:val="none" w:sz="0" w:space="0" w:color="auto"/>
              </w:divBdr>
            </w:div>
            <w:div w:id="1323464248">
              <w:marLeft w:val="0"/>
              <w:marRight w:val="0"/>
              <w:marTop w:val="0"/>
              <w:marBottom w:val="0"/>
              <w:divBdr>
                <w:top w:val="none" w:sz="0" w:space="0" w:color="auto"/>
                <w:left w:val="none" w:sz="0" w:space="0" w:color="auto"/>
                <w:bottom w:val="none" w:sz="0" w:space="0" w:color="auto"/>
                <w:right w:val="none" w:sz="0" w:space="0" w:color="auto"/>
              </w:divBdr>
            </w:div>
            <w:div w:id="1947495150">
              <w:marLeft w:val="0"/>
              <w:marRight w:val="0"/>
              <w:marTop w:val="0"/>
              <w:marBottom w:val="0"/>
              <w:divBdr>
                <w:top w:val="none" w:sz="0" w:space="0" w:color="auto"/>
                <w:left w:val="none" w:sz="0" w:space="0" w:color="auto"/>
                <w:bottom w:val="none" w:sz="0" w:space="0" w:color="auto"/>
                <w:right w:val="none" w:sz="0" w:space="0" w:color="auto"/>
              </w:divBdr>
            </w:div>
            <w:div w:id="1602488855">
              <w:marLeft w:val="0"/>
              <w:marRight w:val="0"/>
              <w:marTop w:val="0"/>
              <w:marBottom w:val="0"/>
              <w:divBdr>
                <w:top w:val="none" w:sz="0" w:space="0" w:color="auto"/>
                <w:left w:val="none" w:sz="0" w:space="0" w:color="auto"/>
                <w:bottom w:val="none" w:sz="0" w:space="0" w:color="auto"/>
                <w:right w:val="none" w:sz="0" w:space="0" w:color="auto"/>
              </w:divBdr>
            </w:div>
            <w:div w:id="311712039">
              <w:marLeft w:val="0"/>
              <w:marRight w:val="0"/>
              <w:marTop w:val="0"/>
              <w:marBottom w:val="0"/>
              <w:divBdr>
                <w:top w:val="none" w:sz="0" w:space="0" w:color="auto"/>
                <w:left w:val="none" w:sz="0" w:space="0" w:color="auto"/>
                <w:bottom w:val="none" w:sz="0" w:space="0" w:color="auto"/>
                <w:right w:val="none" w:sz="0" w:space="0" w:color="auto"/>
              </w:divBdr>
            </w:div>
            <w:div w:id="1081757532">
              <w:marLeft w:val="0"/>
              <w:marRight w:val="0"/>
              <w:marTop w:val="0"/>
              <w:marBottom w:val="0"/>
              <w:divBdr>
                <w:top w:val="none" w:sz="0" w:space="0" w:color="auto"/>
                <w:left w:val="none" w:sz="0" w:space="0" w:color="auto"/>
                <w:bottom w:val="none" w:sz="0" w:space="0" w:color="auto"/>
                <w:right w:val="none" w:sz="0" w:space="0" w:color="auto"/>
              </w:divBdr>
            </w:div>
            <w:div w:id="349723680">
              <w:marLeft w:val="0"/>
              <w:marRight w:val="0"/>
              <w:marTop w:val="0"/>
              <w:marBottom w:val="0"/>
              <w:divBdr>
                <w:top w:val="none" w:sz="0" w:space="0" w:color="auto"/>
                <w:left w:val="none" w:sz="0" w:space="0" w:color="auto"/>
                <w:bottom w:val="none" w:sz="0" w:space="0" w:color="auto"/>
                <w:right w:val="none" w:sz="0" w:space="0" w:color="auto"/>
              </w:divBdr>
            </w:div>
            <w:div w:id="1358577473">
              <w:marLeft w:val="0"/>
              <w:marRight w:val="0"/>
              <w:marTop w:val="0"/>
              <w:marBottom w:val="0"/>
              <w:divBdr>
                <w:top w:val="none" w:sz="0" w:space="0" w:color="auto"/>
                <w:left w:val="none" w:sz="0" w:space="0" w:color="auto"/>
                <w:bottom w:val="none" w:sz="0" w:space="0" w:color="auto"/>
                <w:right w:val="none" w:sz="0" w:space="0" w:color="auto"/>
              </w:divBdr>
            </w:div>
            <w:div w:id="984161309">
              <w:marLeft w:val="0"/>
              <w:marRight w:val="0"/>
              <w:marTop w:val="0"/>
              <w:marBottom w:val="0"/>
              <w:divBdr>
                <w:top w:val="none" w:sz="0" w:space="0" w:color="auto"/>
                <w:left w:val="none" w:sz="0" w:space="0" w:color="auto"/>
                <w:bottom w:val="none" w:sz="0" w:space="0" w:color="auto"/>
                <w:right w:val="none" w:sz="0" w:space="0" w:color="auto"/>
              </w:divBdr>
            </w:div>
            <w:div w:id="255677368">
              <w:marLeft w:val="0"/>
              <w:marRight w:val="0"/>
              <w:marTop w:val="0"/>
              <w:marBottom w:val="0"/>
              <w:divBdr>
                <w:top w:val="none" w:sz="0" w:space="0" w:color="auto"/>
                <w:left w:val="none" w:sz="0" w:space="0" w:color="auto"/>
                <w:bottom w:val="none" w:sz="0" w:space="0" w:color="auto"/>
                <w:right w:val="none" w:sz="0" w:space="0" w:color="auto"/>
              </w:divBdr>
            </w:div>
            <w:div w:id="1276713332">
              <w:marLeft w:val="0"/>
              <w:marRight w:val="0"/>
              <w:marTop w:val="0"/>
              <w:marBottom w:val="0"/>
              <w:divBdr>
                <w:top w:val="none" w:sz="0" w:space="0" w:color="auto"/>
                <w:left w:val="none" w:sz="0" w:space="0" w:color="auto"/>
                <w:bottom w:val="none" w:sz="0" w:space="0" w:color="auto"/>
                <w:right w:val="none" w:sz="0" w:space="0" w:color="auto"/>
              </w:divBdr>
            </w:div>
            <w:div w:id="363285657">
              <w:marLeft w:val="0"/>
              <w:marRight w:val="0"/>
              <w:marTop w:val="0"/>
              <w:marBottom w:val="0"/>
              <w:divBdr>
                <w:top w:val="none" w:sz="0" w:space="0" w:color="auto"/>
                <w:left w:val="none" w:sz="0" w:space="0" w:color="auto"/>
                <w:bottom w:val="none" w:sz="0" w:space="0" w:color="auto"/>
                <w:right w:val="none" w:sz="0" w:space="0" w:color="auto"/>
              </w:divBdr>
            </w:div>
            <w:div w:id="493303255">
              <w:marLeft w:val="0"/>
              <w:marRight w:val="0"/>
              <w:marTop w:val="0"/>
              <w:marBottom w:val="0"/>
              <w:divBdr>
                <w:top w:val="none" w:sz="0" w:space="0" w:color="auto"/>
                <w:left w:val="none" w:sz="0" w:space="0" w:color="auto"/>
                <w:bottom w:val="none" w:sz="0" w:space="0" w:color="auto"/>
                <w:right w:val="none" w:sz="0" w:space="0" w:color="auto"/>
              </w:divBdr>
            </w:div>
            <w:div w:id="22094411">
              <w:marLeft w:val="0"/>
              <w:marRight w:val="0"/>
              <w:marTop w:val="0"/>
              <w:marBottom w:val="0"/>
              <w:divBdr>
                <w:top w:val="none" w:sz="0" w:space="0" w:color="auto"/>
                <w:left w:val="none" w:sz="0" w:space="0" w:color="auto"/>
                <w:bottom w:val="none" w:sz="0" w:space="0" w:color="auto"/>
                <w:right w:val="none" w:sz="0" w:space="0" w:color="auto"/>
              </w:divBdr>
            </w:div>
            <w:div w:id="944579238">
              <w:marLeft w:val="0"/>
              <w:marRight w:val="0"/>
              <w:marTop w:val="0"/>
              <w:marBottom w:val="0"/>
              <w:divBdr>
                <w:top w:val="none" w:sz="0" w:space="0" w:color="auto"/>
                <w:left w:val="none" w:sz="0" w:space="0" w:color="auto"/>
                <w:bottom w:val="none" w:sz="0" w:space="0" w:color="auto"/>
                <w:right w:val="none" w:sz="0" w:space="0" w:color="auto"/>
              </w:divBdr>
            </w:div>
            <w:div w:id="1583368608">
              <w:marLeft w:val="0"/>
              <w:marRight w:val="0"/>
              <w:marTop w:val="0"/>
              <w:marBottom w:val="0"/>
              <w:divBdr>
                <w:top w:val="none" w:sz="0" w:space="0" w:color="auto"/>
                <w:left w:val="none" w:sz="0" w:space="0" w:color="auto"/>
                <w:bottom w:val="none" w:sz="0" w:space="0" w:color="auto"/>
                <w:right w:val="none" w:sz="0" w:space="0" w:color="auto"/>
              </w:divBdr>
            </w:div>
            <w:div w:id="418911139">
              <w:marLeft w:val="0"/>
              <w:marRight w:val="0"/>
              <w:marTop w:val="0"/>
              <w:marBottom w:val="0"/>
              <w:divBdr>
                <w:top w:val="none" w:sz="0" w:space="0" w:color="auto"/>
                <w:left w:val="none" w:sz="0" w:space="0" w:color="auto"/>
                <w:bottom w:val="none" w:sz="0" w:space="0" w:color="auto"/>
                <w:right w:val="none" w:sz="0" w:space="0" w:color="auto"/>
              </w:divBdr>
            </w:div>
            <w:div w:id="1904293306">
              <w:marLeft w:val="0"/>
              <w:marRight w:val="0"/>
              <w:marTop w:val="0"/>
              <w:marBottom w:val="0"/>
              <w:divBdr>
                <w:top w:val="none" w:sz="0" w:space="0" w:color="auto"/>
                <w:left w:val="none" w:sz="0" w:space="0" w:color="auto"/>
                <w:bottom w:val="none" w:sz="0" w:space="0" w:color="auto"/>
                <w:right w:val="none" w:sz="0" w:space="0" w:color="auto"/>
              </w:divBdr>
            </w:div>
            <w:div w:id="959413148">
              <w:marLeft w:val="0"/>
              <w:marRight w:val="0"/>
              <w:marTop w:val="0"/>
              <w:marBottom w:val="0"/>
              <w:divBdr>
                <w:top w:val="none" w:sz="0" w:space="0" w:color="auto"/>
                <w:left w:val="none" w:sz="0" w:space="0" w:color="auto"/>
                <w:bottom w:val="none" w:sz="0" w:space="0" w:color="auto"/>
                <w:right w:val="none" w:sz="0" w:space="0" w:color="auto"/>
              </w:divBdr>
            </w:div>
            <w:div w:id="1149443761">
              <w:marLeft w:val="0"/>
              <w:marRight w:val="0"/>
              <w:marTop w:val="0"/>
              <w:marBottom w:val="0"/>
              <w:divBdr>
                <w:top w:val="none" w:sz="0" w:space="0" w:color="auto"/>
                <w:left w:val="none" w:sz="0" w:space="0" w:color="auto"/>
                <w:bottom w:val="none" w:sz="0" w:space="0" w:color="auto"/>
                <w:right w:val="none" w:sz="0" w:space="0" w:color="auto"/>
              </w:divBdr>
            </w:div>
            <w:div w:id="2122911541">
              <w:marLeft w:val="0"/>
              <w:marRight w:val="0"/>
              <w:marTop w:val="0"/>
              <w:marBottom w:val="0"/>
              <w:divBdr>
                <w:top w:val="none" w:sz="0" w:space="0" w:color="auto"/>
                <w:left w:val="none" w:sz="0" w:space="0" w:color="auto"/>
                <w:bottom w:val="none" w:sz="0" w:space="0" w:color="auto"/>
                <w:right w:val="none" w:sz="0" w:space="0" w:color="auto"/>
              </w:divBdr>
            </w:div>
            <w:div w:id="2027823066">
              <w:marLeft w:val="0"/>
              <w:marRight w:val="0"/>
              <w:marTop w:val="0"/>
              <w:marBottom w:val="0"/>
              <w:divBdr>
                <w:top w:val="none" w:sz="0" w:space="0" w:color="auto"/>
                <w:left w:val="none" w:sz="0" w:space="0" w:color="auto"/>
                <w:bottom w:val="none" w:sz="0" w:space="0" w:color="auto"/>
                <w:right w:val="none" w:sz="0" w:space="0" w:color="auto"/>
              </w:divBdr>
            </w:div>
            <w:div w:id="313872532">
              <w:marLeft w:val="0"/>
              <w:marRight w:val="0"/>
              <w:marTop w:val="0"/>
              <w:marBottom w:val="0"/>
              <w:divBdr>
                <w:top w:val="none" w:sz="0" w:space="0" w:color="auto"/>
                <w:left w:val="none" w:sz="0" w:space="0" w:color="auto"/>
                <w:bottom w:val="none" w:sz="0" w:space="0" w:color="auto"/>
                <w:right w:val="none" w:sz="0" w:space="0" w:color="auto"/>
              </w:divBdr>
            </w:div>
            <w:div w:id="1633246354">
              <w:marLeft w:val="0"/>
              <w:marRight w:val="0"/>
              <w:marTop w:val="0"/>
              <w:marBottom w:val="0"/>
              <w:divBdr>
                <w:top w:val="none" w:sz="0" w:space="0" w:color="auto"/>
                <w:left w:val="none" w:sz="0" w:space="0" w:color="auto"/>
                <w:bottom w:val="none" w:sz="0" w:space="0" w:color="auto"/>
                <w:right w:val="none" w:sz="0" w:space="0" w:color="auto"/>
              </w:divBdr>
            </w:div>
            <w:div w:id="1882159810">
              <w:marLeft w:val="0"/>
              <w:marRight w:val="0"/>
              <w:marTop w:val="0"/>
              <w:marBottom w:val="0"/>
              <w:divBdr>
                <w:top w:val="none" w:sz="0" w:space="0" w:color="auto"/>
                <w:left w:val="none" w:sz="0" w:space="0" w:color="auto"/>
                <w:bottom w:val="none" w:sz="0" w:space="0" w:color="auto"/>
                <w:right w:val="none" w:sz="0" w:space="0" w:color="auto"/>
              </w:divBdr>
            </w:div>
            <w:div w:id="444080456">
              <w:marLeft w:val="0"/>
              <w:marRight w:val="0"/>
              <w:marTop w:val="0"/>
              <w:marBottom w:val="0"/>
              <w:divBdr>
                <w:top w:val="none" w:sz="0" w:space="0" w:color="auto"/>
                <w:left w:val="none" w:sz="0" w:space="0" w:color="auto"/>
                <w:bottom w:val="none" w:sz="0" w:space="0" w:color="auto"/>
                <w:right w:val="none" w:sz="0" w:space="0" w:color="auto"/>
              </w:divBdr>
            </w:div>
            <w:div w:id="1528563108">
              <w:marLeft w:val="0"/>
              <w:marRight w:val="0"/>
              <w:marTop w:val="0"/>
              <w:marBottom w:val="0"/>
              <w:divBdr>
                <w:top w:val="none" w:sz="0" w:space="0" w:color="auto"/>
                <w:left w:val="none" w:sz="0" w:space="0" w:color="auto"/>
                <w:bottom w:val="none" w:sz="0" w:space="0" w:color="auto"/>
                <w:right w:val="none" w:sz="0" w:space="0" w:color="auto"/>
              </w:divBdr>
            </w:div>
            <w:div w:id="1824544184">
              <w:marLeft w:val="0"/>
              <w:marRight w:val="0"/>
              <w:marTop w:val="0"/>
              <w:marBottom w:val="0"/>
              <w:divBdr>
                <w:top w:val="none" w:sz="0" w:space="0" w:color="auto"/>
                <w:left w:val="none" w:sz="0" w:space="0" w:color="auto"/>
                <w:bottom w:val="none" w:sz="0" w:space="0" w:color="auto"/>
                <w:right w:val="none" w:sz="0" w:space="0" w:color="auto"/>
              </w:divBdr>
            </w:div>
            <w:div w:id="354424140">
              <w:marLeft w:val="0"/>
              <w:marRight w:val="0"/>
              <w:marTop w:val="0"/>
              <w:marBottom w:val="0"/>
              <w:divBdr>
                <w:top w:val="none" w:sz="0" w:space="0" w:color="auto"/>
                <w:left w:val="none" w:sz="0" w:space="0" w:color="auto"/>
                <w:bottom w:val="none" w:sz="0" w:space="0" w:color="auto"/>
                <w:right w:val="none" w:sz="0" w:space="0" w:color="auto"/>
              </w:divBdr>
            </w:div>
            <w:div w:id="555314996">
              <w:marLeft w:val="0"/>
              <w:marRight w:val="0"/>
              <w:marTop w:val="0"/>
              <w:marBottom w:val="0"/>
              <w:divBdr>
                <w:top w:val="none" w:sz="0" w:space="0" w:color="auto"/>
                <w:left w:val="none" w:sz="0" w:space="0" w:color="auto"/>
                <w:bottom w:val="none" w:sz="0" w:space="0" w:color="auto"/>
                <w:right w:val="none" w:sz="0" w:space="0" w:color="auto"/>
              </w:divBdr>
            </w:div>
            <w:div w:id="1028412934">
              <w:marLeft w:val="0"/>
              <w:marRight w:val="0"/>
              <w:marTop w:val="0"/>
              <w:marBottom w:val="0"/>
              <w:divBdr>
                <w:top w:val="none" w:sz="0" w:space="0" w:color="auto"/>
                <w:left w:val="none" w:sz="0" w:space="0" w:color="auto"/>
                <w:bottom w:val="none" w:sz="0" w:space="0" w:color="auto"/>
                <w:right w:val="none" w:sz="0" w:space="0" w:color="auto"/>
              </w:divBdr>
            </w:div>
            <w:div w:id="1409882235">
              <w:marLeft w:val="0"/>
              <w:marRight w:val="0"/>
              <w:marTop w:val="0"/>
              <w:marBottom w:val="0"/>
              <w:divBdr>
                <w:top w:val="none" w:sz="0" w:space="0" w:color="auto"/>
                <w:left w:val="none" w:sz="0" w:space="0" w:color="auto"/>
                <w:bottom w:val="none" w:sz="0" w:space="0" w:color="auto"/>
                <w:right w:val="none" w:sz="0" w:space="0" w:color="auto"/>
              </w:divBdr>
            </w:div>
            <w:div w:id="1192840082">
              <w:marLeft w:val="0"/>
              <w:marRight w:val="0"/>
              <w:marTop w:val="0"/>
              <w:marBottom w:val="0"/>
              <w:divBdr>
                <w:top w:val="none" w:sz="0" w:space="0" w:color="auto"/>
                <w:left w:val="none" w:sz="0" w:space="0" w:color="auto"/>
                <w:bottom w:val="none" w:sz="0" w:space="0" w:color="auto"/>
                <w:right w:val="none" w:sz="0" w:space="0" w:color="auto"/>
              </w:divBdr>
            </w:div>
            <w:div w:id="1291790268">
              <w:marLeft w:val="0"/>
              <w:marRight w:val="0"/>
              <w:marTop w:val="0"/>
              <w:marBottom w:val="0"/>
              <w:divBdr>
                <w:top w:val="none" w:sz="0" w:space="0" w:color="auto"/>
                <w:left w:val="none" w:sz="0" w:space="0" w:color="auto"/>
                <w:bottom w:val="none" w:sz="0" w:space="0" w:color="auto"/>
                <w:right w:val="none" w:sz="0" w:space="0" w:color="auto"/>
              </w:divBdr>
            </w:div>
            <w:div w:id="2023775912">
              <w:marLeft w:val="0"/>
              <w:marRight w:val="0"/>
              <w:marTop w:val="0"/>
              <w:marBottom w:val="0"/>
              <w:divBdr>
                <w:top w:val="none" w:sz="0" w:space="0" w:color="auto"/>
                <w:left w:val="none" w:sz="0" w:space="0" w:color="auto"/>
                <w:bottom w:val="none" w:sz="0" w:space="0" w:color="auto"/>
                <w:right w:val="none" w:sz="0" w:space="0" w:color="auto"/>
              </w:divBdr>
            </w:div>
            <w:div w:id="77289820">
              <w:marLeft w:val="0"/>
              <w:marRight w:val="0"/>
              <w:marTop w:val="0"/>
              <w:marBottom w:val="0"/>
              <w:divBdr>
                <w:top w:val="none" w:sz="0" w:space="0" w:color="auto"/>
                <w:left w:val="none" w:sz="0" w:space="0" w:color="auto"/>
                <w:bottom w:val="none" w:sz="0" w:space="0" w:color="auto"/>
                <w:right w:val="none" w:sz="0" w:space="0" w:color="auto"/>
              </w:divBdr>
            </w:div>
            <w:div w:id="1159813371">
              <w:marLeft w:val="0"/>
              <w:marRight w:val="0"/>
              <w:marTop w:val="0"/>
              <w:marBottom w:val="0"/>
              <w:divBdr>
                <w:top w:val="none" w:sz="0" w:space="0" w:color="auto"/>
                <w:left w:val="none" w:sz="0" w:space="0" w:color="auto"/>
                <w:bottom w:val="none" w:sz="0" w:space="0" w:color="auto"/>
                <w:right w:val="none" w:sz="0" w:space="0" w:color="auto"/>
              </w:divBdr>
            </w:div>
            <w:div w:id="706880554">
              <w:marLeft w:val="0"/>
              <w:marRight w:val="0"/>
              <w:marTop w:val="0"/>
              <w:marBottom w:val="0"/>
              <w:divBdr>
                <w:top w:val="none" w:sz="0" w:space="0" w:color="auto"/>
                <w:left w:val="none" w:sz="0" w:space="0" w:color="auto"/>
                <w:bottom w:val="none" w:sz="0" w:space="0" w:color="auto"/>
                <w:right w:val="none" w:sz="0" w:space="0" w:color="auto"/>
              </w:divBdr>
            </w:div>
            <w:div w:id="1739012675">
              <w:marLeft w:val="0"/>
              <w:marRight w:val="0"/>
              <w:marTop w:val="0"/>
              <w:marBottom w:val="0"/>
              <w:divBdr>
                <w:top w:val="none" w:sz="0" w:space="0" w:color="auto"/>
                <w:left w:val="none" w:sz="0" w:space="0" w:color="auto"/>
                <w:bottom w:val="none" w:sz="0" w:space="0" w:color="auto"/>
                <w:right w:val="none" w:sz="0" w:space="0" w:color="auto"/>
              </w:divBdr>
            </w:div>
            <w:div w:id="715280706">
              <w:marLeft w:val="0"/>
              <w:marRight w:val="0"/>
              <w:marTop w:val="0"/>
              <w:marBottom w:val="0"/>
              <w:divBdr>
                <w:top w:val="none" w:sz="0" w:space="0" w:color="auto"/>
                <w:left w:val="none" w:sz="0" w:space="0" w:color="auto"/>
                <w:bottom w:val="none" w:sz="0" w:space="0" w:color="auto"/>
                <w:right w:val="none" w:sz="0" w:space="0" w:color="auto"/>
              </w:divBdr>
            </w:div>
            <w:div w:id="1923709764">
              <w:marLeft w:val="0"/>
              <w:marRight w:val="0"/>
              <w:marTop w:val="0"/>
              <w:marBottom w:val="0"/>
              <w:divBdr>
                <w:top w:val="none" w:sz="0" w:space="0" w:color="auto"/>
                <w:left w:val="none" w:sz="0" w:space="0" w:color="auto"/>
                <w:bottom w:val="none" w:sz="0" w:space="0" w:color="auto"/>
                <w:right w:val="none" w:sz="0" w:space="0" w:color="auto"/>
              </w:divBdr>
            </w:div>
            <w:div w:id="269901216">
              <w:marLeft w:val="0"/>
              <w:marRight w:val="0"/>
              <w:marTop w:val="0"/>
              <w:marBottom w:val="0"/>
              <w:divBdr>
                <w:top w:val="none" w:sz="0" w:space="0" w:color="auto"/>
                <w:left w:val="none" w:sz="0" w:space="0" w:color="auto"/>
                <w:bottom w:val="none" w:sz="0" w:space="0" w:color="auto"/>
                <w:right w:val="none" w:sz="0" w:space="0" w:color="auto"/>
              </w:divBdr>
            </w:div>
            <w:div w:id="1719546973">
              <w:marLeft w:val="0"/>
              <w:marRight w:val="0"/>
              <w:marTop w:val="0"/>
              <w:marBottom w:val="0"/>
              <w:divBdr>
                <w:top w:val="none" w:sz="0" w:space="0" w:color="auto"/>
                <w:left w:val="none" w:sz="0" w:space="0" w:color="auto"/>
                <w:bottom w:val="none" w:sz="0" w:space="0" w:color="auto"/>
                <w:right w:val="none" w:sz="0" w:space="0" w:color="auto"/>
              </w:divBdr>
            </w:div>
            <w:div w:id="2004235393">
              <w:marLeft w:val="0"/>
              <w:marRight w:val="0"/>
              <w:marTop w:val="0"/>
              <w:marBottom w:val="0"/>
              <w:divBdr>
                <w:top w:val="none" w:sz="0" w:space="0" w:color="auto"/>
                <w:left w:val="none" w:sz="0" w:space="0" w:color="auto"/>
                <w:bottom w:val="none" w:sz="0" w:space="0" w:color="auto"/>
                <w:right w:val="none" w:sz="0" w:space="0" w:color="auto"/>
              </w:divBdr>
            </w:div>
            <w:div w:id="1632588451">
              <w:marLeft w:val="0"/>
              <w:marRight w:val="0"/>
              <w:marTop w:val="0"/>
              <w:marBottom w:val="0"/>
              <w:divBdr>
                <w:top w:val="none" w:sz="0" w:space="0" w:color="auto"/>
                <w:left w:val="none" w:sz="0" w:space="0" w:color="auto"/>
                <w:bottom w:val="none" w:sz="0" w:space="0" w:color="auto"/>
                <w:right w:val="none" w:sz="0" w:space="0" w:color="auto"/>
              </w:divBdr>
            </w:div>
            <w:div w:id="1419014120">
              <w:marLeft w:val="0"/>
              <w:marRight w:val="0"/>
              <w:marTop w:val="0"/>
              <w:marBottom w:val="0"/>
              <w:divBdr>
                <w:top w:val="none" w:sz="0" w:space="0" w:color="auto"/>
                <w:left w:val="none" w:sz="0" w:space="0" w:color="auto"/>
                <w:bottom w:val="none" w:sz="0" w:space="0" w:color="auto"/>
                <w:right w:val="none" w:sz="0" w:space="0" w:color="auto"/>
              </w:divBdr>
            </w:div>
            <w:div w:id="1162891305">
              <w:marLeft w:val="0"/>
              <w:marRight w:val="0"/>
              <w:marTop w:val="0"/>
              <w:marBottom w:val="0"/>
              <w:divBdr>
                <w:top w:val="none" w:sz="0" w:space="0" w:color="auto"/>
                <w:left w:val="none" w:sz="0" w:space="0" w:color="auto"/>
                <w:bottom w:val="none" w:sz="0" w:space="0" w:color="auto"/>
                <w:right w:val="none" w:sz="0" w:space="0" w:color="auto"/>
              </w:divBdr>
            </w:div>
            <w:div w:id="1498963701">
              <w:marLeft w:val="0"/>
              <w:marRight w:val="0"/>
              <w:marTop w:val="0"/>
              <w:marBottom w:val="0"/>
              <w:divBdr>
                <w:top w:val="none" w:sz="0" w:space="0" w:color="auto"/>
                <w:left w:val="none" w:sz="0" w:space="0" w:color="auto"/>
                <w:bottom w:val="none" w:sz="0" w:space="0" w:color="auto"/>
                <w:right w:val="none" w:sz="0" w:space="0" w:color="auto"/>
              </w:divBdr>
            </w:div>
            <w:div w:id="2118059427">
              <w:marLeft w:val="0"/>
              <w:marRight w:val="0"/>
              <w:marTop w:val="0"/>
              <w:marBottom w:val="0"/>
              <w:divBdr>
                <w:top w:val="none" w:sz="0" w:space="0" w:color="auto"/>
                <w:left w:val="none" w:sz="0" w:space="0" w:color="auto"/>
                <w:bottom w:val="none" w:sz="0" w:space="0" w:color="auto"/>
                <w:right w:val="none" w:sz="0" w:space="0" w:color="auto"/>
              </w:divBdr>
            </w:div>
            <w:div w:id="1149635079">
              <w:marLeft w:val="0"/>
              <w:marRight w:val="0"/>
              <w:marTop w:val="0"/>
              <w:marBottom w:val="0"/>
              <w:divBdr>
                <w:top w:val="none" w:sz="0" w:space="0" w:color="auto"/>
                <w:left w:val="none" w:sz="0" w:space="0" w:color="auto"/>
                <w:bottom w:val="none" w:sz="0" w:space="0" w:color="auto"/>
                <w:right w:val="none" w:sz="0" w:space="0" w:color="auto"/>
              </w:divBdr>
            </w:div>
            <w:div w:id="864637683">
              <w:marLeft w:val="0"/>
              <w:marRight w:val="0"/>
              <w:marTop w:val="0"/>
              <w:marBottom w:val="0"/>
              <w:divBdr>
                <w:top w:val="none" w:sz="0" w:space="0" w:color="auto"/>
                <w:left w:val="none" w:sz="0" w:space="0" w:color="auto"/>
                <w:bottom w:val="none" w:sz="0" w:space="0" w:color="auto"/>
                <w:right w:val="none" w:sz="0" w:space="0" w:color="auto"/>
              </w:divBdr>
            </w:div>
            <w:div w:id="1142964363">
              <w:marLeft w:val="0"/>
              <w:marRight w:val="0"/>
              <w:marTop w:val="0"/>
              <w:marBottom w:val="0"/>
              <w:divBdr>
                <w:top w:val="none" w:sz="0" w:space="0" w:color="auto"/>
                <w:left w:val="none" w:sz="0" w:space="0" w:color="auto"/>
                <w:bottom w:val="none" w:sz="0" w:space="0" w:color="auto"/>
                <w:right w:val="none" w:sz="0" w:space="0" w:color="auto"/>
              </w:divBdr>
            </w:div>
            <w:div w:id="838665461">
              <w:marLeft w:val="0"/>
              <w:marRight w:val="0"/>
              <w:marTop w:val="0"/>
              <w:marBottom w:val="0"/>
              <w:divBdr>
                <w:top w:val="none" w:sz="0" w:space="0" w:color="auto"/>
                <w:left w:val="none" w:sz="0" w:space="0" w:color="auto"/>
                <w:bottom w:val="none" w:sz="0" w:space="0" w:color="auto"/>
                <w:right w:val="none" w:sz="0" w:space="0" w:color="auto"/>
              </w:divBdr>
            </w:div>
            <w:div w:id="738602680">
              <w:marLeft w:val="0"/>
              <w:marRight w:val="0"/>
              <w:marTop w:val="0"/>
              <w:marBottom w:val="0"/>
              <w:divBdr>
                <w:top w:val="none" w:sz="0" w:space="0" w:color="auto"/>
                <w:left w:val="none" w:sz="0" w:space="0" w:color="auto"/>
                <w:bottom w:val="none" w:sz="0" w:space="0" w:color="auto"/>
                <w:right w:val="none" w:sz="0" w:space="0" w:color="auto"/>
              </w:divBdr>
            </w:div>
            <w:div w:id="1623879708">
              <w:marLeft w:val="0"/>
              <w:marRight w:val="0"/>
              <w:marTop w:val="0"/>
              <w:marBottom w:val="0"/>
              <w:divBdr>
                <w:top w:val="none" w:sz="0" w:space="0" w:color="auto"/>
                <w:left w:val="none" w:sz="0" w:space="0" w:color="auto"/>
                <w:bottom w:val="none" w:sz="0" w:space="0" w:color="auto"/>
                <w:right w:val="none" w:sz="0" w:space="0" w:color="auto"/>
              </w:divBdr>
            </w:div>
            <w:div w:id="2026252401">
              <w:marLeft w:val="0"/>
              <w:marRight w:val="0"/>
              <w:marTop w:val="0"/>
              <w:marBottom w:val="0"/>
              <w:divBdr>
                <w:top w:val="none" w:sz="0" w:space="0" w:color="auto"/>
                <w:left w:val="none" w:sz="0" w:space="0" w:color="auto"/>
                <w:bottom w:val="none" w:sz="0" w:space="0" w:color="auto"/>
                <w:right w:val="none" w:sz="0" w:space="0" w:color="auto"/>
              </w:divBdr>
            </w:div>
            <w:div w:id="443156815">
              <w:marLeft w:val="0"/>
              <w:marRight w:val="0"/>
              <w:marTop w:val="0"/>
              <w:marBottom w:val="0"/>
              <w:divBdr>
                <w:top w:val="none" w:sz="0" w:space="0" w:color="auto"/>
                <w:left w:val="none" w:sz="0" w:space="0" w:color="auto"/>
                <w:bottom w:val="none" w:sz="0" w:space="0" w:color="auto"/>
                <w:right w:val="none" w:sz="0" w:space="0" w:color="auto"/>
              </w:divBdr>
            </w:div>
            <w:div w:id="620117351">
              <w:marLeft w:val="0"/>
              <w:marRight w:val="0"/>
              <w:marTop w:val="0"/>
              <w:marBottom w:val="0"/>
              <w:divBdr>
                <w:top w:val="none" w:sz="0" w:space="0" w:color="auto"/>
                <w:left w:val="none" w:sz="0" w:space="0" w:color="auto"/>
                <w:bottom w:val="none" w:sz="0" w:space="0" w:color="auto"/>
                <w:right w:val="none" w:sz="0" w:space="0" w:color="auto"/>
              </w:divBdr>
            </w:div>
            <w:div w:id="1083339378">
              <w:marLeft w:val="0"/>
              <w:marRight w:val="0"/>
              <w:marTop w:val="0"/>
              <w:marBottom w:val="0"/>
              <w:divBdr>
                <w:top w:val="none" w:sz="0" w:space="0" w:color="auto"/>
                <w:left w:val="none" w:sz="0" w:space="0" w:color="auto"/>
                <w:bottom w:val="none" w:sz="0" w:space="0" w:color="auto"/>
                <w:right w:val="none" w:sz="0" w:space="0" w:color="auto"/>
              </w:divBdr>
            </w:div>
            <w:div w:id="880946618">
              <w:marLeft w:val="0"/>
              <w:marRight w:val="0"/>
              <w:marTop w:val="0"/>
              <w:marBottom w:val="0"/>
              <w:divBdr>
                <w:top w:val="none" w:sz="0" w:space="0" w:color="auto"/>
                <w:left w:val="none" w:sz="0" w:space="0" w:color="auto"/>
                <w:bottom w:val="none" w:sz="0" w:space="0" w:color="auto"/>
                <w:right w:val="none" w:sz="0" w:space="0" w:color="auto"/>
              </w:divBdr>
            </w:div>
            <w:div w:id="1620145865">
              <w:marLeft w:val="0"/>
              <w:marRight w:val="0"/>
              <w:marTop w:val="0"/>
              <w:marBottom w:val="0"/>
              <w:divBdr>
                <w:top w:val="none" w:sz="0" w:space="0" w:color="auto"/>
                <w:left w:val="none" w:sz="0" w:space="0" w:color="auto"/>
                <w:bottom w:val="none" w:sz="0" w:space="0" w:color="auto"/>
                <w:right w:val="none" w:sz="0" w:space="0" w:color="auto"/>
              </w:divBdr>
            </w:div>
            <w:div w:id="476144180">
              <w:marLeft w:val="0"/>
              <w:marRight w:val="0"/>
              <w:marTop w:val="0"/>
              <w:marBottom w:val="0"/>
              <w:divBdr>
                <w:top w:val="none" w:sz="0" w:space="0" w:color="auto"/>
                <w:left w:val="none" w:sz="0" w:space="0" w:color="auto"/>
                <w:bottom w:val="none" w:sz="0" w:space="0" w:color="auto"/>
                <w:right w:val="none" w:sz="0" w:space="0" w:color="auto"/>
              </w:divBdr>
            </w:div>
            <w:div w:id="101732932">
              <w:marLeft w:val="0"/>
              <w:marRight w:val="0"/>
              <w:marTop w:val="0"/>
              <w:marBottom w:val="0"/>
              <w:divBdr>
                <w:top w:val="none" w:sz="0" w:space="0" w:color="auto"/>
                <w:left w:val="none" w:sz="0" w:space="0" w:color="auto"/>
                <w:bottom w:val="none" w:sz="0" w:space="0" w:color="auto"/>
                <w:right w:val="none" w:sz="0" w:space="0" w:color="auto"/>
              </w:divBdr>
            </w:div>
            <w:div w:id="371657249">
              <w:marLeft w:val="0"/>
              <w:marRight w:val="0"/>
              <w:marTop w:val="0"/>
              <w:marBottom w:val="0"/>
              <w:divBdr>
                <w:top w:val="none" w:sz="0" w:space="0" w:color="auto"/>
                <w:left w:val="none" w:sz="0" w:space="0" w:color="auto"/>
                <w:bottom w:val="none" w:sz="0" w:space="0" w:color="auto"/>
                <w:right w:val="none" w:sz="0" w:space="0" w:color="auto"/>
              </w:divBdr>
            </w:div>
            <w:div w:id="670525157">
              <w:marLeft w:val="0"/>
              <w:marRight w:val="0"/>
              <w:marTop w:val="0"/>
              <w:marBottom w:val="0"/>
              <w:divBdr>
                <w:top w:val="none" w:sz="0" w:space="0" w:color="auto"/>
                <w:left w:val="none" w:sz="0" w:space="0" w:color="auto"/>
                <w:bottom w:val="none" w:sz="0" w:space="0" w:color="auto"/>
                <w:right w:val="none" w:sz="0" w:space="0" w:color="auto"/>
              </w:divBdr>
            </w:div>
            <w:div w:id="35666480">
              <w:marLeft w:val="0"/>
              <w:marRight w:val="0"/>
              <w:marTop w:val="0"/>
              <w:marBottom w:val="0"/>
              <w:divBdr>
                <w:top w:val="none" w:sz="0" w:space="0" w:color="auto"/>
                <w:left w:val="none" w:sz="0" w:space="0" w:color="auto"/>
                <w:bottom w:val="none" w:sz="0" w:space="0" w:color="auto"/>
                <w:right w:val="none" w:sz="0" w:space="0" w:color="auto"/>
              </w:divBdr>
            </w:div>
            <w:div w:id="1766345105">
              <w:marLeft w:val="0"/>
              <w:marRight w:val="0"/>
              <w:marTop w:val="0"/>
              <w:marBottom w:val="0"/>
              <w:divBdr>
                <w:top w:val="none" w:sz="0" w:space="0" w:color="auto"/>
                <w:left w:val="none" w:sz="0" w:space="0" w:color="auto"/>
                <w:bottom w:val="none" w:sz="0" w:space="0" w:color="auto"/>
                <w:right w:val="none" w:sz="0" w:space="0" w:color="auto"/>
              </w:divBdr>
            </w:div>
            <w:div w:id="1877351161">
              <w:marLeft w:val="0"/>
              <w:marRight w:val="0"/>
              <w:marTop w:val="0"/>
              <w:marBottom w:val="0"/>
              <w:divBdr>
                <w:top w:val="none" w:sz="0" w:space="0" w:color="auto"/>
                <w:left w:val="none" w:sz="0" w:space="0" w:color="auto"/>
                <w:bottom w:val="none" w:sz="0" w:space="0" w:color="auto"/>
                <w:right w:val="none" w:sz="0" w:space="0" w:color="auto"/>
              </w:divBdr>
            </w:div>
            <w:div w:id="1451127959">
              <w:marLeft w:val="0"/>
              <w:marRight w:val="0"/>
              <w:marTop w:val="0"/>
              <w:marBottom w:val="0"/>
              <w:divBdr>
                <w:top w:val="none" w:sz="0" w:space="0" w:color="auto"/>
                <w:left w:val="none" w:sz="0" w:space="0" w:color="auto"/>
                <w:bottom w:val="none" w:sz="0" w:space="0" w:color="auto"/>
                <w:right w:val="none" w:sz="0" w:space="0" w:color="auto"/>
              </w:divBdr>
            </w:div>
            <w:div w:id="41681804">
              <w:marLeft w:val="0"/>
              <w:marRight w:val="0"/>
              <w:marTop w:val="0"/>
              <w:marBottom w:val="0"/>
              <w:divBdr>
                <w:top w:val="none" w:sz="0" w:space="0" w:color="auto"/>
                <w:left w:val="none" w:sz="0" w:space="0" w:color="auto"/>
                <w:bottom w:val="none" w:sz="0" w:space="0" w:color="auto"/>
                <w:right w:val="none" w:sz="0" w:space="0" w:color="auto"/>
              </w:divBdr>
            </w:div>
            <w:div w:id="565336115">
              <w:marLeft w:val="0"/>
              <w:marRight w:val="0"/>
              <w:marTop w:val="0"/>
              <w:marBottom w:val="0"/>
              <w:divBdr>
                <w:top w:val="none" w:sz="0" w:space="0" w:color="auto"/>
                <w:left w:val="none" w:sz="0" w:space="0" w:color="auto"/>
                <w:bottom w:val="none" w:sz="0" w:space="0" w:color="auto"/>
                <w:right w:val="none" w:sz="0" w:space="0" w:color="auto"/>
              </w:divBdr>
            </w:div>
            <w:div w:id="954092806">
              <w:marLeft w:val="0"/>
              <w:marRight w:val="0"/>
              <w:marTop w:val="0"/>
              <w:marBottom w:val="0"/>
              <w:divBdr>
                <w:top w:val="none" w:sz="0" w:space="0" w:color="auto"/>
                <w:left w:val="none" w:sz="0" w:space="0" w:color="auto"/>
                <w:bottom w:val="none" w:sz="0" w:space="0" w:color="auto"/>
                <w:right w:val="none" w:sz="0" w:space="0" w:color="auto"/>
              </w:divBdr>
            </w:div>
            <w:div w:id="1897735329">
              <w:marLeft w:val="0"/>
              <w:marRight w:val="0"/>
              <w:marTop w:val="0"/>
              <w:marBottom w:val="0"/>
              <w:divBdr>
                <w:top w:val="none" w:sz="0" w:space="0" w:color="auto"/>
                <w:left w:val="none" w:sz="0" w:space="0" w:color="auto"/>
                <w:bottom w:val="none" w:sz="0" w:space="0" w:color="auto"/>
                <w:right w:val="none" w:sz="0" w:space="0" w:color="auto"/>
              </w:divBdr>
            </w:div>
            <w:div w:id="1150561203">
              <w:marLeft w:val="0"/>
              <w:marRight w:val="0"/>
              <w:marTop w:val="0"/>
              <w:marBottom w:val="0"/>
              <w:divBdr>
                <w:top w:val="none" w:sz="0" w:space="0" w:color="auto"/>
                <w:left w:val="none" w:sz="0" w:space="0" w:color="auto"/>
                <w:bottom w:val="none" w:sz="0" w:space="0" w:color="auto"/>
                <w:right w:val="none" w:sz="0" w:space="0" w:color="auto"/>
              </w:divBdr>
            </w:div>
            <w:div w:id="2139297627">
              <w:marLeft w:val="0"/>
              <w:marRight w:val="0"/>
              <w:marTop w:val="0"/>
              <w:marBottom w:val="0"/>
              <w:divBdr>
                <w:top w:val="none" w:sz="0" w:space="0" w:color="auto"/>
                <w:left w:val="none" w:sz="0" w:space="0" w:color="auto"/>
                <w:bottom w:val="none" w:sz="0" w:space="0" w:color="auto"/>
                <w:right w:val="none" w:sz="0" w:space="0" w:color="auto"/>
              </w:divBdr>
            </w:div>
            <w:div w:id="2078282330">
              <w:marLeft w:val="0"/>
              <w:marRight w:val="0"/>
              <w:marTop w:val="0"/>
              <w:marBottom w:val="0"/>
              <w:divBdr>
                <w:top w:val="none" w:sz="0" w:space="0" w:color="auto"/>
                <w:left w:val="none" w:sz="0" w:space="0" w:color="auto"/>
                <w:bottom w:val="none" w:sz="0" w:space="0" w:color="auto"/>
                <w:right w:val="none" w:sz="0" w:space="0" w:color="auto"/>
              </w:divBdr>
            </w:div>
            <w:div w:id="560136837">
              <w:marLeft w:val="0"/>
              <w:marRight w:val="0"/>
              <w:marTop w:val="0"/>
              <w:marBottom w:val="0"/>
              <w:divBdr>
                <w:top w:val="none" w:sz="0" w:space="0" w:color="auto"/>
                <w:left w:val="none" w:sz="0" w:space="0" w:color="auto"/>
                <w:bottom w:val="none" w:sz="0" w:space="0" w:color="auto"/>
                <w:right w:val="none" w:sz="0" w:space="0" w:color="auto"/>
              </w:divBdr>
            </w:div>
            <w:div w:id="796869852">
              <w:marLeft w:val="0"/>
              <w:marRight w:val="0"/>
              <w:marTop w:val="0"/>
              <w:marBottom w:val="0"/>
              <w:divBdr>
                <w:top w:val="none" w:sz="0" w:space="0" w:color="auto"/>
                <w:left w:val="none" w:sz="0" w:space="0" w:color="auto"/>
                <w:bottom w:val="none" w:sz="0" w:space="0" w:color="auto"/>
                <w:right w:val="none" w:sz="0" w:space="0" w:color="auto"/>
              </w:divBdr>
            </w:div>
            <w:div w:id="1088379334">
              <w:marLeft w:val="0"/>
              <w:marRight w:val="0"/>
              <w:marTop w:val="0"/>
              <w:marBottom w:val="0"/>
              <w:divBdr>
                <w:top w:val="none" w:sz="0" w:space="0" w:color="auto"/>
                <w:left w:val="none" w:sz="0" w:space="0" w:color="auto"/>
                <w:bottom w:val="none" w:sz="0" w:space="0" w:color="auto"/>
                <w:right w:val="none" w:sz="0" w:space="0" w:color="auto"/>
              </w:divBdr>
            </w:div>
            <w:div w:id="376589013">
              <w:marLeft w:val="0"/>
              <w:marRight w:val="0"/>
              <w:marTop w:val="0"/>
              <w:marBottom w:val="0"/>
              <w:divBdr>
                <w:top w:val="none" w:sz="0" w:space="0" w:color="auto"/>
                <w:left w:val="none" w:sz="0" w:space="0" w:color="auto"/>
                <w:bottom w:val="none" w:sz="0" w:space="0" w:color="auto"/>
                <w:right w:val="none" w:sz="0" w:space="0" w:color="auto"/>
              </w:divBdr>
            </w:div>
            <w:div w:id="1717854191">
              <w:marLeft w:val="0"/>
              <w:marRight w:val="0"/>
              <w:marTop w:val="0"/>
              <w:marBottom w:val="0"/>
              <w:divBdr>
                <w:top w:val="none" w:sz="0" w:space="0" w:color="auto"/>
                <w:left w:val="none" w:sz="0" w:space="0" w:color="auto"/>
                <w:bottom w:val="none" w:sz="0" w:space="0" w:color="auto"/>
                <w:right w:val="none" w:sz="0" w:space="0" w:color="auto"/>
              </w:divBdr>
            </w:div>
            <w:div w:id="81417539">
              <w:marLeft w:val="0"/>
              <w:marRight w:val="0"/>
              <w:marTop w:val="0"/>
              <w:marBottom w:val="0"/>
              <w:divBdr>
                <w:top w:val="none" w:sz="0" w:space="0" w:color="auto"/>
                <w:left w:val="none" w:sz="0" w:space="0" w:color="auto"/>
                <w:bottom w:val="none" w:sz="0" w:space="0" w:color="auto"/>
                <w:right w:val="none" w:sz="0" w:space="0" w:color="auto"/>
              </w:divBdr>
            </w:div>
            <w:div w:id="314917010">
              <w:marLeft w:val="0"/>
              <w:marRight w:val="0"/>
              <w:marTop w:val="0"/>
              <w:marBottom w:val="0"/>
              <w:divBdr>
                <w:top w:val="none" w:sz="0" w:space="0" w:color="auto"/>
                <w:left w:val="none" w:sz="0" w:space="0" w:color="auto"/>
                <w:bottom w:val="none" w:sz="0" w:space="0" w:color="auto"/>
                <w:right w:val="none" w:sz="0" w:space="0" w:color="auto"/>
              </w:divBdr>
            </w:div>
            <w:div w:id="1053844843">
              <w:marLeft w:val="0"/>
              <w:marRight w:val="0"/>
              <w:marTop w:val="0"/>
              <w:marBottom w:val="0"/>
              <w:divBdr>
                <w:top w:val="none" w:sz="0" w:space="0" w:color="auto"/>
                <w:left w:val="none" w:sz="0" w:space="0" w:color="auto"/>
                <w:bottom w:val="none" w:sz="0" w:space="0" w:color="auto"/>
                <w:right w:val="none" w:sz="0" w:space="0" w:color="auto"/>
              </w:divBdr>
            </w:div>
            <w:div w:id="1651977749">
              <w:marLeft w:val="0"/>
              <w:marRight w:val="0"/>
              <w:marTop w:val="0"/>
              <w:marBottom w:val="0"/>
              <w:divBdr>
                <w:top w:val="none" w:sz="0" w:space="0" w:color="auto"/>
                <w:left w:val="none" w:sz="0" w:space="0" w:color="auto"/>
                <w:bottom w:val="none" w:sz="0" w:space="0" w:color="auto"/>
                <w:right w:val="none" w:sz="0" w:space="0" w:color="auto"/>
              </w:divBdr>
            </w:div>
            <w:div w:id="1734544903">
              <w:marLeft w:val="0"/>
              <w:marRight w:val="0"/>
              <w:marTop w:val="0"/>
              <w:marBottom w:val="0"/>
              <w:divBdr>
                <w:top w:val="none" w:sz="0" w:space="0" w:color="auto"/>
                <w:left w:val="none" w:sz="0" w:space="0" w:color="auto"/>
                <w:bottom w:val="none" w:sz="0" w:space="0" w:color="auto"/>
                <w:right w:val="none" w:sz="0" w:space="0" w:color="auto"/>
              </w:divBdr>
            </w:div>
            <w:div w:id="1039401447">
              <w:marLeft w:val="0"/>
              <w:marRight w:val="0"/>
              <w:marTop w:val="0"/>
              <w:marBottom w:val="0"/>
              <w:divBdr>
                <w:top w:val="none" w:sz="0" w:space="0" w:color="auto"/>
                <w:left w:val="none" w:sz="0" w:space="0" w:color="auto"/>
                <w:bottom w:val="none" w:sz="0" w:space="0" w:color="auto"/>
                <w:right w:val="none" w:sz="0" w:space="0" w:color="auto"/>
              </w:divBdr>
            </w:div>
            <w:div w:id="312100407">
              <w:marLeft w:val="0"/>
              <w:marRight w:val="0"/>
              <w:marTop w:val="0"/>
              <w:marBottom w:val="0"/>
              <w:divBdr>
                <w:top w:val="none" w:sz="0" w:space="0" w:color="auto"/>
                <w:left w:val="none" w:sz="0" w:space="0" w:color="auto"/>
                <w:bottom w:val="none" w:sz="0" w:space="0" w:color="auto"/>
                <w:right w:val="none" w:sz="0" w:space="0" w:color="auto"/>
              </w:divBdr>
            </w:div>
            <w:div w:id="999314945">
              <w:marLeft w:val="0"/>
              <w:marRight w:val="0"/>
              <w:marTop w:val="0"/>
              <w:marBottom w:val="0"/>
              <w:divBdr>
                <w:top w:val="none" w:sz="0" w:space="0" w:color="auto"/>
                <w:left w:val="none" w:sz="0" w:space="0" w:color="auto"/>
                <w:bottom w:val="none" w:sz="0" w:space="0" w:color="auto"/>
                <w:right w:val="none" w:sz="0" w:space="0" w:color="auto"/>
              </w:divBdr>
            </w:div>
            <w:div w:id="2061515869">
              <w:marLeft w:val="0"/>
              <w:marRight w:val="0"/>
              <w:marTop w:val="0"/>
              <w:marBottom w:val="0"/>
              <w:divBdr>
                <w:top w:val="none" w:sz="0" w:space="0" w:color="auto"/>
                <w:left w:val="none" w:sz="0" w:space="0" w:color="auto"/>
                <w:bottom w:val="none" w:sz="0" w:space="0" w:color="auto"/>
                <w:right w:val="none" w:sz="0" w:space="0" w:color="auto"/>
              </w:divBdr>
            </w:div>
            <w:div w:id="1735348979">
              <w:marLeft w:val="0"/>
              <w:marRight w:val="0"/>
              <w:marTop w:val="0"/>
              <w:marBottom w:val="0"/>
              <w:divBdr>
                <w:top w:val="none" w:sz="0" w:space="0" w:color="auto"/>
                <w:left w:val="none" w:sz="0" w:space="0" w:color="auto"/>
                <w:bottom w:val="none" w:sz="0" w:space="0" w:color="auto"/>
                <w:right w:val="none" w:sz="0" w:space="0" w:color="auto"/>
              </w:divBdr>
            </w:div>
            <w:div w:id="1616135514">
              <w:marLeft w:val="0"/>
              <w:marRight w:val="0"/>
              <w:marTop w:val="0"/>
              <w:marBottom w:val="0"/>
              <w:divBdr>
                <w:top w:val="none" w:sz="0" w:space="0" w:color="auto"/>
                <w:left w:val="none" w:sz="0" w:space="0" w:color="auto"/>
                <w:bottom w:val="none" w:sz="0" w:space="0" w:color="auto"/>
                <w:right w:val="none" w:sz="0" w:space="0" w:color="auto"/>
              </w:divBdr>
            </w:div>
            <w:div w:id="684481075">
              <w:marLeft w:val="0"/>
              <w:marRight w:val="0"/>
              <w:marTop w:val="0"/>
              <w:marBottom w:val="0"/>
              <w:divBdr>
                <w:top w:val="none" w:sz="0" w:space="0" w:color="auto"/>
                <w:left w:val="none" w:sz="0" w:space="0" w:color="auto"/>
                <w:bottom w:val="none" w:sz="0" w:space="0" w:color="auto"/>
                <w:right w:val="none" w:sz="0" w:space="0" w:color="auto"/>
              </w:divBdr>
            </w:div>
            <w:div w:id="85271505">
              <w:marLeft w:val="0"/>
              <w:marRight w:val="0"/>
              <w:marTop w:val="0"/>
              <w:marBottom w:val="0"/>
              <w:divBdr>
                <w:top w:val="none" w:sz="0" w:space="0" w:color="auto"/>
                <w:left w:val="none" w:sz="0" w:space="0" w:color="auto"/>
                <w:bottom w:val="none" w:sz="0" w:space="0" w:color="auto"/>
                <w:right w:val="none" w:sz="0" w:space="0" w:color="auto"/>
              </w:divBdr>
            </w:div>
            <w:div w:id="379790499">
              <w:marLeft w:val="0"/>
              <w:marRight w:val="0"/>
              <w:marTop w:val="0"/>
              <w:marBottom w:val="0"/>
              <w:divBdr>
                <w:top w:val="none" w:sz="0" w:space="0" w:color="auto"/>
                <w:left w:val="none" w:sz="0" w:space="0" w:color="auto"/>
                <w:bottom w:val="none" w:sz="0" w:space="0" w:color="auto"/>
                <w:right w:val="none" w:sz="0" w:space="0" w:color="auto"/>
              </w:divBdr>
            </w:div>
            <w:div w:id="487332400">
              <w:marLeft w:val="0"/>
              <w:marRight w:val="0"/>
              <w:marTop w:val="0"/>
              <w:marBottom w:val="0"/>
              <w:divBdr>
                <w:top w:val="none" w:sz="0" w:space="0" w:color="auto"/>
                <w:left w:val="none" w:sz="0" w:space="0" w:color="auto"/>
                <w:bottom w:val="none" w:sz="0" w:space="0" w:color="auto"/>
                <w:right w:val="none" w:sz="0" w:space="0" w:color="auto"/>
              </w:divBdr>
            </w:div>
            <w:div w:id="909467065">
              <w:marLeft w:val="0"/>
              <w:marRight w:val="0"/>
              <w:marTop w:val="0"/>
              <w:marBottom w:val="0"/>
              <w:divBdr>
                <w:top w:val="none" w:sz="0" w:space="0" w:color="auto"/>
                <w:left w:val="none" w:sz="0" w:space="0" w:color="auto"/>
                <w:bottom w:val="none" w:sz="0" w:space="0" w:color="auto"/>
                <w:right w:val="none" w:sz="0" w:space="0" w:color="auto"/>
              </w:divBdr>
            </w:div>
            <w:div w:id="754404074">
              <w:marLeft w:val="0"/>
              <w:marRight w:val="0"/>
              <w:marTop w:val="0"/>
              <w:marBottom w:val="0"/>
              <w:divBdr>
                <w:top w:val="none" w:sz="0" w:space="0" w:color="auto"/>
                <w:left w:val="none" w:sz="0" w:space="0" w:color="auto"/>
                <w:bottom w:val="none" w:sz="0" w:space="0" w:color="auto"/>
                <w:right w:val="none" w:sz="0" w:space="0" w:color="auto"/>
              </w:divBdr>
            </w:div>
            <w:div w:id="216667272">
              <w:marLeft w:val="0"/>
              <w:marRight w:val="0"/>
              <w:marTop w:val="0"/>
              <w:marBottom w:val="0"/>
              <w:divBdr>
                <w:top w:val="none" w:sz="0" w:space="0" w:color="auto"/>
                <w:left w:val="none" w:sz="0" w:space="0" w:color="auto"/>
                <w:bottom w:val="none" w:sz="0" w:space="0" w:color="auto"/>
                <w:right w:val="none" w:sz="0" w:space="0" w:color="auto"/>
              </w:divBdr>
            </w:div>
            <w:div w:id="610553294">
              <w:marLeft w:val="0"/>
              <w:marRight w:val="0"/>
              <w:marTop w:val="0"/>
              <w:marBottom w:val="0"/>
              <w:divBdr>
                <w:top w:val="none" w:sz="0" w:space="0" w:color="auto"/>
                <w:left w:val="none" w:sz="0" w:space="0" w:color="auto"/>
                <w:bottom w:val="none" w:sz="0" w:space="0" w:color="auto"/>
                <w:right w:val="none" w:sz="0" w:space="0" w:color="auto"/>
              </w:divBdr>
            </w:div>
            <w:div w:id="159927271">
              <w:marLeft w:val="0"/>
              <w:marRight w:val="0"/>
              <w:marTop w:val="0"/>
              <w:marBottom w:val="0"/>
              <w:divBdr>
                <w:top w:val="none" w:sz="0" w:space="0" w:color="auto"/>
                <w:left w:val="none" w:sz="0" w:space="0" w:color="auto"/>
                <w:bottom w:val="none" w:sz="0" w:space="0" w:color="auto"/>
                <w:right w:val="none" w:sz="0" w:space="0" w:color="auto"/>
              </w:divBdr>
            </w:div>
            <w:div w:id="217908885">
              <w:marLeft w:val="0"/>
              <w:marRight w:val="0"/>
              <w:marTop w:val="0"/>
              <w:marBottom w:val="0"/>
              <w:divBdr>
                <w:top w:val="none" w:sz="0" w:space="0" w:color="auto"/>
                <w:left w:val="none" w:sz="0" w:space="0" w:color="auto"/>
                <w:bottom w:val="none" w:sz="0" w:space="0" w:color="auto"/>
                <w:right w:val="none" w:sz="0" w:space="0" w:color="auto"/>
              </w:divBdr>
            </w:div>
            <w:div w:id="2051030471">
              <w:marLeft w:val="0"/>
              <w:marRight w:val="0"/>
              <w:marTop w:val="0"/>
              <w:marBottom w:val="0"/>
              <w:divBdr>
                <w:top w:val="none" w:sz="0" w:space="0" w:color="auto"/>
                <w:left w:val="none" w:sz="0" w:space="0" w:color="auto"/>
                <w:bottom w:val="none" w:sz="0" w:space="0" w:color="auto"/>
                <w:right w:val="none" w:sz="0" w:space="0" w:color="auto"/>
              </w:divBdr>
            </w:div>
            <w:div w:id="617491532">
              <w:marLeft w:val="0"/>
              <w:marRight w:val="0"/>
              <w:marTop w:val="0"/>
              <w:marBottom w:val="0"/>
              <w:divBdr>
                <w:top w:val="none" w:sz="0" w:space="0" w:color="auto"/>
                <w:left w:val="none" w:sz="0" w:space="0" w:color="auto"/>
                <w:bottom w:val="none" w:sz="0" w:space="0" w:color="auto"/>
                <w:right w:val="none" w:sz="0" w:space="0" w:color="auto"/>
              </w:divBdr>
            </w:div>
            <w:div w:id="1806922975">
              <w:marLeft w:val="0"/>
              <w:marRight w:val="0"/>
              <w:marTop w:val="0"/>
              <w:marBottom w:val="0"/>
              <w:divBdr>
                <w:top w:val="none" w:sz="0" w:space="0" w:color="auto"/>
                <w:left w:val="none" w:sz="0" w:space="0" w:color="auto"/>
                <w:bottom w:val="none" w:sz="0" w:space="0" w:color="auto"/>
                <w:right w:val="none" w:sz="0" w:space="0" w:color="auto"/>
              </w:divBdr>
            </w:div>
            <w:div w:id="792289460">
              <w:marLeft w:val="0"/>
              <w:marRight w:val="0"/>
              <w:marTop w:val="0"/>
              <w:marBottom w:val="0"/>
              <w:divBdr>
                <w:top w:val="none" w:sz="0" w:space="0" w:color="auto"/>
                <w:left w:val="none" w:sz="0" w:space="0" w:color="auto"/>
                <w:bottom w:val="none" w:sz="0" w:space="0" w:color="auto"/>
                <w:right w:val="none" w:sz="0" w:space="0" w:color="auto"/>
              </w:divBdr>
            </w:div>
            <w:div w:id="2131237752">
              <w:marLeft w:val="0"/>
              <w:marRight w:val="0"/>
              <w:marTop w:val="0"/>
              <w:marBottom w:val="0"/>
              <w:divBdr>
                <w:top w:val="none" w:sz="0" w:space="0" w:color="auto"/>
                <w:left w:val="none" w:sz="0" w:space="0" w:color="auto"/>
                <w:bottom w:val="none" w:sz="0" w:space="0" w:color="auto"/>
                <w:right w:val="none" w:sz="0" w:space="0" w:color="auto"/>
              </w:divBdr>
            </w:div>
            <w:div w:id="1803034525">
              <w:marLeft w:val="0"/>
              <w:marRight w:val="0"/>
              <w:marTop w:val="0"/>
              <w:marBottom w:val="0"/>
              <w:divBdr>
                <w:top w:val="none" w:sz="0" w:space="0" w:color="auto"/>
                <w:left w:val="none" w:sz="0" w:space="0" w:color="auto"/>
                <w:bottom w:val="none" w:sz="0" w:space="0" w:color="auto"/>
                <w:right w:val="none" w:sz="0" w:space="0" w:color="auto"/>
              </w:divBdr>
            </w:div>
            <w:div w:id="1384212762">
              <w:marLeft w:val="0"/>
              <w:marRight w:val="0"/>
              <w:marTop w:val="0"/>
              <w:marBottom w:val="0"/>
              <w:divBdr>
                <w:top w:val="none" w:sz="0" w:space="0" w:color="auto"/>
                <w:left w:val="none" w:sz="0" w:space="0" w:color="auto"/>
                <w:bottom w:val="none" w:sz="0" w:space="0" w:color="auto"/>
                <w:right w:val="none" w:sz="0" w:space="0" w:color="auto"/>
              </w:divBdr>
            </w:div>
            <w:div w:id="660935693">
              <w:marLeft w:val="0"/>
              <w:marRight w:val="0"/>
              <w:marTop w:val="0"/>
              <w:marBottom w:val="0"/>
              <w:divBdr>
                <w:top w:val="none" w:sz="0" w:space="0" w:color="auto"/>
                <w:left w:val="none" w:sz="0" w:space="0" w:color="auto"/>
                <w:bottom w:val="none" w:sz="0" w:space="0" w:color="auto"/>
                <w:right w:val="none" w:sz="0" w:space="0" w:color="auto"/>
              </w:divBdr>
            </w:div>
            <w:div w:id="1102065424">
              <w:marLeft w:val="0"/>
              <w:marRight w:val="0"/>
              <w:marTop w:val="0"/>
              <w:marBottom w:val="0"/>
              <w:divBdr>
                <w:top w:val="none" w:sz="0" w:space="0" w:color="auto"/>
                <w:left w:val="none" w:sz="0" w:space="0" w:color="auto"/>
                <w:bottom w:val="none" w:sz="0" w:space="0" w:color="auto"/>
                <w:right w:val="none" w:sz="0" w:space="0" w:color="auto"/>
              </w:divBdr>
            </w:div>
            <w:div w:id="155269849">
              <w:marLeft w:val="0"/>
              <w:marRight w:val="0"/>
              <w:marTop w:val="0"/>
              <w:marBottom w:val="0"/>
              <w:divBdr>
                <w:top w:val="none" w:sz="0" w:space="0" w:color="auto"/>
                <w:left w:val="none" w:sz="0" w:space="0" w:color="auto"/>
                <w:bottom w:val="none" w:sz="0" w:space="0" w:color="auto"/>
                <w:right w:val="none" w:sz="0" w:space="0" w:color="auto"/>
              </w:divBdr>
            </w:div>
            <w:div w:id="1064138946">
              <w:marLeft w:val="0"/>
              <w:marRight w:val="0"/>
              <w:marTop w:val="0"/>
              <w:marBottom w:val="0"/>
              <w:divBdr>
                <w:top w:val="none" w:sz="0" w:space="0" w:color="auto"/>
                <w:left w:val="none" w:sz="0" w:space="0" w:color="auto"/>
                <w:bottom w:val="none" w:sz="0" w:space="0" w:color="auto"/>
                <w:right w:val="none" w:sz="0" w:space="0" w:color="auto"/>
              </w:divBdr>
            </w:div>
            <w:div w:id="1756827830">
              <w:marLeft w:val="0"/>
              <w:marRight w:val="0"/>
              <w:marTop w:val="0"/>
              <w:marBottom w:val="0"/>
              <w:divBdr>
                <w:top w:val="none" w:sz="0" w:space="0" w:color="auto"/>
                <w:left w:val="none" w:sz="0" w:space="0" w:color="auto"/>
                <w:bottom w:val="none" w:sz="0" w:space="0" w:color="auto"/>
                <w:right w:val="none" w:sz="0" w:space="0" w:color="auto"/>
              </w:divBdr>
            </w:div>
            <w:div w:id="609238696">
              <w:marLeft w:val="0"/>
              <w:marRight w:val="0"/>
              <w:marTop w:val="0"/>
              <w:marBottom w:val="0"/>
              <w:divBdr>
                <w:top w:val="none" w:sz="0" w:space="0" w:color="auto"/>
                <w:left w:val="none" w:sz="0" w:space="0" w:color="auto"/>
                <w:bottom w:val="none" w:sz="0" w:space="0" w:color="auto"/>
                <w:right w:val="none" w:sz="0" w:space="0" w:color="auto"/>
              </w:divBdr>
            </w:div>
            <w:div w:id="1248273712">
              <w:marLeft w:val="0"/>
              <w:marRight w:val="0"/>
              <w:marTop w:val="0"/>
              <w:marBottom w:val="0"/>
              <w:divBdr>
                <w:top w:val="none" w:sz="0" w:space="0" w:color="auto"/>
                <w:left w:val="none" w:sz="0" w:space="0" w:color="auto"/>
                <w:bottom w:val="none" w:sz="0" w:space="0" w:color="auto"/>
                <w:right w:val="none" w:sz="0" w:space="0" w:color="auto"/>
              </w:divBdr>
            </w:div>
            <w:div w:id="757212470">
              <w:marLeft w:val="0"/>
              <w:marRight w:val="0"/>
              <w:marTop w:val="0"/>
              <w:marBottom w:val="0"/>
              <w:divBdr>
                <w:top w:val="none" w:sz="0" w:space="0" w:color="auto"/>
                <w:left w:val="none" w:sz="0" w:space="0" w:color="auto"/>
                <w:bottom w:val="none" w:sz="0" w:space="0" w:color="auto"/>
                <w:right w:val="none" w:sz="0" w:space="0" w:color="auto"/>
              </w:divBdr>
            </w:div>
            <w:div w:id="350036744">
              <w:marLeft w:val="0"/>
              <w:marRight w:val="0"/>
              <w:marTop w:val="0"/>
              <w:marBottom w:val="0"/>
              <w:divBdr>
                <w:top w:val="none" w:sz="0" w:space="0" w:color="auto"/>
                <w:left w:val="none" w:sz="0" w:space="0" w:color="auto"/>
                <w:bottom w:val="none" w:sz="0" w:space="0" w:color="auto"/>
                <w:right w:val="none" w:sz="0" w:space="0" w:color="auto"/>
              </w:divBdr>
            </w:div>
            <w:div w:id="1950089312">
              <w:marLeft w:val="0"/>
              <w:marRight w:val="0"/>
              <w:marTop w:val="0"/>
              <w:marBottom w:val="0"/>
              <w:divBdr>
                <w:top w:val="none" w:sz="0" w:space="0" w:color="auto"/>
                <w:left w:val="none" w:sz="0" w:space="0" w:color="auto"/>
                <w:bottom w:val="none" w:sz="0" w:space="0" w:color="auto"/>
                <w:right w:val="none" w:sz="0" w:space="0" w:color="auto"/>
              </w:divBdr>
            </w:div>
            <w:div w:id="1749498097">
              <w:marLeft w:val="0"/>
              <w:marRight w:val="0"/>
              <w:marTop w:val="0"/>
              <w:marBottom w:val="0"/>
              <w:divBdr>
                <w:top w:val="none" w:sz="0" w:space="0" w:color="auto"/>
                <w:left w:val="none" w:sz="0" w:space="0" w:color="auto"/>
                <w:bottom w:val="none" w:sz="0" w:space="0" w:color="auto"/>
                <w:right w:val="none" w:sz="0" w:space="0" w:color="auto"/>
              </w:divBdr>
            </w:div>
            <w:div w:id="487669094">
              <w:marLeft w:val="0"/>
              <w:marRight w:val="0"/>
              <w:marTop w:val="0"/>
              <w:marBottom w:val="0"/>
              <w:divBdr>
                <w:top w:val="none" w:sz="0" w:space="0" w:color="auto"/>
                <w:left w:val="none" w:sz="0" w:space="0" w:color="auto"/>
                <w:bottom w:val="none" w:sz="0" w:space="0" w:color="auto"/>
                <w:right w:val="none" w:sz="0" w:space="0" w:color="auto"/>
              </w:divBdr>
            </w:div>
            <w:div w:id="2122257141">
              <w:marLeft w:val="0"/>
              <w:marRight w:val="0"/>
              <w:marTop w:val="0"/>
              <w:marBottom w:val="0"/>
              <w:divBdr>
                <w:top w:val="none" w:sz="0" w:space="0" w:color="auto"/>
                <w:left w:val="none" w:sz="0" w:space="0" w:color="auto"/>
                <w:bottom w:val="none" w:sz="0" w:space="0" w:color="auto"/>
                <w:right w:val="none" w:sz="0" w:space="0" w:color="auto"/>
              </w:divBdr>
            </w:div>
            <w:div w:id="1516114691">
              <w:marLeft w:val="0"/>
              <w:marRight w:val="0"/>
              <w:marTop w:val="0"/>
              <w:marBottom w:val="0"/>
              <w:divBdr>
                <w:top w:val="none" w:sz="0" w:space="0" w:color="auto"/>
                <w:left w:val="none" w:sz="0" w:space="0" w:color="auto"/>
                <w:bottom w:val="none" w:sz="0" w:space="0" w:color="auto"/>
                <w:right w:val="none" w:sz="0" w:space="0" w:color="auto"/>
              </w:divBdr>
            </w:div>
            <w:div w:id="1702511795">
              <w:marLeft w:val="0"/>
              <w:marRight w:val="0"/>
              <w:marTop w:val="0"/>
              <w:marBottom w:val="0"/>
              <w:divBdr>
                <w:top w:val="none" w:sz="0" w:space="0" w:color="auto"/>
                <w:left w:val="none" w:sz="0" w:space="0" w:color="auto"/>
                <w:bottom w:val="none" w:sz="0" w:space="0" w:color="auto"/>
                <w:right w:val="none" w:sz="0" w:space="0" w:color="auto"/>
              </w:divBdr>
            </w:div>
            <w:div w:id="526525563">
              <w:marLeft w:val="0"/>
              <w:marRight w:val="0"/>
              <w:marTop w:val="0"/>
              <w:marBottom w:val="0"/>
              <w:divBdr>
                <w:top w:val="none" w:sz="0" w:space="0" w:color="auto"/>
                <w:left w:val="none" w:sz="0" w:space="0" w:color="auto"/>
                <w:bottom w:val="none" w:sz="0" w:space="0" w:color="auto"/>
                <w:right w:val="none" w:sz="0" w:space="0" w:color="auto"/>
              </w:divBdr>
            </w:div>
            <w:div w:id="191649414">
              <w:marLeft w:val="0"/>
              <w:marRight w:val="0"/>
              <w:marTop w:val="0"/>
              <w:marBottom w:val="0"/>
              <w:divBdr>
                <w:top w:val="none" w:sz="0" w:space="0" w:color="auto"/>
                <w:left w:val="none" w:sz="0" w:space="0" w:color="auto"/>
                <w:bottom w:val="none" w:sz="0" w:space="0" w:color="auto"/>
                <w:right w:val="none" w:sz="0" w:space="0" w:color="auto"/>
              </w:divBdr>
            </w:div>
            <w:div w:id="1991054193">
              <w:marLeft w:val="0"/>
              <w:marRight w:val="0"/>
              <w:marTop w:val="0"/>
              <w:marBottom w:val="0"/>
              <w:divBdr>
                <w:top w:val="none" w:sz="0" w:space="0" w:color="auto"/>
                <w:left w:val="none" w:sz="0" w:space="0" w:color="auto"/>
                <w:bottom w:val="none" w:sz="0" w:space="0" w:color="auto"/>
                <w:right w:val="none" w:sz="0" w:space="0" w:color="auto"/>
              </w:divBdr>
            </w:div>
            <w:div w:id="1597979526">
              <w:marLeft w:val="0"/>
              <w:marRight w:val="0"/>
              <w:marTop w:val="0"/>
              <w:marBottom w:val="0"/>
              <w:divBdr>
                <w:top w:val="none" w:sz="0" w:space="0" w:color="auto"/>
                <w:left w:val="none" w:sz="0" w:space="0" w:color="auto"/>
                <w:bottom w:val="none" w:sz="0" w:space="0" w:color="auto"/>
                <w:right w:val="none" w:sz="0" w:space="0" w:color="auto"/>
              </w:divBdr>
            </w:div>
            <w:div w:id="600183086">
              <w:marLeft w:val="0"/>
              <w:marRight w:val="0"/>
              <w:marTop w:val="0"/>
              <w:marBottom w:val="0"/>
              <w:divBdr>
                <w:top w:val="none" w:sz="0" w:space="0" w:color="auto"/>
                <w:left w:val="none" w:sz="0" w:space="0" w:color="auto"/>
                <w:bottom w:val="none" w:sz="0" w:space="0" w:color="auto"/>
                <w:right w:val="none" w:sz="0" w:space="0" w:color="auto"/>
              </w:divBdr>
            </w:div>
            <w:div w:id="261307678">
              <w:marLeft w:val="0"/>
              <w:marRight w:val="0"/>
              <w:marTop w:val="0"/>
              <w:marBottom w:val="0"/>
              <w:divBdr>
                <w:top w:val="none" w:sz="0" w:space="0" w:color="auto"/>
                <w:left w:val="none" w:sz="0" w:space="0" w:color="auto"/>
                <w:bottom w:val="none" w:sz="0" w:space="0" w:color="auto"/>
                <w:right w:val="none" w:sz="0" w:space="0" w:color="auto"/>
              </w:divBdr>
            </w:div>
            <w:div w:id="1100877157">
              <w:marLeft w:val="0"/>
              <w:marRight w:val="0"/>
              <w:marTop w:val="0"/>
              <w:marBottom w:val="0"/>
              <w:divBdr>
                <w:top w:val="none" w:sz="0" w:space="0" w:color="auto"/>
                <w:left w:val="none" w:sz="0" w:space="0" w:color="auto"/>
                <w:bottom w:val="none" w:sz="0" w:space="0" w:color="auto"/>
                <w:right w:val="none" w:sz="0" w:space="0" w:color="auto"/>
              </w:divBdr>
            </w:div>
            <w:div w:id="1754082918">
              <w:marLeft w:val="0"/>
              <w:marRight w:val="0"/>
              <w:marTop w:val="0"/>
              <w:marBottom w:val="0"/>
              <w:divBdr>
                <w:top w:val="none" w:sz="0" w:space="0" w:color="auto"/>
                <w:left w:val="none" w:sz="0" w:space="0" w:color="auto"/>
                <w:bottom w:val="none" w:sz="0" w:space="0" w:color="auto"/>
                <w:right w:val="none" w:sz="0" w:space="0" w:color="auto"/>
              </w:divBdr>
            </w:div>
            <w:div w:id="604384890">
              <w:marLeft w:val="0"/>
              <w:marRight w:val="0"/>
              <w:marTop w:val="0"/>
              <w:marBottom w:val="0"/>
              <w:divBdr>
                <w:top w:val="none" w:sz="0" w:space="0" w:color="auto"/>
                <w:left w:val="none" w:sz="0" w:space="0" w:color="auto"/>
                <w:bottom w:val="none" w:sz="0" w:space="0" w:color="auto"/>
                <w:right w:val="none" w:sz="0" w:space="0" w:color="auto"/>
              </w:divBdr>
            </w:div>
            <w:div w:id="377322290">
              <w:marLeft w:val="0"/>
              <w:marRight w:val="0"/>
              <w:marTop w:val="0"/>
              <w:marBottom w:val="0"/>
              <w:divBdr>
                <w:top w:val="none" w:sz="0" w:space="0" w:color="auto"/>
                <w:left w:val="none" w:sz="0" w:space="0" w:color="auto"/>
                <w:bottom w:val="none" w:sz="0" w:space="0" w:color="auto"/>
                <w:right w:val="none" w:sz="0" w:space="0" w:color="auto"/>
              </w:divBdr>
            </w:div>
            <w:div w:id="1311061526">
              <w:marLeft w:val="0"/>
              <w:marRight w:val="0"/>
              <w:marTop w:val="0"/>
              <w:marBottom w:val="0"/>
              <w:divBdr>
                <w:top w:val="none" w:sz="0" w:space="0" w:color="auto"/>
                <w:left w:val="none" w:sz="0" w:space="0" w:color="auto"/>
                <w:bottom w:val="none" w:sz="0" w:space="0" w:color="auto"/>
                <w:right w:val="none" w:sz="0" w:space="0" w:color="auto"/>
              </w:divBdr>
            </w:div>
            <w:div w:id="220411443">
              <w:marLeft w:val="0"/>
              <w:marRight w:val="0"/>
              <w:marTop w:val="0"/>
              <w:marBottom w:val="0"/>
              <w:divBdr>
                <w:top w:val="none" w:sz="0" w:space="0" w:color="auto"/>
                <w:left w:val="none" w:sz="0" w:space="0" w:color="auto"/>
                <w:bottom w:val="none" w:sz="0" w:space="0" w:color="auto"/>
                <w:right w:val="none" w:sz="0" w:space="0" w:color="auto"/>
              </w:divBdr>
            </w:div>
            <w:div w:id="1654485280">
              <w:marLeft w:val="0"/>
              <w:marRight w:val="0"/>
              <w:marTop w:val="0"/>
              <w:marBottom w:val="0"/>
              <w:divBdr>
                <w:top w:val="none" w:sz="0" w:space="0" w:color="auto"/>
                <w:left w:val="none" w:sz="0" w:space="0" w:color="auto"/>
                <w:bottom w:val="none" w:sz="0" w:space="0" w:color="auto"/>
                <w:right w:val="none" w:sz="0" w:space="0" w:color="auto"/>
              </w:divBdr>
            </w:div>
            <w:div w:id="143084522">
              <w:marLeft w:val="0"/>
              <w:marRight w:val="0"/>
              <w:marTop w:val="0"/>
              <w:marBottom w:val="0"/>
              <w:divBdr>
                <w:top w:val="none" w:sz="0" w:space="0" w:color="auto"/>
                <w:left w:val="none" w:sz="0" w:space="0" w:color="auto"/>
                <w:bottom w:val="none" w:sz="0" w:space="0" w:color="auto"/>
                <w:right w:val="none" w:sz="0" w:space="0" w:color="auto"/>
              </w:divBdr>
            </w:div>
            <w:div w:id="2119830210">
              <w:marLeft w:val="0"/>
              <w:marRight w:val="0"/>
              <w:marTop w:val="0"/>
              <w:marBottom w:val="0"/>
              <w:divBdr>
                <w:top w:val="none" w:sz="0" w:space="0" w:color="auto"/>
                <w:left w:val="none" w:sz="0" w:space="0" w:color="auto"/>
                <w:bottom w:val="none" w:sz="0" w:space="0" w:color="auto"/>
                <w:right w:val="none" w:sz="0" w:space="0" w:color="auto"/>
              </w:divBdr>
            </w:div>
            <w:div w:id="1026558558">
              <w:marLeft w:val="0"/>
              <w:marRight w:val="0"/>
              <w:marTop w:val="0"/>
              <w:marBottom w:val="0"/>
              <w:divBdr>
                <w:top w:val="none" w:sz="0" w:space="0" w:color="auto"/>
                <w:left w:val="none" w:sz="0" w:space="0" w:color="auto"/>
                <w:bottom w:val="none" w:sz="0" w:space="0" w:color="auto"/>
                <w:right w:val="none" w:sz="0" w:space="0" w:color="auto"/>
              </w:divBdr>
            </w:div>
            <w:div w:id="1055738312">
              <w:marLeft w:val="0"/>
              <w:marRight w:val="0"/>
              <w:marTop w:val="0"/>
              <w:marBottom w:val="0"/>
              <w:divBdr>
                <w:top w:val="none" w:sz="0" w:space="0" w:color="auto"/>
                <w:left w:val="none" w:sz="0" w:space="0" w:color="auto"/>
                <w:bottom w:val="none" w:sz="0" w:space="0" w:color="auto"/>
                <w:right w:val="none" w:sz="0" w:space="0" w:color="auto"/>
              </w:divBdr>
            </w:div>
            <w:div w:id="337512095">
              <w:marLeft w:val="0"/>
              <w:marRight w:val="0"/>
              <w:marTop w:val="0"/>
              <w:marBottom w:val="0"/>
              <w:divBdr>
                <w:top w:val="none" w:sz="0" w:space="0" w:color="auto"/>
                <w:left w:val="none" w:sz="0" w:space="0" w:color="auto"/>
                <w:bottom w:val="none" w:sz="0" w:space="0" w:color="auto"/>
                <w:right w:val="none" w:sz="0" w:space="0" w:color="auto"/>
              </w:divBdr>
            </w:div>
            <w:div w:id="211503728">
              <w:marLeft w:val="0"/>
              <w:marRight w:val="0"/>
              <w:marTop w:val="0"/>
              <w:marBottom w:val="0"/>
              <w:divBdr>
                <w:top w:val="none" w:sz="0" w:space="0" w:color="auto"/>
                <w:left w:val="none" w:sz="0" w:space="0" w:color="auto"/>
                <w:bottom w:val="none" w:sz="0" w:space="0" w:color="auto"/>
                <w:right w:val="none" w:sz="0" w:space="0" w:color="auto"/>
              </w:divBdr>
            </w:div>
            <w:div w:id="1259555397">
              <w:marLeft w:val="0"/>
              <w:marRight w:val="0"/>
              <w:marTop w:val="0"/>
              <w:marBottom w:val="0"/>
              <w:divBdr>
                <w:top w:val="none" w:sz="0" w:space="0" w:color="auto"/>
                <w:left w:val="none" w:sz="0" w:space="0" w:color="auto"/>
                <w:bottom w:val="none" w:sz="0" w:space="0" w:color="auto"/>
                <w:right w:val="none" w:sz="0" w:space="0" w:color="auto"/>
              </w:divBdr>
            </w:div>
            <w:div w:id="1478298595">
              <w:marLeft w:val="0"/>
              <w:marRight w:val="0"/>
              <w:marTop w:val="0"/>
              <w:marBottom w:val="0"/>
              <w:divBdr>
                <w:top w:val="none" w:sz="0" w:space="0" w:color="auto"/>
                <w:left w:val="none" w:sz="0" w:space="0" w:color="auto"/>
                <w:bottom w:val="none" w:sz="0" w:space="0" w:color="auto"/>
                <w:right w:val="none" w:sz="0" w:space="0" w:color="auto"/>
              </w:divBdr>
            </w:div>
            <w:div w:id="168569873">
              <w:marLeft w:val="0"/>
              <w:marRight w:val="0"/>
              <w:marTop w:val="0"/>
              <w:marBottom w:val="0"/>
              <w:divBdr>
                <w:top w:val="none" w:sz="0" w:space="0" w:color="auto"/>
                <w:left w:val="none" w:sz="0" w:space="0" w:color="auto"/>
                <w:bottom w:val="none" w:sz="0" w:space="0" w:color="auto"/>
                <w:right w:val="none" w:sz="0" w:space="0" w:color="auto"/>
              </w:divBdr>
            </w:div>
            <w:div w:id="603270277">
              <w:marLeft w:val="0"/>
              <w:marRight w:val="0"/>
              <w:marTop w:val="0"/>
              <w:marBottom w:val="0"/>
              <w:divBdr>
                <w:top w:val="none" w:sz="0" w:space="0" w:color="auto"/>
                <w:left w:val="none" w:sz="0" w:space="0" w:color="auto"/>
                <w:bottom w:val="none" w:sz="0" w:space="0" w:color="auto"/>
                <w:right w:val="none" w:sz="0" w:space="0" w:color="auto"/>
              </w:divBdr>
            </w:div>
            <w:div w:id="2080520868">
              <w:marLeft w:val="0"/>
              <w:marRight w:val="0"/>
              <w:marTop w:val="0"/>
              <w:marBottom w:val="0"/>
              <w:divBdr>
                <w:top w:val="none" w:sz="0" w:space="0" w:color="auto"/>
                <w:left w:val="none" w:sz="0" w:space="0" w:color="auto"/>
                <w:bottom w:val="none" w:sz="0" w:space="0" w:color="auto"/>
                <w:right w:val="none" w:sz="0" w:space="0" w:color="auto"/>
              </w:divBdr>
            </w:div>
            <w:div w:id="1186866641">
              <w:marLeft w:val="0"/>
              <w:marRight w:val="0"/>
              <w:marTop w:val="0"/>
              <w:marBottom w:val="0"/>
              <w:divBdr>
                <w:top w:val="none" w:sz="0" w:space="0" w:color="auto"/>
                <w:left w:val="none" w:sz="0" w:space="0" w:color="auto"/>
                <w:bottom w:val="none" w:sz="0" w:space="0" w:color="auto"/>
                <w:right w:val="none" w:sz="0" w:space="0" w:color="auto"/>
              </w:divBdr>
            </w:div>
            <w:div w:id="1462184090">
              <w:marLeft w:val="0"/>
              <w:marRight w:val="0"/>
              <w:marTop w:val="0"/>
              <w:marBottom w:val="0"/>
              <w:divBdr>
                <w:top w:val="none" w:sz="0" w:space="0" w:color="auto"/>
                <w:left w:val="none" w:sz="0" w:space="0" w:color="auto"/>
                <w:bottom w:val="none" w:sz="0" w:space="0" w:color="auto"/>
                <w:right w:val="none" w:sz="0" w:space="0" w:color="auto"/>
              </w:divBdr>
            </w:div>
            <w:div w:id="594285650">
              <w:marLeft w:val="0"/>
              <w:marRight w:val="0"/>
              <w:marTop w:val="0"/>
              <w:marBottom w:val="0"/>
              <w:divBdr>
                <w:top w:val="none" w:sz="0" w:space="0" w:color="auto"/>
                <w:left w:val="none" w:sz="0" w:space="0" w:color="auto"/>
                <w:bottom w:val="none" w:sz="0" w:space="0" w:color="auto"/>
                <w:right w:val="none" w:sz="0" w:space="0" w:color="auto"/>
              </w:divBdr>
            </w:div>
            <w:div w:id="182593296">
              <w:marLeft w:val="0"/>
              <w:marRight w:val="0"/>
              <w:marTop w:val="0"/>
              <w:marBottom w:val="0"/>
              <w:divBdr>
                <w:top w:val="none" w:sz="0" w:space="0" w:color="auto"/>
                <w:left w:val="none" w:sz="0" w:space="0" w:color="auto"/>
                <w:bottom w:val="none" w:sz="0" w:space="0" w:color="auto"/>
                <w:right w:val="none" w:sz="0" w:space="0" w:color="auto"/>
              </w:divBdr>
            </w:div>
            <w:div w:id="726300038">
              <w:marLeft w:val="0"/>
              <w:marRight w:val="0"/>
              <w:marTop w:val="0"/>
              <w:marBottom w:val="0"/>
              <w:divBdr>
                <w:top w:val="none" w:sz="0" w:space="0" w:color="auto"/>
                <w:left w:val="none" w:sz="0" w:space="0" w:color="auto"/>
                <w:bottom w:val="none" w:sz="0" w:space="0" w:color="auto"/>
                <w:right w:val="none" w:sz="0" w:space="0" w:color="auto"/>
              </w:divBdr>
            </w:div>
            <w:div w:id="1260286459">
              <w:marLeft w:val="0"/>
              <w:marRight w:val="0"/>
              <w:marTop w:val="0"/>
              <w:marBottom w:val="0"/>
              <w:divBdr>
                <w:top w:val="none" w:sz="0" w:space="0" w:color="auto"/>
                <w:left w:val="none" w:sz="0" w:space="0" w:color="auto"/>
                <w:bottom w:val="none" w:sz="0" w:space="0" w:color="auto"/>
                <w:right w:val="none" w:sz="0" w:space="0" w:color="auto"/>
              </w:divBdr>
            </w:div>
            <w:div w:id="1250701151">
              <w:marLeft w:val="0"/>
              <w:marRight w:val="0"/>
              <w:marTop w:val="0"/>
              <w:marBottom w:val="0"/>
              <w:divBdr>
                <w:top w:val="none" w:sz="0" w:space="0" w:color="auto"/>
                <w:left w:val="none" w:sz="0" w:space="0" w:color="auto"/>
                <w:bottom w:val="none" w:sz="0" w:space="0" w:color="auto"/>
                <w:right w:val="none" w:sz="0" w:space="0" w:color="auto"/>
              </w:divBdr>
            </w:div>
            <w:div w:id="1555433676">
              <w:marLeft w:val="0"/>
              <w:marRight w:val="0"/>
              <w:marTop w:val="0"/>
              <w:marBottom w:val="0"/>
              <w:divBdr>
                <w:top w:val="none" w:sz="0" w:space="0" w:color="auto"/>
                <w:left w:val="none" w:sz="0" w:space="0" w:color="auto"/>
                <w:bottom w:val="none" w:sz="0" w:space="0" w:color="auto"/>
                <w:right w:val="none" w:sz="0" w:space="0" w:color="auto"/>
              </w:divBdr>
            </w:div>
            <w:div w:id="312871781">
              <w:marLeft w:val="0"/>
              <w:marRight w:val="0"/>
              <w:marTop w:val="0"/>
              <w:marBottom w:val="0"/>
              <w:divBdr>
                <w:top w:val="none" w:sz="0" w:space="0" w:color="auto"/>
                <w:left w:val="none" w:sz="0" w:space="0" w:color="auto"/>
                <w:bottom w:val="none" w:sz="0" w:space="0" w:color="auto"/>
                <w:right w:val="none" w:sz="0" w:space="0" w:color="auto"/>
              </w:divBdr>
            </w:div>
            <w:div w:id="717358076">
              <w:marLeft w:val="0"/>
              <w:marRight w:val="0"/>
              <w:marTop w:val="0"/>
              <w:marBottom w:val="0"/>
              <w:divBdr>
                <w:top w:val="none" w:sz="0" w:space="0" w:color="auto"/>
                <w:left w:val="none" w:sz="0" w:space="0" w:color="auto"/>
                <w:bottom w:val="none" w:sz="0" w:space="0" w:color="auto"/>
                <w:right w:val="none" w:sz="0" w:space="0" w:color="auto"/>
              </w:divBdr>
            </w:div>
            <w:div w:id="1522429369">
              <w:marLeft w:val="0"/>
              <w:marRight w:val="0"/>
              <w:marTop w:val="0"/>
              <w:marBottom w:val="0"/>
              <w:divBdr>
                <w:top w:val="none" w:sz="0" w:space="0" w:color="auto"/>
                <w:left w:val="none" w:sz="0" w:space="0" w:color="auto"/>
                <w:bottom w:val="none" w:sz="0" w:space="0" w:color="auto"/>
                <w:right w:val="none" w:sz="0" w:space="0" w:color="auto"/>
              </w:divBdr>
            </w:div>
            <w:div w:id="1782719327">
              <w:marLeft w:val="0"/>
              <w:marRight w:val="0"/>
              <w:marTop w:val="0"/>
              <w:marBottom w:val="0"/>
              <w:divBdr>
                <w:top w:val="none" w:sz="0" w:space="0" w:color="auto"/>
                <w:left w:val="none" w:sz="0" w:space="0" w:color="auto"/>
                <w:bottom w:val="none" w:sz="0" w:space="0" w:color="auto"/>
                <w:right w:val="none" w:sz="0" w:space="0" w:color="auto"/>
              </w:divBdr>
            </w:div>
            <w:div w:id="410125308">
              <w:marLeft w:val="0"/>
              <w:marRight w:val="0"/>
              <w:marTop w:val="0"/>
              <w:marBottom w:val="0"/>
              <w:divBdr>
                <w:top w:val="none" w:sz="0" w:space="0" w:color="auto"/>
                <w:left w:val="none" w:sz="0" w:space="0" w:color="auto"/>
                <w:bottom w:val="none" w:sz="0" w:space="0" w:color="auto"/>
                <w:right w:val="none" w:sz="0" w:space="0" w:color="auto"/>
              </w:divBdr>
            </w:div>
            <w:div w:id="1800150645">
              <w:marLeft w:val="0"/>
              <w:marRight w:val="0"/>
              <w:marTop w:val="0"/>
              <w:marBottom w:val="0"/>
              <w:divBdr>
                <w:top w:val="none" w:sz="0" w:space="0" w:color="auto"/>
                <w:left w:val="none" w:sz="0" w:space="0" w:color="auto"/>
                <w:bottom w:val="none" w:sz="0" w:space="0" w:color="auto"/>
                <w:right w:val="none" w:sz="0" w:space="0" w:color="auto"/>
              </w:divBdr>
            </w:div>
            <w:div w:id="174616616">
              <w:marLeft w:val="0"/>
              <w:marRight w:val="0"/>
              <w:marTop w:val="0"/>
              <w:marBottom w:val="0"/>
              <w:divBdr>
                <w:top w:val="none" w:sz="0" w:space="0" w:color="auto"/>
                <w:left w:val="none" w:sz="0" w:space="0" w:color="auto"/>
                <w:bottom w:val="none" w:sz="0" w:space="0" w:color="auto"/>
                <w:right w:val="none" w:sz="0" w:space="0" w:color="auto"/>
              </w:divBdr>
            </w:div>
            <w:div w:id="1573344347">
              <w:marLeft w:val="0"/>
              <w:marRight w:val="0"/>
              <w:marTop w:val="0"/>
              <w:marBottom w:val="0"/>
              <w:divBdr>
                <w:top w:val="none" w:sz="0" w:space="0" w:color="auto"/>
                <w:left w:val="none" w:sz="0" w:space="0" w:color="auto"/>
                <w:bottom w:val="none" w:sz="0" w:space="0" w:color="auto"/>
                <w:right w:val="none" w:sz="0" w:space="0" w:color="auto"/>
              </w:divBdr>
            </w:div>
            <w:div w:id="1184442878">
              <w:marLeft w:val="0"/>
              <w:marRight w:val="0"/>
              <w:marTop w:val="0"/>
              <w:marBottom w:val="0"/>
              <w:divBdr>
                <w:top w:val="none" w:sz="0" w:space="0" w:color="auto"/>
                <w:left w:val="none" w:sz="0" w:space="0" w:color="auto"/>
                <w:bottom w:val="none" w:sz="0" w:space="0" w:color="auto"/>
                <w:right w:val="none" w:sz="0" w:space="0" w:color="auto"/>
              </w:divBdr>
            </w:div>
            <w:div w:id="2105031692">
              <w:marLeft w:val="0"/>
              <w:marRight w:val="0"/>
              <w:marTop w:val="0"/>
              <w:marBottom w:val="0"/>
              <w:divBdr>
                <w:top w:val="none" w:sz="0" w:space="0" w:color="auto"/>
                <w:left w:val="none" w:sz="0" w:space="0" w:color="auto"/>
                <w:bottom w:val="none" w:sz="0" w:space="0" w:color="auto"/>
                <w:right w:val="none" w:sz="0" w:space="0" w:color="auto"/>
              </w:divBdr>
            </w:div>
            <w:div w:id="1119687222">
              <w:marLeft w:val="0"/>
              <w:marRight w:val="0"/>
              <w:marTop w:val="0"/>
              <w:marBottom w:val="0"/>
              <w:divBdr>
                <w:top w:val="none" w:sz="0" w:space="0" w:color="auto"/>
                <w:left w:val="none" w:sz="0" w:space="0" w:color="auto"/>
                <w:bottom w:val="none" w:sz="0" w:space="0" w:color="auto"/>
                <w:right w:val="none" w:sz="0" w:space="0" w:color="auto"/>
              </w:divBdr>
            </w:div>
            <w:div w:id="789472441">
              <w:marLeft w:val="0"/>
              <w:marRight w:val="0"/>
              <w:marTop w:val="0"/>
              <w:marBottom w:val="0"/>
              <w:divBdr>
                <w:top w:val="none" w:sz="0" w:space="0" w:color="auto"/>
                <w:left w:val="none" w:sz="0" w:space="0" w:color="auto"/>
                <w:bottom w:val="none" w:sz="0" w:space="0" w:color="auto"/>
                <w:right w:val="none" w:sz="0" w:space="0" w:color="auto"/>
              </w:divBdr>
            </w:div>
            <w:div w:id="595217119">
              <w:marLeft w:val="0"/>
              <w:marRight w:val="0"/>
              <w:marTop w:val="0"/>
              <w:marBottom w:val="0"/>
              <w:divBdr>
                <w:top w:val="none" w:sz="0" w:space="0" w:color="auto"/>
                <w:left w:val="none" w:sz="0" w:space="0" w:color="auto"/>
                <w:bottom w:val="none" w:sz="0" w:space="0" w:color="auto"/>
                <w:right w:val="none" w:sz="0" w:space="0" w:color="auto"/>
              </w:divBdr>
            </w:div>
            <w:div w:id="1938319962">
              <w:marLeft w:val="0"/>
              <w:marRight w:val="0"/>
              <w:marTop w:val="0"/>
              <w:marBottom w:val="0"/>
              <w:divBdr>
                <w:top w:val="none" w:sz="0" w:space="0" w:color="auto"/>
                <w:left w:val="none" w:sz="0" w:space="0" w:color="auto"/>
                <w:bottom w:val="none" w:sz="0" w:space="0" w:color="auto"/>
                <w:right w:val="none" w:sz="0" w:space="0" w:color="auto"/>
              </w:divBdr>
            </w:div>
            <w:div w:id="651179960">
              <w:marLeft w:val="0"/>
              <w:marRight w:val="0"/>
              <w:marTop w:val="0"/>
              <w:marBottom w:val="0"/>
              <w:divBdr>
                <w:top w:val="none" w:sz="0" w:space="0" w:color="auto"/>
                <w:left w:val="none" w:sz="0" w:space="0" w:color="auto"/>
                <w:bottom w:val="none" w:sz="0" w:space="0" w:color="auto"/>
                <w:right w:val="none" w:sz="0" w:space="0" w:color="auto"/>
              </w:divBdr>
            </w:div>
            <w:div w:id="736978850">
              <w:marLeft w:val="0"/>
              <w:marRight w:val="0"/>
              <w:marTop w:val="0"/>
              <w:marBottom w:val="0"/>
              <w:divBdr>
                <w:top w:val="none" w:sz="0" w:space="0" w:color="auto"/>
                <w:left w:val="none" w:sz="0" w:space="0" w:color="auto"/>
                <w:bottom w:val="none" w:sz="0" w:space="0" w:color="auto"/>
                <w:right w:val="none" w:sz="0" w:space="0" w:color="auto"/>
              </w:divBdr>
            </w:div>
            <w:div w:id="1691759673">
              <w:marLeft w:val="0"/>
              <w:marRight w:val="0"/>
              <w:marTop w:val="0"/>
              <w:marBottom w:val="0"/>
              <w:divBdr>
                <w:top w:val="none" w:sz="0" w:space="0" w:color="auto"/>
                <w:left w:val="none" w:sz="0" w:space="0" w:color="auto"/>
                <w:bottom w:val="none" w:sz="0" w:space="0" w:color="auto"/>
                <w:right w:val="none" w:sz="0" w:space="0" w:color="auto"/>
              </w:divBdr>
            </w:div>
            <w:div w:id="244610189">
              <w:marLeft w:val="0"/>
              <w:marRight w:val="0"/>
              <w:marTop w:val="0"/>
              <w:marBottom w:val="0"/>
              <w:divBdr>
                <w:top w:val="none" w:sz="0" w:space="0" w:color="auto"/>
                <w:left w:val="none" w:sz="0" w:space="0" w:color="auto"/>
                <w:bottom w:val="none" w:sz="0" w:space="0" w:color="auto"/>
                <w:right w:val="none" w:sz="0" w:space="0" w:color="auto"/>
              </w:divBdr>
            </w:div>
            <w:div w:id="1941258771">
              <w:marLeft w:val="0"/>
              <w:marRight w:val="0"/>
              <w:marTop w:val="0"/>
              <w:marBottom w:val="0"/>
              <w:divBdr>
                <w:top w:val="none" w:sz="0" w:space="0" w:color="auto"/>
                <w:left w:val="none" w:sz="0" w:space="0" w:color="auto"/>
                <w:bottom w:val="none" w:sz="0" w:space="0" w:color="auto"/>
                <w:right w:val="none" w:sz="0" w:space="0" w:color="auto"/>
              </w:divBdr>
            </w:div>
            <w:div w:id="2098818690">
              <w:marLeft w:val="0"/>
              <w:marRight w:val="0"/>
              <w:marTop w:val="0"/>
              <w:marBottom w:val="0"/>
              <w:divBdr>
                <w:top w:val="none" w:sz="0" w:space="0" w:color="auto"/>
                <w:left w:val="none" w:sz="0" w:space="0" w:color="auto"/>
                <w:bottom w:val="none" w:sz="0" w:space="0" w:color="auto"/>
                <w:right w:val="none" w:sz="0" w:space="0" w:color="auto"/>
              </w:divBdr>
            </w:div>
            <w:div w:id="513300993">
              <w:marLeft w:val="0"/>
              <w:marRight w:val="0"/>
              <w:marTop w:val="0"/>
              <w:marBottom w:val="0"/>
              <w:divBdr>
                <w:top w:val="none" w:sz="0" w:space="0" w:color="auto"/>
                <w:left w:val="none" w:sz="0" w:space="0" w:color="auto"/>
                <w:bottom w:val="none" w:sz="0" w:space="0" w:color="auto"/>
                <w:right w:val="none" w:sz="0" w:space="0" w:color="auto"/>
              </w:divBdr>
            </w:div>
            <w:div w:id="189883533">
              <w:marLeft w:val="0"/>
              <w:marRight w:val="0"/>
              <w:marTop w:val="0"/>
              <w:marBottom w:val="0"/>
              <w:divBdr>
                <w:top w:val="none" w:sz="0" w:space="0" w:color="auto"/>
                <w:left w:val="none" w:sz="0" w:space="0" w:color="auto"/>
                <w:bottom w:val="none" w:sz="0" w:space="0" w:color="auto"/>
                <w:right w:val="none" w:sz="0" w:space="0" w:color="auto"/>
              </w:divBdr>
            </w:div>
            <w:div w:id="668483141">
              <w:marLeft w:val="0"/>
              <w:marRight w:val="0"/>
              <w:marTop w:val="0"/>
              <w:marBottom w:val="0"/>
              <w:divBdr>
                <w:top w:val="none" w:sz="0" w:space="0" w:color="auto"/>
                <w:left w:val="none" w:sz="0" w:space="0" w:color="auto"/>
                <w:bottom w:val="none" w:sz="0" w:space="0" w:color="auto"/>
                <w:right w:val="none" w:sz="0" w:space="0" w:color="auto"/>
              </w:divBdr>
            </w:div>
            <w:div w:id="1805154189">
              <w:marLeft w:val="0"/>
              <w:marRight w:val="0"/>
              <w:marTop w:val="0"/>
              <w:marBottom w:val="0"/>
              <w:divBdr>
                <w:top w:val="none" w:sz="0" w:space="0" w:color="auto"/>
                <w:left w:val="none" w:sz="0" w:space="0" w:color="auto"/>
                <w:bottom w:val="none" w:sz="0" w:space="0" w:color="auto"/>
                <w:right w:val="none" w:sz="0" w:space="0" w:color="auto"/>
              </w:divBdr>
            </w:div>
            <w:div w:id="70274550">
              <w:marLeft w:val="0"/>
              <w:marRight w:val="0"/>
              <w:marTop w:val="0"/>
              <w:marBottom w:val="0"/>
              <w:divBdr>
                <w:top w:val="none" w:sz="0" w:space="0" w:color="auto"/>
                <w:left w:val="none" w:sz="0" w:space="0" w:color="auto"/>
                <w:bottom w:val="none" w:sz="0" w:space="0" w:color="auto"/>
                <w:right w:val="none" w:sz="0" w:space="0" w:color="auto"/>
              </w:divBdr>
            </w:div>
            <w:div w:id="1977755735">
              <w:marLeft w:val="0"/>
              <w:marRight w:val="0"/>
              <w:marTop w:val="0"/>
              <w:marBottom w:val="0"/>
              <w:divBdr>
                <w:top w:val="none" w:sz="0" w:space="0" w:color="auto"/>
                <w:left w:val="none" w:sz="0" w:space="0" w:color="auto"/>
                <w:bottom w:val="none" w:sz="0" w:space="0" w:color="auto"/>
                <w:right w:val="none" w:sz="0" w:space="0" w:color="auto"/>
              </w:divBdr>
            </w:div>
            <w:div w:id="811751539">
              <w:marLeft w:val="0"/>
              <w:marRight w:val="0"/>
              <w:marTop w:val="0"/>
              <w:marBottom w:val="0"/>
              <w:divBdr>
                <w:top w:val="none" w:sz="0" w:space="0" w:color="auto"/>
                <w:left w:val="none" w:sz="0" w:space="0" w:color="auto"/>
                <w:bottom w:val="none" w:sz="0" w:space="0" w:color="auto"/>
                <w:right w:val="none" w:sz="0" w:space="0" w:color="auto"/>
              </w:divBdr>
            </w:div>
            <w:div w:id="1755394300">
              <w:marLeft w:val="0"/>
              <w:marRight w:val="0"/>
              <w:marTop w:val="0"/>
              <w:marBottom w:val="0"/>
              <w:divBdr>
                <w:top w:val="none" w:sz="0" w:space="0" w:color="auto"/>
                <w:left w:val="none" w:sz="0" w:space="0" w:color="auto"/>
                <w:bottom w:val="none" w:sz="0" w:space="0" w:color="auto"/>
                <w:right w:val="none" w:sz="0" w:space="0" w:color="auto"/>
              </w:divBdr>
            </w:div>
            <w:div w:id="1395280096">
              <w:marLeft w:val="0"/>
              <w:marRight w:val="0"/>
              <w:marTop w:val="0"/>
              <w:marBottom w:val="0"/>
              <w:divBdr>
                <w:top w:val="none" w:sz="0" w:space="0" w:color="auto"/>
                <w:left w:val="none" w:sz="0" w:space="0" w:color="auto"/>
                <w:bottom w:val="none" w:sz="0" w:space="0" w:color="auto"/>
                <w:right w:val="none" w:sz="0" w:space="0" w:color="auto"/>
              </w:divBdr>
            </w:div>
            <w:div w:id="1251894038">
              <w:marLeft w:val="0"/>
              <w:marRight w:val="0"/>
              <w:marTop w:val="0"/>
              <w:marBottom w:val="0"/>
              <w:divBdr>
                <w:top w:val="none" w:sz="0" w:space="0" w:color="auto"/>
                <w:left w:val="none" w:sz="0" w:space="0" w:color="auto"/>
                <w:bottom w:val="none" w:sz="0" w:space="0" w:color="auto"/>
                <w:right w:val="none" w:sz="0" w:space="0" w:color="auto"/>
              </w:divBdr>
            </w:div>
            <w:div w:id="1763649976">
              <w:marLeft w:val="0"/>
              <w:marRight w:val="0"/>
              <w:marTop w:val="0"/>
              <w:marBottom w:val="0"/>
              <w:divBdr>
                <w:top w:val="none" w:sz="0" w:space="0" w:color="auto"/>
                <w:left w:val="none" w:sz="0" w:space="0" w:color="auto"/>
                <w:bottom w:val="none" w:sz="0" w:space="0" w:color="auto"/>
                <w:right w:val="none" w:sz="0" w:space="0" w:color="auto"/>
              </w:divBdr>
            </w:div>
            <w:div w:id="67652753">
              <w:marLeft w:val="0"/>
              <w:marRight w:val="0"/>
              <w:marTop w:val="0"/>
              <w:marBottom w:val="0"/>
              <w:divBdr>
                <w:top w:val="none" w:sz="0" w:space="0" w:color="auto"/>
                <w:left w:val="none" w:sz="0" w:space="0" w:color="auto"/>
                <w:bottom w:val="none" w:sz="0" w:space="0" w:color="auto"/>
                <w:right w:val="none" w:sz="0" w:space="0" w:color="auto"/>
              </w:divBdr>
            </w:div>
            <w:div w:id="2099521850">
              <w:marLeft w:val="0"/>
              <w:marRight w:val="0"/>
              <w:marTop w:val="0"/>
              <w:marBottom w:val="0"/>
              <w:divBdr>
                <w:top w:val="none" w:sz="0" w:space="0" w:color="auto"/>
                <w:left w:val="none" w:sz="0" w:space="0" w:color="auto"/>
                <w:bottom w:val="none" w:sz="0" w:space="0" w:color="auto"/>
                <w:right w:val="none" w:sz="0" w:space="0" w:color="auto"/>
              </w:divBdr>
            </w:div>
            <w:div w:id="740910671">
              <w:marLeft w:val="0"/>
              <w:marRight w:val="0"/>
              <w:marTop w:val="0"/>
              <w:marBottom w:val="0"/>
              <w:divBdr>
                <w:top w:val="none" w:sz="0" w:space="0" w:color="auto"/>
                <w:left w:val="none" w:sz="0" w:space="0" w:color="auto"/>
                <w:bottom w:val="none" w:sz="0" w:space="0" w:color="auto"/>
                <w:right w:val="none" w:sz="0" w:space="0" w:color="auto"/>
              </w:divBdr>
            </w:div>
            <w:div w:id="459763586">
              <w:marLeft w:val="0"/>
              <w:marRight w:val="0"/>
              <w:marTop w:val="0"/>
              <w:marBottom w:val="0"/>
              <w:divBdr>
                <w:top w:val="none" w:sz="0" w:space="0" w:color="auto"/>
                <w:left w:val="none" w:sz="0" w:space="0" w:color="auto"/>
                <w:bottom w:val="none" w:sz="0" w:space="0" w:color="auto"/>
                <w:right w:val="none" w:sz="0" w:space="0" w:color="auto"/>
              </w:divBdr>
            </w:div>
            <w:div w:id="1798648245">
              <w:marLeft w:val="0"/>
              <w:marRight w:val="0"/>
              <w:marTop w:val="0"/>
              <w:marBottom w:val="0"/>
              <w:divBdr>
                <w:top w:val="none" w:sz="0" w:space="0" w:color="auto"/>
                <w:left w:val="none" w:sz="0" w:space="0" w:color="auto"/>
                <w:bottom w:val="none" w:sz="0" w:space="0" w:color="auto"/>
                <w:right w:val="none" w:sz="0" w:space="0" w:color="auto"/>
              </w:divBdr>
            </w:div>
            <w:div w:id="326592896">
              <w:marLeft w:val="0"/>
              <w:marRight w:val="0"/>
              <w:marTop w:val="0"/>
              <w:marBottom w:val="0"/>
              <w:divBdr>
                <w:top w:val="none" w:sz="0" w:space="0" w:color="auto"/>
                <w:left w:val="none" w:sz="0" w:space="0" w:color="auto"/>
                <w:bottom w:val="none" w:sz="0" w:space="0" w:color="auto"/>
                <w:right w:val="none" w:sz="0" w:space="0" w:color="auto"/>
              </w:divBdr>
            </w:div>
            <w:div w:id="1981570872">
              <w:marLeft w:val="0"/>
              <w:marRight w:val="0"/>
              <w:marTop w:val="0"/>
              <w:marBottom w:val="0"/>
              <w:divBdr>
                <w:top w:val="none" w:sz="0" w:space="0" w:color="auto"/>
                <w:left w:val="none" w:sz="0" w:space="0" w:color="auto"/>
                <w:bottom w:val="none" w:sz="0" w:space="0" w:color="auto"/>
                <w:right w:val="none" w:sz="0" w:space="0" w:color="auto"/>
              </w:divBdr>
            </w:div>
            <w:div w:id="505169681">
              <w:marLeft w:val="0"/>
              <w:marRight w:val="0"/>
              <w:marTop w:val="0"/>
              <w:marBottom w:val="0"/>
              <w:divBdr>
                <w:top w:val="none" w:sz="0" w:space="0" w:color="auto"/>
                <w:left w:val="none" w:sz="0" w:space="0" w:color="auto"/>
                <w:bottom w:val="none" w:sz="0" w:space="0" w:color="auto"/>
                <w:right w:val="none" w:sz="0" w:space="0" w:color="auto"/>
              </w:divBdr>
            </w:div>
            <w:div w:id="1776903775">
              <w:marLeft w:val="0"/>
              <w:marRight w:val="0"/>
              <w:marTop w:val="0"/>
              <w:marBottom w:val="0"/>
              <w:divBdr>
                <w:top w:val="none" w:sz="0" w:space="0" w:color="auto"/>
                <w:left w:val="none" w:sz="0" w:space="0" w:color="auto"/>
                <w:bottom w:val="none" w:sz="0" w:space="0" w:color="auto"/>
                <w:right w:val="none" w:sz="0" w:space="0" w:color="auto"/>
              </w:divBdr>
            </w:div>
            <w:div w:id="1911113848">
              <w:marLeft w:val="0"/>
              <w:marRight w:val="0"/>
              <w:marTop w:val="0"/>
              <w:marBottom w:val="0"/>
              <w:divBdr>
                <w:top w:val="none" w:sz="0" w:space="0" w:color="auto"/>
                <w:left w:val="none" w:sz="0" w:space="0" w:color="auto"/>
                <w:bottom w:val="none" w:sz="0" w:space="0" w:color="auto"/>
                <w:right w:val="none" w:sz="0" w:space="0" w:color="auto"/>
              </w:divBdr>
            </w:div>
            <w:div w:id="936640814">
              <w:marLeft w:val="0"/>
              <w:marRight w:val="0"/>
              <w:marTop w:val="0"/>
              <w:marBottom w:val="0"/>
              <w:divBdr>
                <w:top w:val="none" w:sz="0" w:space="0" w:color="auto"/>
                <w:left w:val="none" w:sz="0" w:space="0" w:color="auto"/>
                <w:bottom w:val="none" w:sz="0" w:space="0" w:color="auto"/>
                <w:right w:val="none" w:sz="0" w:space="0" w:color="auto"/>
              </w:divBdr>
            </w:div>
            <w:div w:id="1401753109">
              <w:marLeft w:val="0"/>
              <w:marRight w:val="0"/>
              <w:marTop w:val="0"/>
              <w:marBottom w:val="0"/>
              <w:divBdr>
                <w:top w:val="none" w:sz="0" w:space="0" w:color="auto"/>
                <w:left w:val="none" w:sz="0" w:space="0" w:color="auto"/>
                <w:bottom w:val="none" w:sz="0" w:space="0" w:color="auto"/>
                <w:right w:val="none" w:sz="0" w:space="0" w:color="auto"/>
              </w:divBdr>
            </w:div>
            <w:div w:id="1025521158">
              <w:marLeft w:val="0"/>
              <w:marRight w:val="0"/>
              <w:marTop w:val="0"/>
              <w:marBottom w:val="0"/>
              <w:divBdr>
                <w:top w:val="none" w:sz="0" w:space="0" w:color="auto"/>
                <w:left w:val="none" w:sz="0" w:space="0" w:color="auto"/>
                <w:bottom w:val="none" w:sz="0" w:space="0" w:color="auto"/>
                <w:right w:val="none" w:sz="0" w:space="0" w:color="auto"/>
              </w:divBdr>
            </w:div>
            <w:div w:id="346293646">
              <w:marLeft w:val="0"/>
              <w:marRight w:val="0"/>
              <w:marTop w:val="0"/>
              <w:marBottom w:val="0"/>
              <w:divBdr>
                <w:top w:val="none" w:sz="0" w:space="0" w:color="auto"/>
                <w:left w:val="none" w:sz="0" w:space="0" w:color="auto"/>
                <w:bottom w:val="none" w:sz="0" w:space="0" w:color="auto"/>
                <w:right w:val="none" w:sz="0" w:space="0" w:color="auto"/>
              </w:divBdr>
            </w:div>
            <w:div w:id="261189774">
              <w:marLeft w:val="0"/>
              <w:marRight w:val="0"/>
              <w:marTop w:val="0"/>
              <w:marBottom w:val="0"/>
              <w:divBdr>
                <w:top w:val="none" w:sz="0" w:space="0" w:color="auto"/>
                <w:left w:val="none" w:sz="0" w:space="0" w:color="auto"/>
                <w:bottom w:val="none" w:sz="0" w:space="0" w:color="auto"/>
                <w:right w:val="none" w:sz="0" w:space="0" w:color="auto"/>
              </w:divBdr>
            </w:div>
            <w:div w:id="658071955">
              <w:marLeft w:val="0"/>
              <w:marRight w:val="0"/>
              <w:marTop w:val="0"/>
              <w:marBottom w:val="0"/>
              <w:divBdr>
                <w:top w:val="none" w:sz="0" w:space="0" w:color="auto"/>
                <w:left w:val="none" w:sz="0" w:space="0" w:color="auto"/>
                <w:bottom w:val="none" w:sz="0" w:space="0" w:color="auto"/>
                <w:right w:val="none" w:sz="0" w:space="0" w:color="auto"/>
              </w:divBdr>
            </w:div>
            <w:div w:id="1914470069">
              <w:marLeft w:val="0"/>
              <w:marRight w:val="0"/>
              <w:marTop w:val="0"/>
              <w:marBottom w:val="0"/>
              <w:divBdr>
                <w:top w:val="none" w:sz="0" w:space="0" w:color="auto"/>
                <w:left w:val="none" w:sz="0" w:space="0" w:color="auto"/>
                <w:bottom w:val="none" w:sz="0" w:space="0" w:color="auto"/>
                <w:right w:val="none" w:sz="0" w:space="0" w:color="auto"/>
              </w:divBdr>
            </w:div>
            <w:div w:id="121658943">
              <w:marLeft w:val="0"/>
              <w:marRight w:val="0"/>
              <w:marTop w:val="0"/>
              <w:marBottom w:val="0"/>
              <w:divBdr>
                <w:top w:val="none" w:sz="0" w:space="0" w:color="auto"/>
                <w:left w:val="none" w:sz="0" w:space="0" w:color="auto"/>
                <w:bottom w:val="none" w:sz="0" w:space="0" w:color="auto"/>
                <w:right w:val="none" w:sz="0" w:space="0" w:color="auto"/>
              </w:divBdr>
            </w:div>
            <w:div w:id="830486194">
              <w:marLeft w:val="0"/>
              <w:marRight w:val="0"/>
              <w:marTop w:val="0"/>
              <w:marBottom w:val="0"/>
              <w:divBdr>
                <w:top w:val="none" w:sz="0" w:space="0" w:color="auto"/>
                <w:left w:val="none" w:sz="0" w:space="0" w:color="auto"/>
                <w:bottom w:val="none" w:sz="0" w:space="0" w:color="auto"/>
                <w:right w:val="none" w:sz="0" w:space="0" w:color="auto"/>
              </w:divBdr>
            </w:div>
            <w:div w:id="1933665346">
              <w:marLeft w:val="0"/>
              <w:marRight w:val="0"/>
              <w:marTop w:val="0"/>
              <w:marBottom w:val="0"/>
              <w:divBdr>
                <w:top w:val="none" w:sz="0" w:space="0" w:color="auto"/>
                <w:left w:val="none" w:sz="0" w:space="0" w:color="auto"/>
                <w:bottom w:val="none" w:sz="0" w:space="0" w:color="auto"/>
                <w:right w:val="none" w:sz="0" w:space="0" w:color="auto"/>
              </w:divBdr>
            </w:div>
            <w:div w:id="1297684006">
              <w:marLeft w:val="0"/>
              <w:marRight w:val="0"/>
              <w:marTop w:val="0"/>
              <w:marBottom w:val="0"/>
              <w:divBdr>
                <w:top w:val="none" w:sz="0" w:space="0" w:color="auto"/>
                <w:left w:val="none" w:sz="0" w:space="0" w:color="auto"/>
                <w:bottom w:val="none" w:sz="0" w:space="0" w:color="auto"/>
                <w:right w:val="none" w:sz="0" w:space="0" w:color="auto"/>
              </w:divBdr>
            </w:div>
            <w:div w:id="928276224">
              <w:marLeft w:val="0"/>
              <w:marRight w:val="0"/>
              <w:marTop w:val="0"/>
              <w:marBottom w:val="0"/>
              <w:divBdr>
                <w:top w:val="none" w:sz="0" w:space="0" w:color="auto"/>
                <w:left w:val="none" w:sz="0" w:space="0" w:color="auto"/>
                <w:bottom w:val="none" w:sz="0" w:space="0" w:color="auto"/>
                <w:right w:val="none" w:sz="0" w:space="0" w:color="auto"/>
              </w:divBdr>
            </w:div>
            <w:div w:id="886646245">
              <w:marLeft w:val="0"/>
              <w:marRight w:val="0"/>
              <w:marTop w:val="0"/>
              <w:marBottom w:val="0"/>
              <w:divBdr>
                <w:top w:val="none" w:sz="0" w:space="0" w:color="auto"/>
                <w:left w:val="none" w:sz="0" w:space="0" w:color="auto"/>
                <w:bottom w:val="none" w:sz="0" w:space="0" w:color="auto"/>
                <w:right w:val="none" w:sz="0" w:space="0" w:color="auto"/>
              </w:divBdr>
            </w:div>
            <w:div w:id="1515413217">
              <w:marLeft w:val="0"/>
              <w:marRight w:val="0"/>
              <w:marTop w:val="0"/>
              <w:marBottom w:val="0"/>
              <w:divBdr>
                <w:top w:val="none" w:sz="0" w:space="0" w:color="auto"/>
                <w:left w:val="none" w:sz="0" w:space="0" w:color="auto"/>
                <w:bottom w:val="none" w:sz="0" w:space="0" w:color="auto"/>
                <w:right w:val="none" w:sz="0" w:space="0" w:color="auto"/>
              </w:divBdr>
            </w:div>
            <w:div w:id="1972587714">
              <w:marLeft w:val="0"/>
              <w:marRight w:val="0"/>
              <w:marTop w:val="0"/>
              <w:marBottom w:val="0"/>
              <w:divBdr>
                <w:top w:val="none" w:sz="0" w:space="0" w:color="auto"/>
                <w:left w:val="none" w:sz="0" w:space="0" w:color="auto"/>
                <w:bottom w:val="none" w:sz="0" w:space="0" w:color="auto"/>
                <w:right w:val="none" w:sz="0" w:space="0" w:color="auto"/>
              </w:divBdr>
            </w:div>
            <w:div w:id="1554461254">
              <w:marLeft w:val="0"/>
              <w:marRight w:val="0"/>
              <w:marTop w:val="0"/>
              <w:marBottom w:val="0"/>
              <w:divBdr>
                <w:top w:val="none" w:sz="0" w:space="0" w:color="auto"/>
                <w:left w:val="none" w:sz="0" w:space="0" w:color="auto"/>
                <w:bottom w:val="none" w:sz="0" w:space="0" w:color="auto"/>
                <w:right w:val="none" w:sz="0" w:space="0" w:color="auto"/>
              </w:divBdr>
            </w:div>
            <w:div w:id="790443608">
              <w:marLeft w:val="0"/>
              <w:marRight w:val="0"/>
              <w:marTop w:val="0"/>
              <w:marBottom w:val="0"/>
              <w:divBdr>
                <w:top w:val="none" w:sz="0" w:space="0" w:color="auto"/>
                <w:left w:val="none" w:sz="0" w:space="0" w:color="auto"/>
                <w:bottom w:val="none" w:sz="0" w:space="0" w:color="auto"/>
                <w:right w:val="none" w:sz="0" w:space="0" w:color="auto"/>
              </w:divBdr>
            </w:div>
            <w:div w:id="1568151745">
              <w:marLeft w:val="0"/>
              <w:marRight w:val="0"/>
              <w:marTop w:val="0"/>
              <w:marBottom w:val="0"/>
              <w:divBdr>
                <w:top w:val="none" w:sz="0" w:space="0" w:color="auto"/>
                <w:left w:val="none" w:sz="0" w:space="0" w:color="auto"/>
                <w:bottom w:val="none" w:sz="0" w:space="0" w:color="auto"/>
                <w:right w:val="none" w:sz="0" w:space="0" w:color="auto"/>
              </w:divBdr>
            </w:div>
            <w:div w:id="616719121">
              <w:marLeft w:val="0"/>
              <w:marRight w:val="0"/>
              <w:marTop w:val="0"/>
              <w:marBottom w:val="0"/>
              <w:divBdr>
                <w:top w:val="none" w:sz="0" w:space="0" w:color="auto"/>
                <w:left w:val="none" w:sz="0" w:space="0" w:color="auto"/>
                <w:bottom w:val="none" w:sz="0" w:space="0" w:color="auto"/>
                <w:right w:val="none" w:sz="0" w:space="0" w:color="auto"/>
              </w:divBdr>
            </w:div>
            <w:div w:id="560022973">
              <w:marLeft w:val="0"/>
              <w:marRight w:val="0"/>
              <w:marTop w:val="0"/>
              <w:marBottom w:val="0"/>
              <w:divBdr>
                <w:top w:val="none" w:sz="0" w:space="0" w:color="auto"/>
                <w:left w:val="none" w:sz="0" w:space="0" w:color="auto"/>
                <w:bottom w:val="none" w:sz="0" w:space="0" w:color="auto"/>
                <w:right w:val="none" w:sz="0" w:space="0" w:color="auto"/>
              </w:divBdr>
            </w:div>
            <w:div w:id="39330860">
              <w:marLeft w:val="0"/>
              <w:marRight w:val="0"/>
              <w:marTop w:val="0"/>
              <w:marBottom w:val="0"/>
              <w:divBdr>
                <w:top w:val="none" w:sz="0" w:space="0" w:color="auto"/>
                <w:left w:val="none" w:sz="0" w:space="0" w:color="auto"/>
                <w:bottom w:val="none" w:sz="0" w:space="0" w:color="auto"/>
                <w:right w:val="none" w:sz="0" w:space="0" w:color="auto"/>
              </w:divBdr>
            </w:div>
            <w:div w:id="1053843846">
              <w:marLeft w:val="0"/>
              <w:marRight w:val="0"/>
              <w:marTop w:val="0"/>
              <w:marBottom w:val="0"/>
              <w:divBdr>
                <w:top w:val="none" w:sz="0" w:space="0" w:color="auto"/>
                <w:left w:val="none" w:sz="0" w:space="0" w:color="auto"/>
                <w:bottom w:val="none" w:sz="0" w:space="0" w:color="auto"/>
                <w:right w:val="none" w:sz="0" w:space="0" w:color="auto"/>
              </w:divBdr>
            </w:div>
            <w:div w:id="2134397803">
              <w:marLeft w:val="0"/>
              <w:marRight w:val="0"/>
              <w:marTop w:val="0"/>
              <w:marBottom w:val="0"/>
              <w:divBdr>
                <w:top w:val="none" w:sz="0" w:space="0" w:color="auto"/>
                <w:left w:val="none" w:sz="0" w:space="0" w:color="auto"/>
                <w:bottom w:val="none" w:sz="0" w:space="0" w:color="auto"/>
                <w:right w:val="none" w:sz="0" w:space="0" w:color="auto"/>
              </w:divBdr>
            </w:div>
            <w:div w:id="1672878989">
              <w:marLeft w:val="0"/>
              <w:marRight w:val="0"/>
              <w:marTop w:val="0"/>
              <w:marBottom w:val="0"/>
              <w:divBdr>
                <w:top w:val="none" w:sz="0" w:space="0" w:color="auto"/>
                <w:left w:val="none" w:sz="0" w:space="0" w:color="auto"/>
                <w:bottom w:val="none" w:sz="0" w:space="0" w:color="auto"/>
                <w:right w:val="none" w:sz="0" w:space="0" w:color="auto"/>
              </w:divBdr>
            </w:div>
            <w:div w:id="1960069684">
              <w:marLeft w:val="0"/>
              <w:marRight w:val="0"/>
              <w:marTop w:val="0"/>
              <w:marBottom w:val="0"/>
              <w:divBdr>
                <w:top w:val="none" w:sz="0" w:space="0" w:color="auto"/>
                <w:left w:val="none" w:sz="0" w:space="0" w:color="auto"/>
                <w:bottom w:val="none" w:sz="0" w:space="0" w:color="auto"/>
                <w:right w:val="none" w:sz="0" w:space="0" w:color="auto"/>
              </w:divBdr>
            </w:div>
            <w:div w:id="1063065882">
              <w:marLeft w:val="0"/>
              <w:marRight w:val="0"/>
              <w:marTop w:val="0"/>
              <w:marBottom w:val="0"/>
              <w:divBdr>
                <w:top w:val="none" w:sz="0" w:space="0" w:color="auto"/>
                <w:left w:val="none" w:sz="0" w:space="0" w:color="auto"/>
                <w:bottom w:val="none" w:sz="0" w:space="0" w:color="auto"/>
                <w:right w:val="none" w:sz="0" w:space="0" w:color="auto"/>
              </w:divBdr>
            </w:div>
            <w:div w:id="8026324">
              <w:marLeft w:val="0"/>
              <w:marRight w:val="0"/>
              <w:marTop w:val="0"/>
              <w:marBottom w:val="0"/>
              <w:divBdr>
                <w:top w:val="none" w:sz="0" w:space="0" w:color="auto"/>
                <w:left w:val="none" w:sz="0" w:space="0" w:color="auto"/>
                <w:bottom w:val="none" w:sz="0" w:space="0" w:color="auto"/>
                <w:right w:val="none" w:sz="0" w:space="0" w:color="auto"/>
              </w:divBdr>
            </w:div>
            <w:div w:id="174659262">
              <w:marLeft w:val="0"/>
              <w:marRight w:val="0"/>
              <w:marTop w:val="0"/>
              <w:marBottom w:val="0"/>
              <w:divBdr>
                <w:top w:val="none" w:sz="0" w:space="0" w:color="auto"/>
                <w:left w:val="none" w:sz="0" w:space="0" w:color="auto"/>
                <w:bottom w:val="none" w:sz="0" w:space="0" w:color="auto"/>
                <w:right w:val="none" w:sz="0" w:space="0" w:color="auto"/>
              </w:divBdr>
            </w:div>
            <w:div w:id="338579657">
              <w:marLeft w:val="0"/>
              <w:marRight w:val="0"/>
              <w:marTop w:val="0"/>
              <w:marBottom w:val="0"/>
              <w:divBdr>
                <w:top w:val="none" w:sz="0" w:space="0" w:color="auto"/>
                <w:left w:val="none" w:sz="0" w:space="0" w:color="auto"/>
                <w:bottom w:val="none" w:sz="0" w:space="0" w:color="auto"/>
                <w:right w:val="none" w:sz="0" w:space="0" w:color="auto"/>
              </w:divBdr>
            </w:div>
            <w:div w:id="1622610614">
              <w:marLeft w:val="0"/>
              <w:marRight w:val="0"/>
              <w:marTop w:val="0"/>
              <w:marBottom w:val="0"/>
              <w:divBdr>
                <w:top w:val="none" w:sz="0" w:space="0" w:color="auto"/>
                <w:left w:val="none" w:sz="0" w:space="0" w:color="auto"/>
                <w:bottom w:val="none" w:sz="0" w:space="0" w:color="auto"/>
                <w:right w:val="none" w:sz="0" w:space="0" w:color="auto"/>
              </w:divBdr>
            </w:div>
            <w:div w:id="1605042293">
              <w:marLeft w:val="0"/>
              <w:marRight w:val="0"/>
              <w:marTop w:val="0"/>
              <w:marBottom w:val="0"/>
              <w:divBdr>
                <w:top w:val="none" w:sz="0" w:space="0" w:color="auto"/>
                <w:left w:val="none" w:sz="0" w:space="0" w:color="auto"/>
                <w:bottom w:val="none" w:sz="0" w:space="0" w:color="auto"/>
                <w:right w:val="none" w:sz="0" w:space="0" w:color="auto"/>
              </w:divBdr>
            </w:div>
            <w:div w:id="169106614">
              <w:marLeft w:val="0"/>
              <w:marRight w:val="0"/>
              <w:marTop w:val="0"/>
              <w:marBottom w:val="0"/>
              <w:divBdr>
                <w:top w:val="none" w:sz="0" w:space="0" w:color="auto"/>
                <w:left w:val="none" w:sz="0" w:space="0" w:color="auto"/>
                <w:bottom w:val="none" w:sz="0" w:space="0" w:color="auto"/>
                <w:right w:val="none" w:sz="0" w:space="0" w:color="auto"/>
              </w:divBdr>
            </w:div>
            <w:div w:id="1437403481">
              <w:marLeft w:val="0"/>
              <w:marRight w:val="0"/>
              <w:marTop w:val="0"/>
              <w:marBottom w:val="0"/>
              <w:divBdr>
                <w:top w:val="none" w:sz="0" w:space="0" w:color="auto"/>
                <w:left w:val="none" w:sz="0" w:space="0" w:color="auto"/>
                <w:bottom w:val="none" w:sz="0" w:space="0" w:color="auto"/>
                <w:right w:val="none" w:sz="0" w:space="0" w:color="auto"/>
              </w:divBdr>
            </w:div>
            <w:div w:id="347683618">
              <w:marLeft w:val="0"/>
              <w:marRight w:val="0"/>
              <w:marTop w:val="0"/>
              <w:marBottom w:val="0"/>
              <w:divBdr>
                <w:top w:val="none" w:sz="0" w:space="0" w:color="auto"/>
                <w:left w:val="none" w:sz="0" w:space="0" w:color="auto"/>
                <w:bottom w:val="none" w:sz="0" w:space="0" w:color="auto"/>
                <w:right w:val="none" w:sz="0" w:space="0" w:color="auto"/>
              </w:divBdr>
            </w:div>
            <w:div w:id="381176737">
              <w:marLeft w:val="0"/>
              <w:marRight w:val="0"/>
              <w:marTop w:val="0"/>
              <w:marBottom w:val="0"/>
              <w:divBdr>
                <w:top w:val="none" w:sz="0" w:space="0" w:color="auto"/>
                <w:left w:val="none" w:sz="0" w:space="0" w:color="auto"/>
                <w:bottom w:val="none" w:sz="0" w:space="0" w:color="auto"/>
                <w:right w:val="none" w:sz="0" w:space="0" w:color="auto"/>
              </w:divBdr>
            </w:div>
            <w:div w:id="2144035822">
              <w:marLeft w:val="0"/>
              <w:marRight w:val="0"/>
              <w:marTop w:val="0"/>
              <w:marBottom w:val="0"/>
              <w:divBdr>
                <w:top w:val="none" w:sz="0" w:space="0" w:color="auto"/>
                <w:left w:val="none" w:sz="0" w:space="0" w:color="auto"/>
                <w:bottom w:val="none" w:sz="0" w:space="0" w:color="auto"/>
                <w:right w:val="none" w:sz="0" w:space="0" w:color="auto"/>
              </w:divBdr>
            </w:div>
            <w:div w:id="876041216">
              <w:marLeft w:val="0"/>
              <w:marRight w:val="0"/>
              <w:marTop w:val="0"/>
              <w:marBottom w:val="0"/>
              <w:divBdr>
                <w:top w:val="none" w:sz="0" w:space="0" w:color="auto"/>
                <w:left w:val="none" w:sz="0" w:space="0" w:color="auto"/>
                <w:bottom w:val="none" w:sz="0" w:space="0" w:color="auto"/>
                <w:right w:val="none" w:sz="0" w:space="0" w:color="auto"/>
              </w:divBdr>
            </w:div>
            <w:div w:id="902839253">
              <w:marLeft w:val="0"/>
              <w:marRight w:val="0"/>
              <w:marTop w:val="0"/>
              <w:marBottom w:val="0"/>
              <w:divBdr>
                <w:top w:val="none" w:sz="0" w:space="0" w:color="auto"/>
                <w:left w:val="none" w:sz="0" w:space="0" w:color="auto"/>
                <w:bottom w:val="none" w:sz="0" w:space="0" w:color="auto"/>
                <w:right w:val="none" w:sz="0" w:space="0" w:color="auto"/>
              </w:divBdr>
            </w:div>
            <w:div w:id="1737629916">
              <w:marLeft w:val="0"/>
              <w:marRight w:val="0"/>
              <w:marTop w:val="0"/>
              <w:marBottom w:val="0"/>
              <w:divBdr>
                <w:top w:val="none" w:sz="0" w:space="0" w:color="auto"/>
                <w:left w:val="none" w:sz="0" w:space="0" w:color="auto"/>
                <w:bottom w:val="none" w:sz="0" w:space="0" w:color="auto"/>
                <w:right w:val="none" w:sz="0" w:space="0" w:color="auto"/>
              </w:divBdr>
            </w:div>
            <w:div w:id="433718870">
              <w:marLeft w:val="0"/>
              <w:marRight w:val="0"/>
              <w:marTop w:val="0"/>
              <w:marBottom w:val="0"/>
              <w:divBdr>
                <w:top w:val="none" w:sz="0" w:space="0" w:color="auto"/>
                <w:left w:val="none" w:sz="0" w:space="0" w:color="auto"/>
                <w:bottom w:val="none" w:sz="0" w:space="0" w:color="auto"/>
                <w:right w:val="none" w:sz="0" w:space="0" w:color="auto"/>
              </w:divBdr>
            </w:div>
            <w:div w:id="614479794">
              <w:marLeft w:val="0"/>
              <w:marRight w:val="0"/>
              <w:marTop w:val="0"/>
              <w:marBottom w:val="0"/>
              <w:divBdr>
                <w:top w:val="none" w:sz="0" w:space="0" w:color="auto"/>
                <w:left w:val="none" w:sz="0" w:space="0" w:color="auto"/>
                <w:bottom w:val="none" w:sz="0" w:space="0" w:color="auto"/>
                <w:right w:val="none" w:sz="0" w:space="0" w:color="auto"/>
              </w:divBdr>
            </w:div>
            <w:div w:id="1176185438">
              <w:marLeft w:val="0"/>
              <w:marRight w:val="0"/>
              <w:marTop w:val="0"/>
              <w:marBottom w:val="0"/>
              <w:divBdr>
                <w:top w:val="none" w:sz="0" w:space="0" w:color="auto"/>
                <w:left w:val="none" w:sz="0" w:space="0" w:color="auto"/>
                <w:bottom w:val="none" w:sz="0" w:space="0" w:color="auto"/>
                <w:right w:val="none" w:sz="0" w:space="0" w:color="auto"/>
              </w:divBdr>
            </w:div>
            <w:div w:id="2081514370">
              <w:marLeft w:val="0"/>
              <w:marRight w:val="0"/>
              <w:marTop w:val="0"/>
              <w:marBottom w:val="0"/>
              <w:divBdr>
                <w:top w:val="none" w:sz="0" w:space="0" w:color="auto"/>
                <w:left w:val="none" w:sz="0" w:space="0" w:color="auto"/>
                <w:bottom w:val="none" w:sz="0" w:space="0" w:color="auto"/>
                <w:right w:val="none" w:sz="0" w:space="0" w:color="auto"/>
              </w:divBdr>
            </w:div>
            <w:div w:id="178546154">
              <w:marLeft w:val="0"/>
              <w:marRight w:val="0"/>
              <w:marTop w:val="0"/>
              <w:marBottom w:val="0"/>
              <w:divBdr>
                <w:top w:val="none" w:sz="0" w:space="0" w:color="auto"/>
                <w:left w:val="none" w:sz="0" w:space="0" w:color="auto"/>
                <w:bottom w:val="none" w:sz="0" w:space="0" w:color="auto"/>
                <w:right w:val="none" w:sz="0" w:space="0" w:color="auto"/>
              </w:divBdr>
            </w:div>
            <w:div w:id="2013020914">
              <w:marLeft w:val="0"/>
              <w:marRight w:val="0"/>
              <w:marTop w:val="0"/>
              <w:marBottom w:val="0"/>
              <w:divBdr>
                <w:top w:val="none" w:sz="0" w:space="0" w:color="auto"/>
                <w:left w:val="none" w:sz="0" w:space="0" w:color="auto"/>
                <w:bottom w:val="none" w:sz="0" w:space="0" w:color="auto"/>
                <w:right w:val="none" w:sz="0" w:space="0" w:color="auto"/>
              </w:divBdr>
            </w:div>
            <w:div w:id="1632126662">
              <w:marLeft w:val="0"/>
              <w:marRight w:val="0"/>
              <w:marTop w:val="0"/>
              <w:marBottom w:val="0"/>
              <w:divBdr>
                <w:top w:val="none" w:sz="0" w:space="0" w:color="auto"/>
                <w:left w:val="none" w:sz="0" w:space="0" w:color="auto"/>
                <w:bottom w:val="none" w:sz="0" w:space="0" w:color="auto"/>
                <w:right w:val="none" w:sz="0" w:space="0" w:color="auto"/>
              </w:divBdr>
            </w:div>
            <w:div w:id="775370085">
              <w:marLeft w:val="0"/>
              <w:marRight w:val="0"/>
              <w:marTop w:val="0"/>
              <w:marBottom w:val="0"/>
              <w:divBdr>
                <w:top w:val="none" w:sz="0" w:space="0" w:color="auto"/>
                <w:left w:val="none" w:sz="0" w:space="0" w:color="auto"/>
                <w:bottom w:val="none" w:sz="0" w:space="0" w:color="auto"/>
                <w:right w:val="none" w:sz="0" w:space="0" w:color="auto"/>
              </w:divBdr>
            </w:div>
            <w:div w:id="1843662509">
              <w:marLeft w:val="0"/>
              <w:marRight w:val="0"/>
              <w:marTop w:val="0"/>
              <w:marBottom w:val="0"/>
              <w:divBdr>
                <w:top w:val="none" w:sz="0" w:space="0" w:color="auto"/>
                <w:left w:val="none" w:sz="0" w:space="0" w:color="auto"/>
                <w:bottom w:val="none" w:sz="0" w:space="0" w:color="auto"/>
                <w:right w:val="none" w:sz="0" w:space="0" w:color="auto"/>
              </w:divBdr>
            </w:div>
            <w:div w:id="119501075">
              <w:marLeft w:val="0"/>
              <w:marRight w:val="0"/>
              <w:marTop w:val="0"/>
              <w:marBottom w:val="0"/>
              <w:divBdr>
                <w:top w:val="none" w:sz="0" w:space="0" w:color="auto"/>
                <w:left w:val="none" w:sz="0" w:space="0" w:color="auto"/>
                <w:bottom w:val="none" w:sz="0" w:space="0" w:color="auto"/>
                <w:right w:val="none" w:sz="0" w:space="0" w:color="auto"/>
              </w:divBdr>
            </w:div>
            <w:div w:id="461727138">
              <w:marLeft w:val="0"/>
              <w:marRight w:val="0"/>
              <w:marTop w:val="0"/>
              <w:marBottom w:val="0"/>
              <w:divBdr>
                <w:top w:val="none" w:sz="0" w:space="0" w:color="auto"/>
                <w:left w:val="none" w:sz="0" w:space="0" w:color="auto"/>
                <w:bottom w:val="none" w:sz="0" w:space="0" w:color="auto"/>
                <w:right w:val="none" w:sz="0" w:space="0" w:color="auto"/>
              </w:divBdr>
            </w:div>
            <w:div w:id="814026362">
              <w:marLeft w:val="0"/>
              <w:marRight w:val="0"/>
              <w:marTop w:val="0"/>
              <w:marBottom w:val="0"/>
              <w:divBdr>
                <w:top w:val="none" w:sz="0" w:space="0" w:color="auto"/>
                <w:left w:val="none" w:sz="0" w:space="0" w:color="auto"/>
                <w:bottom w:val="none" w:sz="0" w:space="0" w:color="auto"/>
                <w:right w:val="none" w:sz="0" w:space="0" w:color="auto"/>
              </w:divBdr>
            </w:div>
            <w:div w:id="1741251434">
              <w:marLeft w:val="0"/>
              <w:marRight w:val="0"/>
              <w:marTop w:val="0"/>
              <w:marBottom w:val="0"/>
              <w:divBdr>
                <w:top w:val="none" w:sz="0" w:space="0" w:color="auto"/>
                <w:left w:val="none" w:sz="0" w:space="0" w:color="auto"/>
                <w:bottom w:val="none" w:sz="0" w:space="0" w:color="auto"/>
                <w:right w:val="none" w:sz="0" w:space="0" w:color="auto"/>
              </w:divBdr>
            </w:div>
            <w:div w:id="42216043">
              <w:marLeft w:val="0"/>
              <w:marRight w:val="0"/>
              <w:marTop w:val="0"/>
              <w:marBottom w:val="0"/>
              <w:divBdr>
                <w:top w:val="none" w:sz="0" w:space="0" w:color="auto"/>
                <w:left w:val="none" w:sz="0" w:space="0" w:color="auto"/>
                <w:bottom w:val="none" w:sz="0" w:space="0" w:color="auto"/>
                <w:right w:val="none" w:sz="0" w:space="0" w:color="auto"/>
              </w:divBdr>
            </w:div>
            <w:div w:id="1647516484">
              <w:marLeft w:val="0"/>
              <w:marRight w:val="0"/>
              <w:marTop w:val="0"/>
              <w:marBottom w:val="0"/>
              <w:divBdr>
                <w:top w:val="none" w:sz="0" w:space="0" w:color="auto"/>
                <w:left w:val="none" w:sz="0" w:space="0" w:color="auto"/>
                <w:bottom w:val="none" w:sz="0" w:space="0" w:color="auto"/>
                <w:right w:val="none" w:sz="0" w:space="0" w:color="auto"/>
              </w:divBdr>
            </w:div>
            <w:div w:id="2111008149">
              <w:marLeft w:val="0"/>
              <w:marRight w:val="0"/>
              <w:marTop w:val="0"/>
              <w:marBottom w:val="0"/>
              <w:divBdr>
                <w:top w:val="none" w:sz="0" w:space="0" w:color="auto"/>
                <w:left w:val="none" w:sz="0" w:space="0" w:color="auto"/>
                <w:bottom w:val="none" w:sz="0" w:space="0" w:color="auto"/>
                <w:right w:val="none" w:sz="0" w:space="0" w:color="auto"/>
              </w:divBdr>
            </w:div>
            <w:div w:id="436676173">
              <w:marLeft w:val="0"/>
              <w:marRight w:val="0"/>
              <w:marTop w:val="0"/>
              <w:marBottom w:val="0"/>
              <w:divBdr>
                <w:top w:val="none" w:sz="0" w:space="0" w:color="auto"/>
                <w:left w:val="none" w:sz="0" w:space="0" w:color="auto"/>
                <w:bottom w:val="none" w:sz="0" w:space="0" w:color="auto"/>
                <w:right w:val="none" w:sz="0" w:space="0" w:color="auto"/>
              </w:divBdr>
            </w:div>
            <w:div w:id="1909653606">
              <w:marLeft w:val="0"/>
              <w:marRight w:val="0"/>
              <w:marTop w:val="0"/>
              <w:marBottom w:val="0"/>
              <w:divBdr>
                <w:top w:val="none" w:sz="0" w:space="0" w:color="auto"/>
                <w:left w:val="none" w:sz="0" w:space="0" w:color="auto"/>
                <w:bottom w:val="none" w:sz="0" w:space="0" w:color="auto"/>
                <w:right w:val="none" w:sz="0" w:space="0" w:color="auto"/>
              </w:divBdr>
            </w:div>
            <w:div w:id="1050568044">
              <w:marLeft w:val="0"/>
              <w:marRight w:val="0"/>
              <w:marTop w:val="0"/>
              <w:marBottom w:val="0"/>
              <w:divBdr>
                <w:top w:val="none" w:sz="0" w:space="0" w:color="auto"/>
                <w:left w:val="none" w:sz="0" w:space="0" w:color="auto"/>
                <w:bottom w:val="none" w:sz="0" w:space="0" w:color="auto"/>
                <w:right w:val="none" w:sz="0" w:space="0" w:color="auto"/>
              </w:divBdr>
            </w:div>
            <w:div w:id="375466944">
              <w:marLeft w:val="0"/>
              <w:marRight w:val="0"/>
              <w:marTop w:val="0"/>
              <w:marBottom w:val="0"/>
              <w:divBdr>
                <w:top w:val="none" w:sz="0" w:space="0" w:color="auto"/>
                <w:left w:val="none" w:sz="0" w:space="0" w:color="auto"/>
                <w:bottom w:val="none" w:sz="0" w:space="0" w:color="auto"/>
                <w:right w:val="none" w:sz="0" w:space="0" w:color="auto"/>
              </w:divBdr>
            </w:div>
            <w:div w:id="114905137">
              <w:marLeft w:val="0"/>
              <w:marRight w:val="0"/>
              <w:marTop w:val="0"/>
              <w:marBottom w:val="0"/>
              <w:divBdr>
                <w:top w:val="none" w:sz="0" w:space="0" w:color="auto"/>
                <w:left w:val="none" w:sz="0" w:space="0" w:color="auto"/>
                <w:bottom w:val="none" w:sz="0" w:space="0" w:color="auto"/>
                <w:right w:val="none" w:sz="0" w:space="0" w:color="auto"/>
              </w:divBdr>
            </w:div>
            <w:div w:id="88697000">
              <w:marLeft w:val="0"/>
              <w:marRight w:val="0"/>
              <w:marTop w:val="0"/>
              <w:marBottom w:val="0"/>
              <w:divBdr>
                <w:top w:val="none" w:sz="0" w:space="0" w:color="auto"/>
                <w:left w:val="none" w:sz="0" w:space="0" w:color="auto"/>
                <w:bottom w:val="none" w:sz="0" w:space="0" w:color="auto"/>
                <w:right w:val="none" w:sz="0" w:space="0" w:color="auto"/>
              </w:divBdr>
            </w:div>
            <w:div w:id="767890284">
              <w:marLeft w:val="0"/>
              <w:marRight w:val="0"/>
              <w:marTop w:val="0"/>
              <w:marBottom w:val="0"/>
              <w:divBdr>
                <w:top w:val="none" w:sz="0" w:space="0" w:color="auto"/>
                <w:left w:val="none" w:sz="0" w:space="0" w:color="auto"/>
                <w:bottom w:val="none" w:sz="0" w:space="0" w:color="auto"/>
                <w:right w:val="none" w:sz="0" w:space="0" w:color="auto"/>
              </w:divBdr>
            </w:div>
            <w:div w:id="593589682">
              <w:marLeft w:val="0"/>
              <w:marRight w:val="0"/>
              <w:marTop w:val="0"/>
              <w:marBottom w:val="0"/>
              <w:divBdr>
                <w:top w:val="none" w:sz="0" w:space="0" w:color="auto"/>
                <w:left w:val="none" w:sz="0" w:space="0" w:color="auto"/>
                <w:bottom w:val="none" w:sz="0" w:space="0" w:color="auto"/>
                <w:right w:val="none" w:sz="0" w:space="0" w:color="auto"/>
              </w:divBdr>
            </w:div>
            <w:div w:id="1521163077">
              <w:marLeft w:val="0"/>
              <w:marRight w:val="0"/>
              <w:marTop w:val="0"/>
              <w:marBottom w:val="0"/>
              <w:divBdr>
                <w:top w:val="none" w:sz="0" w:space="0" w:color="auto"/>
                <w:left w:val="none" w:sz="0" w:space="0" w:color="auto"/>
                <w:bottom w:val="none" w:sz="0" w:space="0" w:color="auto"/>
                <w:right w:val="none" w:sz="0" w:space="0" w:color="auto"/>
              </w:divBdr>
            </w:div>
            <w:div w:id="1166282403">
              <w:marLeft w:val="0"/>
              <w:marRight w:val="0"/>
              <w:marTop w:val="0"/>
              <w:marBottom w:val="0"/>
              <w:divBdr>
                <w:top w:val="none" w:sz="0" w:space="0" w:color="auto"/>
                <w:left w:val="none" w:sz="0" w:space="0" w:color="auto"/>
                <w:bottom w:val="none" w:sz="0" w:space="0" w:color="auto"/>
                <w:right w:val="none" w:sz="0" w:space="0" w:color="auto"/>
              </w:divBdr>
            </w:div>
            <w:div w:id="69469562">
              <w:marLeft w:val="0"/>
              <w:marRight w:val="0"/>
              <w:marTop w:val="0"/>
              <w:marBottom w:val="0"/>
              <w:divBdr>
                <w:top w:val="none" w:sz="0" w:space="0" w:color="auto"/>
                <w:left w:val="none" w:sz="0" w:space="0" w:color="auto"/>
                <w:bottom w:val="none" w:sz="0" w:space="0" w:color="auto"/>
                <w:right w:val="none" w:sz="0" w:space="0" w:color="auto"/>
              </w:divBdr>
            </w:div>
            <w:div w:id="501551412">
              <w:marLeft w:val="0"/>
              <w:marRight w:val="0"/>
              <w:marTop w:val="0"/>
              <w:marBottom w:val="0"/>
              <w:divBdr>
                <w:top w:val="none" w:sz="0" w:space="0" w:color="auto"/>
                <w:left w:val="none" w:sz="0" w:space="0" w:color="auto"/>
                <w:bottom w:val="none" w:sz="0" w:space="0" w:color="auto"/>
                <w:right w:val="none" w:sz="0" w:space="0" w:color="auto"/>
              </w:divBdr>
            </w:div>
            <w:div w:id="64841726">
              <w:marLeft w:val="0"/>
              <w:marRight w:val="0"/>
              <w:marTop w:val="0"/>
              <w:marBottom w:val="0"/>
              <w:divBdr>
                <w:top w:val="none" w:sz="0" w:space="0" w:color="auto"/>
                <w:left w:val="none" w:sz="0" w:space="0" w:color="auto"/>
                <w:bottom w:val="none" w:sz="0" w:space="0" w:color="auto"/>
                <w:right w:val="none" w:sz="0" w:space="0" w:color="auto"/>
              </w:divBdr>
            </w:div>
            <w:div w:id="706221623">
              <w:marLeft w:val="0"/>
              <w:marRight w:val="0"/>
              <w:marTop w:val="0"/>
              <w:marBottom w:val="0"/>
              <w:divBdr>
                <w:top w:val="none" w:sz="0" w:space="0" w:color="auto"/>
                <w:left w:val="none" w:sz="0" w:space="0" w:color="auto"/>
                <w:bottom w:val="none" w:sz="0" w:space="0" w:color="auto"/>
                <w:right w:val="none" w:sz="0" w:space="0" w:color="auto"/>
              </w:divBdr>
            </w:div>
            <w:div w:id="987636260">
              <w:marLeft w:val="0"/>
              <w:marRight w:val="0"/>
              <w:marTop w:val="0"/>
              <w:marBottom w:val="0"/>
              <w:divBdr>
                <w:top w:val="none" w:sz="0" w:space="0" w:color="auto"/>
                <w:left w:val="none" w:sz="0" w:space="0" w:color="auto"/>
                <w:bottom w:val="none" w:sz="0" w:space="0" w:color="auto"/>
                <w:right w:val="none" w:sz="0" w:space="0" w:color="auto"/>
              </w:divBdr>
            </w:div>
            <w:div w:id="1502231986">
              <w:marLeft w:val="0"/>
              <w:marRight w:val="0"/>
              <w:marTop w:val="0"/>
              <w:marBottom w:val="0"/>
              <w:divBdr>
                <w:top w:val="none" w:sz="0" w:space="0" w:color="auto"/>
                <w:left w:val="none" w:sz="0" w:space="0" w:color="auto"/>
                <w:bottom w:val="none" w:sz="0" w:space="0" w:color="auto"/>
                <w:right w:val="none" w:sz="0" w:space="0" w:color="auto"/>
              </w:divBdr>
            </w:div>
            <w:div w:id="1694962548">
              <w:marLeft w:val="0"/>
              <w:marRight w:val="0"/>
              <w:marTop w:val="0"/>
              <w:marBottom w:val="0"/>
              <w:divBdr>
                <w:top w:val="none" w:sz="0" w:space="0" w:color="auto"/>
                <w:left w:val="none" w:sz="0" w:space="0" w:color="auto"/>
                <w:bottom w:val="none" w:sz="0" w:space="0" w:color="auto"/>
                <w:right w:val="none" w:sz="0" w:space="0" w:color="auto"/>
              </w:divBdr>
            </w:div>
            <w:div w:id="1531381273">
              <w:marLeft w:val="0"/>
              <w:marRight w:val="0"/>
              <w:marTop w:val="0"/>
              <w:marBottom w:val="0"/>
              <w:divBdr>
                <w:top w:val="none" w:sz="0" w:space="0" w:color="auto"/>
                <w:left w:val="none" w:sz="0" w:space="0" w:color="auto"/>
                <w:bottom w:val="none" w:sz="0" w:space="0" w:color="auto"/>
                <w:right w:val="none" w:sz="0" w:space="0" w:color="auto"/>
              </w:divBdr>
            </w:div>
            <w:div w:id="1755085877">
              <w:marLeft w:val="0"/>
              <w:marRight w:val="0"/>
              <w:marTop w:val="0"/>
              <w:marBottom w:val="0"/>
              <w:divBdr>
                <w:top w:val="none" w:sz="0" w:space="0" w:color="auto"/>
                <w:left w:val="none" w:sz="0" w:space="0" w:color="auto"/>
                <w:bottom w:val="none" w:sz="0" w:space="0" w:color="auto"/>
                <w:right w:val="none" w:sz="0" w:space="0" w:color="auto"/>
              </w:divBdr>
            </w:div>
            <w:div w:id="394090521">
              <w:marLeft w:val="0"/>
              <w:marRight w:val="0"/>
              <w:marTop w:val="0"/>
              <w:marBottom w:val="0"/>
              <w:divBdr>
                <w:top w:val="none" w:sz="0" w:space="0" w:color="auto"/>
                <w:left w:val="none" w:sz="0" w:space="0" w:color="auto"/>
                <w:bottom w:val="none" w:sz="0" w:space="0" w:color="auto"/>
                <w:right w:val="none" w:sz="0" w:space="0" w:color="auto"/>
              </w:divBdr>
            </w:div>
            <w:div w:id="1688479609">
              <w:marLeft w:val="0"/>
              <w:marRight w:val="0"/>
              <w:marTop w:val="0"/>
              <w:marBottom w:val="0"/>
              <w:divBdr>
                <w:top w:val="none" w:sz="0" w:space="0" w:color="auto"/>
                <w:left w:val="none" w:sz="0" w:space="0" w:color="auto"/>
                <w:bottom w:val="none" w:sz="0" w:space="0" w:color="auto"/>
                <w:right w:val="none" w:sz="0" w:space="0" w:color="auto"/>
              </w:divBdr>
            </w:div>
            <w:div w:id="1625500041">
              <w:marLeft w:val="0"/>
              <w:marRight w:val="0"/>
              <w:marTop w:val="0"/>
              <w:marBottom w:val="0"/>
              <w:divBdr>
                <w:top w:val="none" w:sz="0" w:space="0" w:color="auto"/>
                <w:left w:val="none" w:sz="0" w:space="0" w:color="auto"/>
                <w:bottom w:val="none" w:sz="0" w:space="0" w:color="auto"/>
                <w:right w:val="none" w:sz="0" w:space="0" w:color="auto"/>
              </w:divBdr>
            </w:div>
            <w:div w:id="2012754380">
              <w:marLeft w:val="0"/>
              <w:marRight w:val="0"/>
              <w:marTop w:val="0"/>
              <w:marBottom w:val="0"/>
              <w:divBdr>
                <w:top w:val="none" w:sz="0" w:space="0" w:color="auto"/>
                <w:left w:val="none" w:sz="0" w:space="0" w:color="auto"/>
                <w:bottom w:val="none" w:sz="0" w:space="0" w:color="auto"/>
                <w:right w:val="none" w:sz="0" w:space="0" w:color="auto"/>
              </w:divBdr>
            </w:div>
            <w:div w:id="1787504834">
              <w:marLeft w:val="0"/>
              <w:marRight w:val="0"/>
              <w:marTop w:val="0"/>
              <w:marBottom w:val="0"/>
              <w:divBdr>
                <w:top w:val="none" w:sz="0" w:space="0" w:color="auto"/>
                <w:left w:val="none" w:sz="0" w:space="0" w:color="auto"/>
                <w:bottom w:val="none" w:sz="0" w:space="0" w:color="auto"/>
                <w:right w:val="none" w:sz="0" w:space="0" w:color="auto"/>
              </w:divBdr>
            </w:div>
            <w:div w:id="517160464">
              <w:marLeft w:val="0"/>
              <w:marRight w:val="0"/>
              <w:marTop w:val="0"/>
              <w:marBottom w:val="0"/>
              <w:divBdr>
                <w:top w:val="none" w:sz="0" w:space="0" w:color="auto"/>
                <w:left w:val="none" w:sz="0" w:space="0" w:color="auto"/>
                <w:bottom w:val="none" w:sz="0" w:space="0" w:color="auto"/>
                <w:right w:val="none" w:sz="0" w:space="0" w:color="auto"/>
              </w:divBdr>
            </w:div>
            <w:div w:id="264271466">
              <w:marLeft w:val="0"/>
              <w:marRight w:val="0"/>
              <w:marTop w:val="0"/>
              <w:marBottom w:val="0"/>
              <w:divBdr>
                <w:top w:val="none" w:sz="0" w:space="0" w:color="auto"/>
                <w:left w:val="none" w:sz="0" w:space="0" w:color="auto"/>
                <w:bottom w:val="none" w:sz="0" w:space="0" w:color="auto"/>
                <w:right w:val="none" w:sz="0" w:space="0" w:color="auto"/>
              </w:divBdr>
            </w:div>
            <w:div w:id="1964802009">
              <w:marLeft w:val="0"/>
              <w:marRight w:val="0"/>
              <w:marTop w:val="0"/>
              <w:marBottom w:val="0"/>
              <w:divBdr>
                <w:top w:val="none" w:sz="0" w:space="0" w:color="auto"/>
                <w:left w:val="none" w:sz="0" w:space="0" w:color="auto"/>
                <w:bottom w:val="none" w:sz="0" w:space="0" w:color="auto"/>
                <w:right w:val="none" w:sz="0" w:space="0" w:color="auto"/>
              </w:divBdr>
            </w:div>
            <w:div w:id="1537231059">
              <w:marLeft w:val="0"/>
              <w:marRight w:val="0"/>
              <w:marTop w:val="0"/>
              <w:marBottom w:val="0"/>
              <w:divBdr>
                <w:top w:val="none" w:sz="0" w:space="0" w:color="auto"/>
                <w:left w:val="none" w:sz="0" w:space="0" w:color="auto"/>
                <w:bottom w:val="none" w:sz="0" w:space="0" w:color="auto"/>
                <w:right w:val="none" w:sz="0" w:space="0" w:color="auto"/>
              </w:divBdr>
            </w:div>
            <w:div w:id="1967344290">
              <w:marLeft w:val="0"/>
              <w:marRight w:val="0"/>
              <w:marTop w:val="0"/>
              <w:marBottom w:val="0"/>
              <w:divBdr>
                <w:top w:val="none" w:sz="0" w:space="0" w:color="auto"/>
                <w:left w:val="none" w:sz="0" w:space="0" w:color="auto"/>
                <w:bottom w:val="none" w:sz="0" w:space="0" w:color="auto"/>
                <w:right w:val="none" w:sz="0" w:space="0" w:color="auto"/>
              </w:divBdr>
            </w:div>
            <w:div w:id="1170560964">
              <w:marLeft w:val="0"/>
              <w:marRight w:val="0"/>
              <w:marTop w:val="0"/>
              <w:marBottom w:val="0"/>
              <w:divBdr>
                <w:top w:val="none" w:sz="0" w:space="0" w:color="auto"/>
                <w:left w:val="none" w:sz="0" w:space="0" w:color="auto"/>
                <w:bottom w:val="none" w:sz="0" w:space="0" w:color="auto"/>
                <w:right w:val="none" w:sz="0" w:space="0" w:color="auto"/>
              </w:divBdr>
            </w:div>
            <w:div w:id="756054612">
              <w:marLeft w:val="0"/>
              <w:marRight w:val="0"/>
              <w:marTop w:val="0"/>
              <w:marBottom w:val="0"/>
              <w:divBdr>
                <w:top w:val="none" w:sz="0" w:space="0" w:color="auto"/>
                <w:left w:val="none" w:sz="0" w:space="0" w:color="auto"/>
                <w:bottom w:val="none" w:sz="0" w:space="0" w:color="auto"/>
                <w:right w:val="none" w:sz="0" w:space="0" w:color="auto"/>
              </w:divBdr>
            </w:div>
            <w:div w:id="517235554">
              <w:marLeft w:val="0"/>
              <w:marRight w:val="0"/>
              <w:marTop w:val="0"/>
              <w:marBottom w:val="0"/>
              <w:divBdr>
                <w:top w:val="none" w:sz="0" w:space="0" w:color="auto"/>
                <w:left w:val="none" w:sz="0" w:space="0" w:color="auto"/>
                <w:bottom w:val="none" w:sz="0" w:space="0" w:color="auto"/>
                <w:right w:val="none" w:sz="0" w:space="0" w:color="auto"/>
              </w:divBdr>
            </w:div>
            <w:div w:id="987441101">
              <w:marLeft w:val="0"/>
              <w:marRight w:val="0"/>
              <w:marTop w:val="0"/>
              <w:marBottom w:val="0"/>
              <w:divBdr>
                <w:top w:val="none" w:sz="0" w:space="0" w:color="auto"/>
                <w:left w:val="none" w:sz="0" w:space="0" w:color="auto"/>
                <w:bottom w:val="none" w:sz="0" w:space="0" w:color="auto"/>
                <w:right w:val="none" w:sz="0" w:space="0" w:color="auto"/>
              </w:divBdr>
            </w:div>
            <w:div w:id="1714965048">
              <w:marLeft w:val="0"/>
              <w:marRight w:val="0"/>
              <w:marTop w:val="0"/>
              <w:marBottom w:val="0"/>
              <w:divBdr>
                <w:top w:val="none" w:sz="0" w:space="0" w:color="auto"/>
                <w:left w:val="none" w:sz="0" w:space="0" w:color="auto"/>
                <w:bottom w:val="none" w:sz="0" w:space="0" w:color="auto"/>
                <w:right w:val="none" w:sz="0" w:space="0" w:color="auto"/>
              </w:divBdr>
            </w:div>
            <w:div w:id="1726755470">
              <w:marLeft w:val="0"/>
              <w:marRight w:val="0"/>
              <w:marTop w:val="0"/>
              <w:marBottom w:val="0"/>
              <w:divBdr>
                <w:top w:val="none" w:sz="0" w:space="0" w:color="auto"/>
                <w:left w:val="none" w:sz="0" w:space="0" w:color="auto"/>
                <w:bottom w:val="none" w:sz="0" w:space="0" w:color="auto"/>
                <w:right w:val="none" w:sz="0" w:space="0" w:color="auto"/>
              </w:divBdr>
            </w:div>
            <w:div w:id="363405291">
              <w:marLeft w:val="0"/>
              <w:marRight w:val="0"/>
              <w:marTop w:val="0"/>
              <w:marBottom w:val="0"/>
              <w:divBdr>
                <w:top w:val="none" w:sz="0" w:space="0" w:color="auto"/>
                <w:left w:val="none" w:sz="0" w:space="0" w:color="auto"/>
                <w:bottom w:val="none" w:sz="0" w:space="0" w:color="auto"/>
                <w:right w:val="none" w:sz="0" w:space="0" w:color="auto"/>
              </w:divBdr>
            </w:div>
            <w:div w:id="3870962">
              <w:marLeft w:val="0"/>
              <w:marRight w:val="0"/>
              <w:marTop w:val="0"/>
              <w:marBottom w:val="0"/>
              <w:divBdr>
                <w:top w:val="none" w:sz="0" w:space="0" w:color="auto"/>
                <w:left w:val="none" w:sz="0" w:space="0" w:color="auto"/>
                <w:bottom w:val="none" w:sz="0" w:space="0" w:color="auto"/>
                <w:right w:val="none" w:sz="0" w:space="0" w:color="auto"/>
              </w:divBdr>
            </w:div>
            <w:div w:id="235820277">
              <w:marLeft w:val="0"/>
              <w:marRight w:val="0"/>
              <w:marTop w:val="0"/>
              <w:marBottom w:val="0"/>
              <w:divBdr>
                <w:top w:val="none" w:sz="0" w:space="0" w:color="auto"/>
                <w:left w:val="none" w:sz="0" w:space="0" w:color="auto"/>
                <w:bottom w:val="none" w:sz="0" w:space="0" w:color="auto"/>
                <w:right w:val="none" w:sz="0" w:space="0" w:color="auto"/>
              </w:divBdr>
            </w:div>
            <w:div w:id="1326400816">
              <w:marLeft w:val="0"/>
              <w:marRight w:val="0"/>
              <w:marTop w:val="0"/>
              <w:marBottom w:val="0"/>
              <w:divBdr>
                <w:top w:val="none" w:sz="0" w:space="0" w:color="auto"/>
                <w:left w:val="none" w:sz="0" w:space="0" w:color="auto"/>
                <w:bottom w:val="none" w:sz="0" w:space="0" w:color="auto"/>
                <w:right w:val="none" w:sz="0" w:space="0" w:color="auto"/>
              </w:divBdr>
            </w:div>
            <w:div w:id="1823501388">
              <w:marLeft w:val="0"/>
              <w:marRight w:val="0"/>
              <w:marTop w:val="0"/>
              <w:marBottom w:val="0"/>
              <w:divBdr>
                <w:top w:val="none" w:sz="0" w:space="0" w:color="auto"/>
                <w:left w:val="none" w:sz="0" w:space="0" w:color="auto"/>
                <w:bottom w:val="none" w:sz="0" w:space="0" w:color="auto"/>
                <w:right w:val="none" w:sz="0" w:space="0" w:color="auto"/>
              </w:divBdr>
            </w:div>
            <w:div w:id="1139683623">
              <w:marLeft w:val="0"/>
              <w:marRight w:val="0"/>
              <w:marTop w:val="0"/>
              <w:marBottom w:val="0"/>
              <w:divBdr>
                <w:top w:val="none" w:sz="0" w:space="0" w:color="auto"/>
                <w:left w:val="none" w:sz="0" w:space="0" w:color="auto"/>
                <w:bottom w:val="none" w:sz="0" w:space="0" w:color="auto"/>
                <w:right w:val="none" w:sz="0" w:space="0" w:color="auto"/>
              </w:divBdr>
            </w:div>
            <w:div w:id="689793920">
              <w:marLeft w:val="0"/>
              <w:marRight w:val="0"/>
              <w:marTop w:val="0"/>
              <w:marBottom w:val="0"/>
              <w:divBdr>
                <w:top w:val="none" w:sz="0" w:space="0" w:color="auto"/>
                <w:left w:val="none" w:sz="0" w:space="0" w:color="auto"/>
                <w:bottom w:val="none" w:sz="0" w:space="0" w:color="auto"/>
                <w:right w:val="none" w:sz="0" w:space="0" w:color="auto"/>
              </w:divBdr>
            </w:div>
            <w:div w:id="1098062122">
              <w:marLeft w:val="0"/>
              <w:marRight w:val="0"/>
              <w:marTop w:val="0"/>
              <w:marBottom w:val="0"/>
              <w:divBdr>
                <w:top w:val="none" w:sz="0" w:space="0" w:color="auto"/>
                <w:left w:val="none" w:sz="0" w:space="0" w:color="auto"/>
                <w:bottom w:val="none" w:sz="0" w:space="0" w:color="auto"/>
                <w:right w:val="none" w:sz="0" w:space="0" w:color="auto"/>
              </w:divBdr>
            </w:div>
            <w:div w:id="1949001025">
              <w:marLeft w:val="0"/>
              <w:marRight w:val="0"/>
              <w:marTop w:val="0"/>
              <w:marBottom w:val="0"/>
              <w:divBdr>
                <w:top w:val="none" w:sz="0" w:space="0" w:color="auto"/>
                <w:left w:val="none" w:sz="0" w:space="0" w:color="auto"/>
                <w:bottom w:val="none" w:sz="0" w:space="0" w:color="auto"/>
                <w:right w:val="none" w:sz="0" w:space="0" w:color="auto"/>
              </w:divBdr>
            </w:div>
            <w:div w:id="478495846">
              <w:marLeft w:val="0"/>
              <w:marRight w:val="0"/>
              <w:marTop w:val="0"/>
              <w:marBottom w:val="0"/>
              <w:divBdr>
                <w:top w:val="none" w:sz="0" w:space="0" w:color="auto"/>
                <w:left w:val="none" w:sz="0" w:space="0" w:color="auto"/>
                <w:bottom w:val="none" w:sz="0" w:space="0" w:color="auto"/>
                <w:right w:val="none" w:sz="0" w:space="0" w:color="auto"/>
              </w:divBdr>
            </w:div>
            <w:div w:id="602109509">
              <w:marLeft w:val="0"/>
              <w:marRight w:val="0"/>
              <w:marTop w:val="0"/>
              <w:marBottom w:val="0"/>
              <w:divBdr>
                <w:top w:val="none" w:sz="0" w:space="0" w:color="auto"/>
                <w:left w:val="none" w:sz="0" w:space="0" w:color="auto"/>
                <w:bottom w:val="none" w:sz="0" w:space="0" w:color="auto"/>
                <w:right w:val="none" w:sz="0" w:space="0" w:color="auto"/>
              </w:divBdr>
            </w:div>
            <w:div w:id="1397122321">
              <w:marLeft w:val="0"/>
              <w:marRight w:val="0"/>
              <w:marTop w:val="0"/>
              <w:marBottom w:val="0"/>
              <w:divBdr>
                <w:top w:val="none" w:sz="0" w:space="0" w:color="auto"/>
                <w:left w:val="none" w:sz="0" w:space="0" w:color="auto"/>
                <w:bottom w:val="none" w:sz="0" w:space="0" w:color="auto"/>
                <w:right w:val="none" w:sz="0" w:space="0" w:color="auto"/>
              </w:divBdr>
            </w:div>
            <w:div w:id="1845591708">
              <w:marLeft w:val="0"/>
              <w:marRight w:val="0"/>
              <w:marTop w:val="0"/>
              <w:marBottom w:val="0"/>
              <w:divBdr>
                <w:top w:val="none" w:sz="0" w:space="0" w:color="auto"/>
                <w:left w:val="none" w:sz="0" w:space="0" w:color="auto"/>
                <w:bottom w:val="none" w:sz="0" w:space="0" w:color="auto"/>
                <w:right w:val="none" w:sz="0" w:space="0" w:color="auto"/>
              </w:divBdr>
            </w:div>
            <w:div w:id="1334801801">
              <w:marLeft w:val="0"/>
              <w:marRight w:val="0"/>
              <w:marTop w:val="0"/>
              <w:marBottom w:val="0"/>
              <w:divBdr>
                <w:top w:val="none" w:sz="0" w:space="0" w:color="auto"/>
                <w:left w:val="none" w:sz="0" w:space="0" w:color="auto"/>
                <w:bottom w:val="none" w:sz="0" w:space="0" w:color="auto"/>
                <w:right w:val="none" w:sz="0" w:space="0" w:color="auto"/>
              </w:divBdr>
            </w:div>
            <w:div w:id="954365632">
              <w:marLeft w:val="0"/>
              <w:marRight w:val="0"/>
              <w:marTop w:val="0"/>
              <w:marBottom w:val="0"/>
              <w:divBdr>
                <w:top w:val="none" w:sz="0" w:space="0" w:color="auto"/>
                <w:left w:val="none" w:sz="0" w:space="0" w:color="auto"/>
                <w:bottom w:val="none" w:sz="0" w:space="0" w:color="auto"/>
                <w:right w:val="none" w:sz="0" w:space="0" w:color="auto"/>
              </w:divBdr>
            </w:div>
            <w:div w:id="1362587504">
              <w:marLeft w:val="0"/>
              <w:marRight w:val="0"/>
              <w:marTop w:val="0"/>
              <w:marBottom w:val="0"/>
              <w:divBdr>
                <w:top w:val="none" w:sz="0" w:space="0" w:color="auto"/>
                <w:left w:val="none" w:sz="0" w:space="0" w:color="auto"/>
                <w:bottom w:val="none" w:sz="0" w:space="0" w:color="auto"/>
                <w:right w:val="none" w:sz="0" w:space="0" w:color="auto"/>
              </w:divBdr>
            </w:div>
            <w:div w:id="939987699">
              <w:marLeft w:val="0"/>
              <w:marRight w:val="0"/>
              <w:marTop w:val="0"/>
              <w:marBottom w:val="0"/>
              <w:divBdr>
                <w:top w:val="none" w:sz="0" w:space="0" w:color="auto"/>
                <w:left w:val="none" w:sz="0" w:space="0" w:color="auto"/>
                <w:bottom w:val="none" w:sz="0" w:space="0" w:color="auto"/>
                <w:right w:val="none" w:sz="0" w:space="0" w:color="auto"/>
              </w:divBdr>
            </w:div>
            <w:div w:id="1947154765">
              <w:marLeft w:val="0"/>
              <w:marRight w:val="0"/>
              <w:marTop w:val="0"/>
              <w:marBottom w:val="0"/>
              <w:divBdr>
                <w:top w:val="none" w:sz="0" w:space="0" w:color="auto"/>
                <w:left w:val="none" w:sz="0" w:space="0" w:color="auto"/>
                <w:bottom w:val="none" w:sz="0" w:space="0" w:color="auto"/>
                <w:right w:val="none" w:sz="0" w:space="0" w:color="auto"/>
              </w:divBdr>
            </w:div>
            <w:div w:id="1359507233">
              <w:marLeft w:val="0"/>
              <w:marRight w:val="0"/>
              <w:marTop w:val="0"/>
              <w:marBottom w:val="0"/>
              <w:divBdr>
                <w:top w:val="none" w:sz="0" w:space="0" w:color="auto"/>
                <w:left w:val="none" w:sz="0" w:space="0" w:color="auto"/>
                <w:bottom w:val="none" w:sz="0" w:space="0" w:color="auto"/>
                <w:right w:val="none" w:sz="0" w:space="0" w:color="auto"/>
              </w:divBdr>
            </w:div>
            <w:div w:id="2098212473">
              <w:marLeft w:val="0"/>
              <w:marRight w:val="0"/>
              <w:marTop w:val="0"/>
              <w:marBottom w:val="0"/>
              <w:divBdr>
                <w:top w:val="none" w:sz="0" w:space="0" w:color="auto"/>
                <w:left w:val="none" w:sz="0" w:space="0" w:color="auto"/>
                <w:bottom w:val="none" w:sz="0" w:space="0" w:color="auto"/>
                <w:right w:val="none" w:sz="0" w:space="0" w:color="auto"/>
              </w:divBdr>
            </w:div>
            <w:div w:id="1531256776">
              <w:marLeft w:val="0"/>
              <w:marRight w:val="0"/>
              <w:marTop w:val="0"/>
              <w:marBottom w:val="0"/>
              <w:divBdr>
                <w:top w:val="none" w:sz="0" w:space="0" w:color="auto"/>
                <w:left w:val="none" w:sz="0" w:space="0" w:color="auto"/>
                <w:bottom w:val="none" w:sz="0" w:space="0" w:color="auto"/>
                <w:right w:val="none" w:sz="0" w:space="0" w:color="auto"/>
              </w:divBdr>
            </w:div>
            <w:div w:id="1523395460">
              <w:marLeft w:val="0"/>
              <w:marRight w:val="0"/>
              <w:marTop w:val="0"/>
              <w:marBottom w:val="0"/>
              <w:divBdr>
                <w:top w:val="none" w:sz="0" w:space="0" w:color="auto"/>
                <w:left w:val="none" w:sz="0" w:space="0" w:color="auto"/>
                <w:bottom w:val="none" w:sz="0" w:space="0" w:color="auto"/>
                <w:right w:val="none" w:sz="0" w:space="0" w:color="auto"/>
              </w:divBdr>
            </w:div>
            <w:div w:id="2059084867">
              <w:marLeft w:val="0"/>
              <w:marRight w:val="0"/>
              <w:marTop w:val="0"/>
              <w:marBottom w:val="0"/>
              <w:divBdr>
                <w:top w:val="none" w:sz="0" w:space="0" w:color="auto"/>
                <w:left w:val="none" w:sz="0" w:space="0" w:color="auto"/>
                <w:bottom w:val="none" w:sz="0" w:space="0" w:color="auto"/>
                <w:right w:val="none" w:sz="0" w:space="0" w:color="auto"/>
              </w:divBdr>
            </w:div>
            <w:div w:id="769202330">
              <w:marLeft w:val="0"/>
              <w:marRight w:val="0"/>
              <w:marTop w:val="0"/>
              <w:marBottom w:val="0"/>
              <w:divBdr>
                <w:top w:val="none" w:sz="0" w:space="0" w:color="auto"/>
                <w:left w:val="none" w:sz="0" w:space="0" w:color="auto"/>
                <w:bottom w:val="none" w:sz="0" w:space="0" w:color="auto"/>
                <w:right w:val="none" w:sz="0" w:space="0" w:color="auto"/>
              </w:divBdr>
            </w:div>
            <w:div w:id="1407456213">
              <w:marLeft w:val="0"/>
              <w:marRight w:val="0"/>
              <w:marTop w:val="0"/>
              <w:marBottom w:val="0"/>
              <w:divBdr>
                <w:top w:val="none" w:sz="0" w:space="0" w:color="auto"/>
                <w:left w:val="none" w:sz="0" w:space="0" w:color="auto"/>
                <w:bottom w:val="none" w:sz="0" w:space="0" w:color="auto"/>
                <w:right w:val="none" w:sz="0" w:space="0" w:color="auto"/>
              </w:divBdr>
            </w:div>
            <w:div w:id="1484157955">
              <w:marLeft w:val="0"/>
              <w:marRight w:val="0"/>
              <w:marTop w:val="0"/>
              <w:marBottom w:val="0"/>
              <w:divBdr>
                <w:top w:val="none" w:sz="0" w:space="0" w:color="auto"/>
                <w:left w:val="none" w:sz="0" w:space="0" w:color="auto"/>
                <w:bottom w:val="none" w:sz="0" w:space="0" w:color="auto"/>
                <w:right w:val="none" w:sz="0" w:space="0" w:color="auto"/>
              </w:divBdr>
            </w:div>
            <w:div w:id="842471659">
              <w:marLeft w:val="0"/>
              <w:marRight w:val="0"/>
              <w:marTop w:val="0"/>
              <w:marBottom w:val="0"/>
              <w:divBdr>
                <w:top w:val="none" w:sz="0" w:space="0" w:color="auto"/>
                <w:left w:val="none" w:sz="0" w:space="0" w:color="auto"/>
                <w:bottom w:val="none" w:sz="0" w:space="0" w:color="auto"/>
                <w:right w:val="none" w:sz="0" w:space="0" w:color="auto"/>
              </w:divBdr>
            </w:div>
            <w:div w:id="229269415">
              <w:marLeft w:val="0"/>
              <w:marRight w:val="0"/>
              <w:marTop w:val="0"/>
              <w:marBottom w:val="0"/>
              <w:divBdr>
                <w:top w:val="none" w:sz="0" w:space="0" w:color="auto"/>
                <w:left w:val="none" w:sz="0" w:space="0" w:color="auto"/>
                <w:bottom w:val="none" w:sz="0" w:space="0" w:color="auto"/>
                <w:right w:val="none" w:sz="0" w:space="0" w:color="auto"/>
              </w:divBdr>
            </w:div>
            <w:div w:id="1007901542">
              <w:marLeft w:val="0"/>
              <w:marRight w:val="0"/>
              <w:marTop w:val="0"/>
              <w:marBottom w:val="0"/>
              <w:divBdr>
                <w:top w:val="none" w:sz="0" w:space="0" w:color="auto"/>
                <w:left w:val="none" w:sz="0" w:space="0" w:color="auto"/>
                <w:bottom w:val="none" w:sz="0" w:space="0" w:color="auto"/>
                <w:right w:val="none" w:sz="0" w:space="0" w:color="auto"/>
              </w:divBdr>
            </w:div>
            <w:div w:id="1787655207">
              <w:marLeft w:val="0"/>
              <w:marRight w:val="0"/>
              <w:marTop w:val="0"/>
              <w:marBottom w:val="0"/>
              <w:divBdr>
                <w:top w:val="none" w:sz="0" w:space="0" w:color="auto"/>
                <w:left w:val="none" w:sz="0" w:space="0" w:color="auto"/>
                <w:bottom w:val="none" w:sz="0" w:space="0" w:color="auto"/>
                <w:right w:val="none" w:sz="0" w:space="0" w:color="auto"/>
              </w:divBdr>
            </w:div>
            <w:div w:id="385378401">
              <w:marLeft w:val="0"/>
              <w:marRight w:val="0"/>
              <w:marTop w:val="0"/>
              <w:marBottom w:val="0"/>
              <w:divBdr>
                <w:top w:val="none" w:sz="0" w:space="0" w:color="auto"/>
                <w:left w:val="none" w:sz="0" w:space="0" w:color="auto"/>
                <w:bottom w:val="none" w:sz="0" w:space="0" w:color="auto"/>
                <w:right w:val="none" w:sz="0" w:space="0" w:color="auto"/>
              </w:divBdr>
            </w:div>
            <w:div w:id="1834098576">
              <w:marLeft w:val="0"/>
              <w:marRight w:val="0"/>
              <w:marTop w:val="0"/>
              <w:marBottom w:val="0"/>
              <w:divBdr>
                <w:top w:val="none" w:sz="0" w:space="0" w:color="auto"/>
                <w:left w:val="none" w:sz="0" w:space="0" w:color="auto"/>
                <w:bottom w:val="none" w:sz="0" w:space="0" w:color="auto"/>
                <w:right w:val="none" w:sz="0" w:space="0" w:color="auto"/>
              </w:divBdr>
            </w:div>
            <w:div w:id="1634169342">
              <w:marLeft w:val="0"/>
              <w:marRight w:val="0"/>
              <w:marTop w:val="0"/>
              <w:marBottom w:val="0"/>
              <w:divBdr>
                <w:top w:val="none" w:sz="0" w:space="0" w:color="auto"/>
                <w:left w:val="none" w:sz="0" w:space="0" w:color="auto"/>
                <w:bottom w:val="none" w:sz="0" w:space="0" w:color="auto"/>
                <w:right w:val="none" w:sz="0" w:space="0" w:color="auto"/>
              </w:divBdr>
            </w:div>
            <w:div w:id="1409116091">
              <w:marLeft w:val="0"/>
              <w:marRight w:val="0"/>
              <w:marTop w:val="0"/>
              <w:marBottom w:val="0"/>
              <w:divBdr>
                <w:top w:val="none" w:sz="0" w:space="0" w:color="auto"/>
                <w:left w:val="none" w:sz="0" w:space="0" w:color="auto"/>
                <w:bottom w:val="none" w:sz="0" w:space="0" w:color="auto"/>
                <w:right w:val="none" w:sz="0" w:space="0" w:color="auto"/>
              </w:divBdr>
            </w:div>
            <w:div w:id="152988154">
              <w:marLeft w:val="0"/>
              <w:marRight w:val="0"/>
              <w:marTop w:val="0"/>
              <w:marBottom w:val="0"/>
              <w:divBdr>
                <w:top w:val="none" w:sz="0" w:space="0" w:color="auto"/>
                <w:left w:val="none" w:sz="0" w:space="0" w:color="auto"/>
                <w:bottom w:val="none" w:sz="0" w:space="0" w:color="auto"/>
                <w:right w:val="none" w:sz="0" w:space="0" w:color="auto"/>
              </w:divBdr>
            </w:div>
            <w:div w:id="1321034383">
              <w:marLeft w:val="0"/>
              <w:marRight w:val="0"/>
              <w:marTop w:val="0"/>
              <w:marBottom w:val="0"/>
              <w:divBdr>
                <w:top w:val="none" w:sz="0" w:space="0" w:color="auto"/>
                <w:left w:val="none" w:sz="0" w:space="0" w:color="auto"/>
                <w:bottom w:val="none" w:sz="0" w:space="0" w:color="auto"/>
                <w:right w:val="none" w:sz="0" w:space="0" w:color="auto"/>
              </w:divBdr>
            </w:div>
            <w:div w:id="1081827534">
              <w:marLeft w:val="0"/>
              <w:marRight w:val="0"/>
              <w:marTop w:val="0"/>
              <w:marBottom w:val="0"/>
              <w:divBdr>
                <w:top w:val="none" w:sz="0" w:space="0" w:color="auto"/>
                <w:left w:val="none" w:sz="0" w:space="0" w:color="auto"/>
                <w:bottom w:val="none" w:sz="0" w:space="0" w:color="auto"/>
                <w:right w:val="none" w:sz="0" w:space="0" w:color="auto"/>
              </w:divBdr>
            </w:div>
            <w:div w:id="1902667550">
              <w:marLeft w:val="0"/>
              <w:marRight w:val="0"/>
              <w:marTop w:val="0"/>
              <w:marBottom w:val="0"/>
              <w:divBdr>
                <w:top w:val="none" w:sz="0" w:space="0" w:color="auto"/>
                <w:left w:val="none" w:sz="0" w:space="0" w:color="auto"/>
                <w:bottom w:val="none" w:sz="0" w:space="0" w:color="auto"/>
                <w:right w:val="none" w:sz="0" w:space="0" w:color="auto"/>
              </w:divBdr>
            </w:div>
            <w:div w:id="348531672">
              <w:marLeft w:val="0"/>
              <w:marRight w:val="0"/>
              <w:marTop w:val="0"/>
              <w:marBottom w:val="0"/>
              <w:divBdr>
                <w:top w:val="none" w:sz="0" w:space="0" w:color="auto"/>
                <w:left w:val="none" w:sz="0" w:space="0" w:color="auto"/>
                <w:bottom w:val="none" w:sz="0" w:space="0" w:color="auto"/>
                <w:right w:val="none" w:sz="0" w:space="0" w:color="auto"/>
              </w:divBdr>
            </w:div>
            <w:div w:id="171531802">
              <w:marLeft w:val="0"/>
              <w:marRight w:val="0"/>
              <w:marTop w:val="0"/>
              <w:marBottom w:val="0"/>
              <w:divBdr>
                <w:top w:val="none" w:sz="0" w:space="0" w:color="auto"/>
                <w:left w:val="none" w:sz="0" w:space="0" w:color="auto"/>
                <w:bottom w:val="none" w:sz="0" w:space="0" w:color="auto"/>
                <w:right w:val="none" w:sz="0" w:space="0" w:color="auto"/>
              </w:divBdr>
            </w:div>
            <w:div w:id="646129945">
              <w:marLeft w:val="0"/>
              <w:marRight w:val="0"/>
              <w:marTop w:val="0"/>
              <w:marBottom w:val="0"/>
              <w:divBdr>
                <w:top w:val="none" w:sz="0" w:space="0" w:color="auto"/>
                <w:left w:val="none" w:sz="0" w:space="0" w:color="auto"/>
                <w:bottom w:val="none" w:sz="0" w:space="0" w:color="auto"/>
                <w:right w:val="none" w:sz="0" w:space="0" w:color="auto"/>
              </w:divBdr>
            </w:div>
            <w:div w:id="633561943">
              <w:marLeft w:val="0"/>
              <w:marRight w:val="0"/>
              <w:marTop w:val="0"/>
              <w:marBottom w:val="0"/>
              <w:divBdr>
                <w:top w:val="none" w:sz="0" w:space="0" w:color="auto"/>
                <w:left w:val="none" w:sz="0" w:space="0" w:color="auto"/>
                <w:bottom w:val="none" w:sz="0" w:space="0" w:color="auto"/>
                <w:right w:val="none" w:sz="0" w:space="0" w:color="auto"/>
              </w:divBdr>
            </w:div>
            <w:div w:id="677931509">
              <w:marLeft w:val="0"/>
              <w:marRight w:val="0"/>
              <w:marTop w:val="0"/>
              <w:marBottom w:val="0"/>
              <w:divBdr>
                <w:top w:val="none" w:sz="0" w:space="0" w:color="auto"/>
                <w:left w:val="none" w:sz="0" w:space="0" w:color="auto"/>
                <w:bottom w:val="none" w:sz="0" w:space="0" w:color="auto"/>
                <w:right w:val="none" w:sz="0" w:space="0" w:color="auto"/>
              </w:divBdr>
            </w:div>
            <w:div w:id="13382697">
              <w:marLeft w:val="0"/>
              <w:marRight w:val="0"/>
              <w:marTop w:val="0"/>
              <w:marBottom w:val="0"/>
              <w:divBdr>
                <w:top w:val="none" w:sz="0" w:space="0" w:color="auto"/>
                <w:left w:val="none" w:sz="0" w:space="0" w:color="auto"/>
                <w:bottom w:val="none" w:sz="0" w:space="0" w:color="auto"/>
                <w:right w:val="none" w:sz="0" w:space="0" w:color="auto"/>
              </w:divBdr>
            </w:div>
            <w:div w:id="548762556">
              <w:marLeft w:val="0"/>
              <w:marRight w:val="0"/>
              <w:marTop w:val="0"/>
              <w:marBottom w:val="0"/>
              <w:divBdr>
                <w:top w:val="none" w:sz="0" w:space="0" w:color="auto"/>
                <w:left w:val="none" w:sz="0" w:space="0" w:color="auto"/>
                <w:bottom w:val="none" w:sz="0" w:space="0" w:color="auto"/>
                <w:right w:val="none" w:sz="0" w:space="0" w:color="auto"/>
              </w:divBdr>
            </w:div>
            <w:div w:id="489293215">
              <w:marLeft w:val="0"/>
              <w:marRight w:val="0"/>
              <w:marTop w:val="0"/>
              <w:marBottom w:val="0"/>
              <w:divBdr>
                <w:top w:val="none" w:sz="0" w:space="0" w:color="auto"/>
                <w:left w:val="none" w:sz="0" w:space="0" w:color="auto"/>
                <w:bottom w:val="none" w:sz="0" w:space="0" w:color="auto"/>
                <w:right w:val="none" w:sz="0" w:space="0" w:color="auto"/>
              </w:divBdr>
            </w:div>
            <w:div w:id="891500012">
              <w:marLeft w:val="0"/>
              <w:marRight w:val="0"/>
              <w:marTop w:val="0"/>
              <w:marBottom w:val="0"/>
              <w:divBdr>
                <w:top w:val="none" w:sz="0" w:space="0" w:color="auto"/>
                <w:left w:val="none" w:sz="0" w:space="0" w:color="auto"/>
                <w:bottom w:val="none" w:sz="0" w:space="0" w:color="auto"/>
                <w:right w:val="none" w:sz="0" w:space="0" w:color="auto"/>
              </w:divBdr>
            </w:div>
            <w:div w:id="751439713">
              <w:marLeft w:val="0"/>
              <w:marRight w:val="0"/>
              <w:marTop w:val="0"/>
              <w:marBottom w:val="0"/>
              <w:divBdr>
                <w:top w:val="none" w:sz="0" w:space="0" w:color="auto"/>
                <w:left w:val="none" w:sz="0" w:space="0" w:color="auto"/>
                <w:bottom w:val="none" w:sz="0" w:space="0" w:color="auto"/>
                <w:right w:val="none" w:sz="0" w:space="0" w:color="auto"/>
              </w:divBdr>
            </w:div>
            <w:div w:id="121852679">
              <w:marLeft w:val="0"/>
              <w:marRight w:val="0"/>
              <w:marTop w:val="0"/>
              <w:marBottom w:val="0"/>
              <w:divBdr>
                <w:top w:val="none" w:sz="0" w:space="0" w:color="auto"/>
                <w:left w:val="none" w:sz="0" w:space="0" w:color="auto"/>
                <w:bottom w:val="none" w:sz="0" w:space="0" w:color="auto"/>
                <w:right w:val="none" w:sz="0" w:space="0" w:color="auto"/>
              </w:divBdr>
            </w:div>
            <w:div w:id="1600601020">
              <w:marLeft w:val="0"/>
              <w:marRight w:val="0"/>
              <w:marTop w:val="0"/>
              <w:marBottom w:val="0"/>
              <w:divBdr>
                <w:top w:val="none" w:sz="0" w:space="0" w:color="auto"/>
                <w:left w:val="none" w:sz="0" w:space="0" w:color="auto"/>
                <w:bottom w:val="none" w:sz="0" w:space="0" w:color="auto"/>
                <w:right w:val="none" w:sz="0" w:space="0" w:color="auto"/>
              </w:divBdr>
            </w:div>
            <w:div w:id="878661440">
              <w:marLeft w:val="0"/>
              <w:marRight w:val="0"/>
              <w:marTop w:val="0"/>
              <w:marBottom w:val="0"/>
              <w:divBdr>
                <w:top w:val="none" w:sz="0" w:space="0" w:color="auto"/>
                <w:left w:val="none" w:sz="0" w:space="0" w:color="auto"/>
                <w:bottom w:val="none" w:sz="0" w:space="0" w:color="auto"/>
                <w:right w:val="none" w:sz="0" w:space="0" w:color="auto"/>
              </w:divBdr>
            </w:div>
            <w:div w:id="1831870132">
              <w:marLeft w:val="0"/>
              <w:marRight w:val="0"/>
              <w:marTop w:val="0"/>
              <w:marBottom w:val="0"/>
              <w:divBdr>
                <w:top w:val="none" w:sz="0" w:space="0" w:color="auto"/>
                <w:left w:val="none" w:sz="0" w:space="0" w:color="auto"/>
                <w:bottom w:val="none" w:sz="0" w:space="0" w:color="auto"/>
                <w:right w:val="none" w:sz="0" w:space="0" w:color="auto"/>
              </w:divBdr>
            </w:div>
            <w:div w:id="2137292034">
              <w:marLeft w:val="0"/>
              <w:marRight w:val="0"/>
              <w:marTop w:val="0"/>
              <w:marBottom w:val="0"/>
              <w:divBdr>
                <w:top w:val="none" w:sz="0" w:space="0" w:color="auto"/>
                <w:left w:val="none" w:sz="0" w:space="0" w:color="auto"/>
                <w:bottom w:val="none" w:sz="0" w:space="0" w:color="auto"/>
                <w:right w:val="none" w:sz="0" w:space="0" w:color="auto"/>
              </w:divBdr>
            </w:div>
            <w:div w:id="1534803292">
              <w:marLeft w:val="0"/>
              <w:marRight w:val="0"/>
              <w:marTop w:val="0"/>
              <w:marBottom w:val="0"/>
              <w:divBdr>
                <w:top w:val="none" w:sz="0" w:space="0" w:color="auto"/>
                <w:left w:val="none" w:sz="0" w:space="0" w:color="auto"/>
                <w:bottom w:val="none" w:sz="0" w:space="0" w:color="auto"/>
                <w:right w:val="none" w:sz="0" w:space="0" w:color="auto"/>
              </w:divBdr>
            </w:div>
            <w:div w:id="57558599">
              <w:marLeft w:val="0"/>
              <w:marRight w:val="0"/>
              <w:marTop w:val="0"/>
              <w:marBottom w:val="0"/>
              <w:divBdr>
                <w:top w:val="none" w:sz="0" w:space="0" w:color="auto"/>
                <w:left w:val="none" w:sz="0" w:space="0" w:color="auto"/>
                <w:bottom w:val="none" w:sz="0" w:space="0" w:color="auto"/>
                <w:right w:val="none" w:sz="0" w:space="0" w:color="auto"/>
              </w:divBdr>
            </w:div>
            <w:div w:id="868221305">
              <w:marLeft w:val="0"/>
              <w:marRight w:val="0"/>
              <w:marTop w:val="0"/>
              <w:marBottom w:val="0"/>
              <w:divBdr>
                <w:top w:val="none" w:sz="0" w:space="0" w:color="auto"/>
                <w:left w:val="none" w:sz="0" w:space="0" w:color="auto"/>
                <w:bottom w:val="none" w:sz="0" w:space="0" w:color="auto"/>
                <w:right w:val="none" w:sz="0" w:space="0" w:color="auto"/>
              </w:divBdr>
            </w:div>
            <w:div w:id="290330026">
              <w:marLeft w:val="0"/>
              <w:marRight w:val="0"/>
              <w:marTop w:val="0"/>
              <w:marBottom w:val="0"/>
              <w:divBdr>
                <w:top w:val="none" w:sz="0" w:space="0" w:color="auto"/>
                <w:left w:val="none" w:sz="0" w:space="0" w:color="auto"/>
                <w:bottom w:val="none" w:sz="0" w:space="0" w:color="auto"/>
                <w:right w:val="none" w:sz="0" w:space="0" w:color="auto"/>
              </w:divBdr>
            </w:div>
            <w:div w:id="541214468">
              <w:marLeft w:val="0"/>
              <w:marRight w:val="0"/>
              <w:marTop w:val="0"/>
              <w:marBottom w:val="0"/>
              <w:divBdr>
                <w:top w:val="none" w:sz="0" w:space="0" w:color="auto"/>
                <w:left w:val="none" w:sz="0" w:space="0" w:color="auto"/>
                <w:bottom w:val="none" w:sz="0" w:space="0" w:color="auto"/>
                <w:right w:val="none" w:sz="0" w:space="0" w:color="auto"/>
              </w:divBdr>
            </w:div>
            <w:div w:id="2021618643">
              <w:marLeft w:val="0"/>
              <w:marRight w:val="0"/>
              <w:marTop w:val="0"/>
              <w:marBottom w:val="0"/>
              <w:divBdr>
                <w:top w:val="none" w:sz="0" w:space="0" w:color="auto"/>
                <w:left w:val="none" w:sz="0" w:space="0" w:color="auto"/>
                <w:bottom w:val="none" w:sz="0" w:space="0" w:color="auto"/>
                <w:right w:val="none" w:sz="0" w:space="0" w:color="auto"/>
              </w:divBdr>
            </w:div>
            <w:div w:id="293415639">
              <w:marLeft w:val="0"/>
              <w:marRight w:val="0"/>
              <w:marTop w:val="0"/>
              <w:marBottom w:val="0"/>
              <w:divBdr>
                <w:top w:val="none" w:sz="0" w:space="0" w:color="auto"/>
                <w:left w:val="none" w:sz="0" w:space="0" w:color="auto"/>
                <w:bottom w:val="none" w:sz="0" w:space="0" w:color="auto"/>
                <w:right w:val="none" w:sz="0" w:space="0" w:color="auto"/>
              </w:divBdr>
            </w:div>
            <w:div w:id="187373392">
              <w:marLeft w:val="0"/>
              <w:marRight w:val="0"/>
              <w:marTop w:val="0"/>
              <w:marBottom w:val="0"/>
              <w:divBdr>
                <w:top w:val="none" w:sz="0" w:space="0" w:color="auto"/>
                <w:left w:val="none" w:sz="0" w:space="0" w:color="auto"/>
                <w:bottom w:val="none" w:sz="0" w:space="0" w:color="auto"/>
                <w:right w:val="none" w:sz="0" w:space="0" w:color="auto"/>
              </w:divBdr>
            </w:div>
            <w:div w:id="1985355645">
              <w:marLeft w:val="0"/>
              <w:marRight w:val="0"/>
              <w:marTop w:val="0"/>
              <w:marBottom w:val="0"/>
              <w:divBdr>
                <w:top w:val="none" w:sz="0" w:space="0" w:color="auto"/>
                <w:left w:val="none" w:sz="0" w:space="0" w:color="auto"/>
                <w:bottom w:val="none" w:sz="0" w:space="0" w:color="auto"/>
                <w:right w:val="none" w:sz="0" w:space="0" w:color="auto"/>
              </w:divBdr>
            </w:div>
            <w:div w:id="439105687">
              <w:marLeft w:val="0"/>
              <w:marRight w:val="0"/>
              <w:marTop w:val="0"/>
              <w:marBottom w:val="0"/>
              <w:divBdr>
                <w:top w:val="none" w:sz="0" w:space="0" w:color="auto"/>
                <w:left w:val="none" w:sz="0" w:space="0" w:color="auto"/>
                <w:bottom w:val="none" w:sz="0" w:space="0" w:color="auto"/>
                <w:right w:val="none" w:sz="0" w:space="0" w:color="auto"/>
              </w:divBdr>
            </w:div>
            <w:div w:id="77796093">
              <w:marLeft w:val="0"/>
              <w:marRight w:val="0"/>
              <w:marTop w:val="0"/>
              <w:marBottom w:val="0"/>
              <w:divBdr>
                <w:top w:val="none" w:sz="0" w:space="0" w:color="auto"/>
                <w:left w:val="none" w:sz="0" w:space="0" w:color="auto"/>
                <w:bottom w:val="none" w:sz="0" w:space="0" w:color="auto"/>
                <w:right w:val="none" w:sz="0" w:space="0" w:color="auto"/>
              </w:divBdr>
            </w:div>
            <w:div w:id="1919823202">
              <w:marLeft w:val="0"/>
              <w:marRight w:val="0"/>
              <w:marTop w:val="0"/>
              <w:marBottom w:val="0"/>
              <w:divBdr>
                <w:top w:val="none" w:sz="0" w:space="0" w:color="auto"/>
                <w:left w:val="none" w:sz="0" w:space="0" w:color="auto"/>
                <w:bottom w:val="none" w:sz="0" w:space="0" w:color="auto"/>
                <w:right w:val="none" w:sz="0" w:space="0" w:color="auto"/>
              </w:divBdr>
            </w:div>
            <w:div w:id="460654271">
              <w:marLeft w:val="0"/>
              <w:marRight w:val="0"/>
              <w:marTop w:val="0"/>
              <w:marBottom w:val="0"/>
              <w:divBdr>
                <w:top w:val="none" w:sz="0" w:space="0" w:color="auto"/>
                <w:left w:val="none" w:sz="0" w:space="0" w:color="auto"/>
                <w:bottom w:val="none" w:sz="0" w:space="0" w:color="auto"/>
                <w:right w:val="none" w:sz="0" w:space="0" w:color="auto"/>
              </w:divBdr>
            </w:div>
            <w:div w:id="1650859602">
              <w:marLeft w:val="0"/>
              <w:marRight w:val="0"/>
              <w:marTop w:val="0"/>
              <w:marBottom w:val="0"/>
              <w:divBdr>
                <w:top w:val="none" w:sz="0" w:space="0" w:color="auto"/>
                <w:left w:val="none" w:sz="0" w:space="0" w:color="auto"/>
                <w:bottom w:val="none" w:sz="0" w:space="0" w:color="auto"/>
                <w:right w:val="none" w:sz="0" w:space="0" w:color="auto"/>
              </w:divBdr>
            </w:div>
            <w:div w:id="806553296">
              <w:marLeft w:val="0"/>
              <w:marRight w:val="0"/>
              <w:marTop w:val="0"/>
              <w:marBottom w:val="0"/>
              <w:divBdr>
                <w:top w:val="none" w:sz="0" w:space="0" w:color="auto"/>
                <w:left w:val="none" w:sz="0" w:space="0" w:color="auto"/>
                <w:bottom w:val="none" w:sz="0" w:space="0" w:color="auto"/>
                <w:right w:val="none" w:sz="0" w:space="0" w:color="auto"/>
              </w:divBdr>
            </w:div>
            <w:div w:id="1354309759">
              <w:marLeft w:val="0"/>
              <w:marRight w:val="0"/>
              <w:marTop w:val="0"/>
              <w:marBottom w:val="0"/>
              <w:divBdr>
                <w:top w:val="none" w:sz="0" w:space="0" w:color="auto"/>
                <w:left w:val="none" w:sz="0" w:space="0" w:color="auto"/>
                <w:bottom w:val="none" w:sz="0" w:space="0" w:color="auto"/>
                <w:right w:val="none" w:sz="0" w:space="0" w:color="auto"/>
              </w:divBdr>
            </w:div>
            <w:div w:id="868296065">
              <w:marLeft w:val="0"/>
              <w:marRight w:val="0"/>
              <w:marTop w:val="0"/>
              <w:marBottom w:val="0"/>
              <w:divBdr>
                <w:top w:val="none" w:sz="0" w:space="0" w:color="auto"/>
                <w:left w:val="none" w:sz="0" w:space="0" w:color="auto"/>
                <w:bottom w:val="none" w:sz="0" w:space="0" w:color="auto"/>
                <w:right w:val="none" w:sz="0" w:space="0" w:color="auto"/>
              </w:divBdr>
            </w:div>
            <w:div w:id="1606769638">
              <w:marLeft w:val="0"/>
              <w:marRight w:val="0"/>
              <w:marTop w:val="0"/>
              <w:marBottom w:val="0"/>
              <w:divBdr>
                <w:top w:val="none" w:sz="0" w:space="0" w:color="auto"/>
                <w:left w:val="none" w:sz="0" w:space="0" w:color="auto"/>
                <w:bottom w:val="none" w:sz="0" w:space="0" w:color="auto"/>
                <w:right w:val="none" w:sz="0" w:space="0" w:color="auto"/>
              </w:divBdr>
            </w:div>
            <w:div w:id="916015428">
              <w:marLeft w:val="0"/>
              <w:marRight w:val="0"/>
              <w:marTop w:val="0"/>
              <w:marBottom w:val="0"/>
              <w:divBdr>
                <w:top w:val="none" w:sz="0" w:space="0" w:color="auto"/>
                <w:left w:val="none" w:sz="0" w:space="0" w:color="auto"/>
                <w:bottom w:val="none" w:sz="0" w:space="0" w:color="auto"/>
                <w:right w:val="none" w:sz="0" w:space="0" w:color="auto"/>
              </w:divBdr>
            </w:div>
            <w:div w:id="1390762838">
              <w:marLeft w:val="0"/>
              <w:marRight w:val="0"/>
              <w:marTop w:val="0"/>
              <w:marBottom w:val="0"/>
              <w:divBdr>
                <w:top w:val="none" w:sz="0" w:space="0" w:color="auto"/>
                <w:left w:val="none" w:sz="0" w:space="0" w:color="auto"/>
                <w:bottom w:val="none" w:sz="0" w:space="0" w:color="auto"/>
                <w:right w:val="none" w:sz="0" w:space="0" w:color="auto"/>
              </w:divBdr>
            </w:div>
            <w:div w:id="447283321">
              <w:marLeft w:val="0"/>
              <w:marRight w:val="0"/>
              <w:marTop w:val="0"/>
              <w:marBottom w:val="0"/>
              <w:divBdr>
                <w:top w:val="none" w:sz="0" w:space="0" w:color="auto"/>
                <w:left w:val="none" w:sz="0" w:space="0" w:color="auto"/>
                <w:bottom w:val="none" w:sz="0" w:space="0" w:color="auto"/>
                <w:right w:val="none" w:sz="0" w:space="0" w:color="auto"/>
              </w:divBdr>
            </w:div>
            <w:div w:id="905071341">
              <w:marLeft w:val="0"/>
              <w:marRight w:val="0"/>
              <w:marTop w:val="0"/>
              <w:marBottom w:val="0"/>
              <w:divBdr>
                <w:top w:val="none" w:sz="0" w:space="0" w:color="auto"/>
                <w:left w:val="none" w:sz="0" w:space="0" w:color="auto"/>
                <w:bottom w:val="none" w:sz="0" w:space="0" w:color="auto"/>
                <w:right w:val="none" w:sz="0" w:space="0" w:color="auto"/>
              </w:divBdr>
            </w:div>
            <w:div w:id="38285778">
              <w:marLeft w:val="0"/>
              <w:marRight w:val="0"/>
              <w:marTop w:val="0"/>
              <w:marBottom w:val="0"/>
              <w:divBdr>
                <w:top w:val="none" w:sz="0" w:space="0" w:color="auto"/>
                <w:left w:val="none" w:sz="0" w:space="0" w:color="auto"/>
                <w:bottom w:val="none" w:sz="0" w:space="0" w:color="auto"/>
                <w:right w:val="none" w:sz="0" w:space="0" w:color="auto"/>
              </w:divBdr>
            </w:div>
            <w:div w:id="1366447040">
              <w:marLeft w:val="0"/>
              <w:marRight w:val="0"/>
              <w:marTop w:val="0"/>
              <w:marBottom w:val="0"/>
              <w:divBdr>
                <w:top w:val="none" w:sz="0" w:space="0" w:color="auto"/>
                <w:left w:val="none" w:sz="0" w:space="0" w:color="auto"/>
                <w:bottom w:val="none" w:sz="0" w:space="0" w:color="auto"/>
                <w:right w:val="none" w:sz="0" w:space="0" w:color="auto"/>
              </w:divBdr>
            </w:div>
            <w:div w:id="520582544">
              <w:marLeft w:val="0"/>
              <w:marRight w:val="0"/>
              <w:marTop w:val="0"/>
              <w:marBottom w:val="0"/>
              <w:divBdr>
                <w:top w:val="none" w:sz="0" w:space="0" w:color="auto"/>
                <w:left w:val="none" w:sz="0" w:space="0" w:color="auto"/>
                <w:bottom w:val="none" w:sz="0" w:space="0" w:color="auto"/>
                <w:right w:val="none" w:sz="0" w:space="0" w:color="auto"/>
              </w:divBdr>
            </w:div>
            <w:div w:id="1037391669">
              <w:marLeft w:val="0"/>
              <w:marRight w:val="0"/>
              <w:marTop w:val="0"/>
              <w:marBottom w:val="0"/>
              <w:divBdr>
                <w:top w:val="none" w:sz="0" w:space="0" w:color="auto"/>
                <w:left w:val="none" w:sz="0" w:space="0" w:color="auto"/>
                <w:bottom w:val="none" w:sz="0" w:space="0" w:color="auto"/>
                <w:right w:val="none" w:sz="0" w:space="0" w:color="auto"/>
              </w:divBdr>
            </w:div>
            <w:div w:id="879316212">
              <w:marLeft w:val="0"/>
              <w:marRight w:val="0"/>
              <w:marTop w:val="0"/>
              <w:marBottom w:val="0"/>
              <w:divBdr>
                <w:top w:val="none" w:sz="0" w:space="0" w:color="auto"/>
                <w:left w:val="none" w:sz="0" w:space="0" w:color="auto"/>
                <w:bottom w:val="none" w:sz="0" w:space="0" w:color="auto"/>
                <w:right w:val="none" w:sz="0" w:space="0" w:color="auto"/>
              </w:divBdr>
            </w:div>
            <w:div w:id="1186408118">
              <w:marLeft w:val="0"/>
              <w:marRight w:val="0"/>
              <w:marTop w:val="0"/>
              <w:marBottom w:val="0"/>
              <w:divBdr>
                <w:top w:val="none" w:sz="0" w:space="0" w:color="auto"/>
                <w:left w:val="none" w:sz="0" w:space="0" w:color="auto"/>
                <w:bottom w:val="none" w:sz="0" w:space="0" w:color="auto"/>
                <w:right w:val="none" w:sz="0" w:space="0" w:color="auto"/>
              </w:divBdr>
            </w:div>
            <w:div w:id="485053528">
              <w:marLeft w:val="0"/>
              <w:marRight w:val="0"/>
              <w:marTop w:val="0"/>
              <w:marBottom w:val="0"/>
              <w:divBdr>
                <w:top w:val="none" w:sz="0" w:space="0" w:color="auto"/>
                <w:left w:val="none" w:sz="0" w:space="0" w:color="auto"/>
                <w:bottom w:val="none" w:sz="0" w:space="0" w:color="auto"/>
                <w:right w:val="none" w:sz="0" w:space="0" w:color="auto"/>
              </w:divBdr>
            </w:div>
            <w:div w:id="1152675518">
              <w:marLeft w:val="0"/>
              <w:marRight w:val="0"/>
              <w:marTop w:val="0"/>
              <w:marBottom w:val="0"/>
              <w:divBdr>
                <w:top w:val="none" w:sz="0" w:space="0" w:color="auto"/>
                <w:left w:val="none" w:sz="0" w:space="0" w:color="auto"/>
                <w:bottom w:val="none" w:sz="0" w:space="0" w:color="auto"/>
                <w:right w:val="none" w:sz="0" w:space="0" w:color="auto"/>
              </w:divBdr>
            </w:div>
            <w:div w:id="406001645">
              <w:marLeft w:val="0"/>
              <w:marRight w:val="0"/>
              <w:marTop w:val="0"/>
              <w:marBottom w:val="0"/>
              <w:divBdr>
                <w:top w:val="none" w:sz="0" w:space="0" w:color="auto"/>
                <w:left w:val="none" w:sz="0" w:space="0" w:color="auto"/>
                <w:bottom w:val="none" w:sz="0" w:space="0" w:color="auto"/>
                <w:right w:val="none" w:sz="0" w:space="0" w:color="auto"/>
              </w:divBdr>
            </w:div>
            <w:div w:id="1942100051">
              <w:marLeft w:val="0"/>
              <w:marRight w:val="0"/>
              <w:marTop w:val="0"/>
              <w:marBottom w:val="0"/>
              <w:divBdr>
                <w:top w:val="none" w:sz="0" w:space="0" w:color="auto"/>
                <w:left w:val="none" w:sz="0" w:space="0" w:color="auto"/>
                <w:bottom w:val="none" w:sz="0" w:space="0" w:color="auto"/>
                <w:right w:val="none" w:sz="0" w:space="0" w:color="auto"/>
              </w:divBdr>
            </w:div>
            <w:div w:id="712845793">
              <w:marLeft w:val="0"/>
              <w:marRight w:val="0"/>
              <w:marTop w:val="0"/>
              <w:marBottom w:val="0"/>
              <w:divBdr>
                <w:top w:val="none" w:sz="0" w:space="0" w:color="auto"/>
                <w:left w:val="none" w:sz="0" w:space="0" w:color="auto"/>
                <w:bottom w:val="none" w:sz="0" w:space="0" w:color="auto"/>
                <w:right w:val="none" w:sz="0" w:space="0" w:color="auto"/>
              </w:divBdr>
            </w:div>
            <w:div w:id="583035301">
              <w:marLeft w:val="0"/>
              <w:marRight w:val="0"/>
              <w:marTop w:val="0"/>
              <w:marBottom w:val="0"/>
              <w:divBdr>
                <w:top w:val="none" w:sz="0" w:space="0" w:color="auto"/>
                <w:left w:val="none" w:sz="0" w:space="0" w:color="auto"/>
                <w:bottom w:val="none" w:sz="0" w:space="0" w:color="auto"/>
                <w:right w:val="none" w:sz="0" w:space="0" w:color="auto"/>
              </w:divBdr>
            </w:div>
            <w:div w:id="360015305">
              <w:marLeft w:val="0"/>
              <w:marRight w:val="0"/>
              <w:marTop w:val="0"/>
              <w:marBottom w:val="0"/>
              <w:divBdr>
                <w:top w:val="none" w:sz="0" w:space="0" w:color="auto"/>
                <w:left w:val="none" w:sz="0" w:space="0" w:color="auto"/>
                <w:bottom w:val="none" w:sz="0" w:space="0" w:color="auto"/>
                <w:right w:val="none" w:sz="0" w:space="0" w:color="auto"/>
              </w:divBdr>
            </w:div>
            <w:div w:id="2050297553">
              <w:marLeft w:val="0"/>
              <w:marRight w:val="0"/>
              <w:marTop w:val="0"/>
              <w:marBottom w:val="0"/>
              <w:divBdr>
                <w:top w:val="none" w:sz="0" w:space="0" w:color="auto"/>
                <w:left w:val="none" w:sz="0" w:space="0" w:color="auto"/>
                <w:bottom w:val="none" w:sz="0" w:space="0" w:color="auto"/>
                <w:right w:val="none" w:sz="0" w:space="0" w:color="auto"/>
              </w:divBdr>
            </w:div>
            <w:div w:id="2003310314">
              <w:marLeft w:val="0"/>
              <w:marRight w:val="0"/>
              <w:marTop w:val="0"/>
              <w:marBottom w:val="0"/>
              <w:divBdr>
                <w:top w:val="none" w:sz="0" w:space="0" w:color="auto"/>
                <w:left w:val="none" w:sz="0" w:space="0" w:color="auto"/>
                <w:bottom w:val="none" w:sz="0" w:space="0" w:color="auto"/>
                <w:right w:val="none" w:sz="0" w:space="0" w:color="auto"/>
              </w:divBdr>
            </w:div>
            <w:div w:id="752361505">
              <w:marLeft w:val="0"/>
              <w:marRight w:val="0"/>
              <w:marTop w:val="0"/>
              <w:marBottom w:val="0"/>
              <w:divBdr>
                <w:top w:val="none" w:sz="0" w:space="0" w:color="auto"/>
                <w:left w:val="none" w:sz="0" w:space="0" w:color="auto"/>
                <w:bottom w:val="none" w:sz="0" w:space="0" w:color="auto"/>
                <w:right w:val="none" w:sz="0" w:space="0" w:color="auto"/>
              </w:divBdr>
            </w:div>
            <w:div w:id="473253192">
              <w:marLeft w:val="0"/>
              <w:marRight w:val="0"/>
              <w:marTop w:val="0"/>
              <w:marBottom w:val="0"/>
              <w:divBdr>
                <w:top w:val="none" w:sz="0" w:space="0" w:color="auto"/>
                <w:left w:val="none" w:sz="0" w:space="0" w:color="auto"/>
                <w:bottom w:val="none" w:sz="0" w:space="0" w:color="auto"/>
                <w:right w:val="none" w:sz="0" w:space="0" w:color="auto"/>
              </w:divBdr>
            </w:div>
            <w:div w:id="1721129614">
              <w:marLeft w:val="0"/>
              <w:marRight w:val="0"/>
              <w:marTop w:val="0"/>
              <w:marBottom w:val="0"/>
              <w:divBdr>
                <w:top w:val="none" w:sz="0" w:space="0" w:color="auto"/>
                <w:left w:val="none" w:sz="0" w:space="0" w:color="auto"/>
                <w:bottom w:val="none" w:sz="0" w:space="0" w:color="auto"/>
                <w:right w:val="none" w:sz="0" w:space="0" w:color="auto"/>
              </w:divBdr>
            </w:div>
            <w:div w:id="599215264">
              <w:marLeft w:val="0"/>
              <w:marRight w:val="0"/>
              <w:marTop w:val="0"/>
              <w:marBottom w:val="0"/>
              <w:divBdr>
                <w:top w:val="none" w:sz="0" w:space="0" w:color="auto"/>
                <w:left w:val="none" w:sz="0" w:space="0" w:color="auto"/>
                <w:bottom w:val="none" w:sz="0" w:space="0" w:color="auto"/>
                <w:right w:val="none" w:sz="0" w:space="0" w:color="auto"/>
              </w:divBdr>
            </w:div>
            <w:div w:id="1073967561">
              <w:marLeft w:val="0"/>
              <w:marRight w:val="0"/>
              <w:marTop w:val="0"/>
              <w:marBottom w:val="0"/>
              <w:divBdr>
                <w:top w:val="none" w:sz="0" w:space="0" w:color="auto"/>
                <w:left w:val="none" w:sz="0" w:space="0" w:color="auto"/>
                <w:bottom w:val="none" w:sz="0" w:space="0" w:color="auto"/>
                <w:right w:val="none" w:sz="0" w:space="0" w:color="auto"/>
              </w:divBdr>
            </w:div>
            <w:div w:id="1307508881">
              <w:marLeft w:val="0"/>
              <w:marRight w:val="0"/>
              <w:marTop w:val="0"/>
              <w:marBottom w:val="0"/>
              <w:divBdr>
                <w:top w:val="none" w:sz="0" w:space="0" w:color="auto"/>
                <w:left w:val="none" w:sz="0" w:space="0" w:color="auto"/>
                <w:bottom w:val="none" w:sz="0" w:space="0" w:color="auto"/>
                <w:right w:val="none" w:sz="0" w:space="0" w:color="auto"/>
              </w:divBdr>
            </w:div>
            <w:div w:id="822769735">
              <w:marLeft w:val="0"/>
              <w:marRight w:val="0"/>
              <w:marTop w:val="0"/>
              <w:marBottom w:val="0"/>
              <w:divBdr>
                <w:top w:val="none" w:sz="0" w:space="0" w:color="auto"/>
                <w:left w:val="none" w:sz="0" w:space="0" w:color="auto"/>
                <w:bottom w:val="none" w:sz="0" w:space="0" w:color="auto"/>
                <w:right w:val="none" w:sz="0" w:space="0" w:color="auto"/>
              </w:divBdr>
            </w:div>
            <w:div w:id="1964849253">
              <w:marLeft w:val="0"/>
              <w:marRight w:val="0"/>
              <w:marTop w:val="0"/>
              <w:marBottom w:val="0"/>
              <w:divBdr>
                <w:top w:val="none" w:sz="0" w:space="0" w:color="auto"/>
                <w:left w:val="none" w:sz="0" w:space="0" w:color="auto"/>
                <w:bottom w:val="none" w:sz="0" w:space="0" w:color="auto"/>
                <w:right w:val="none" w:sz="0" w:space="0" w:color="auto"/>
              </w:divBdr>
            </w:div>
            <w:div w:id="533419914">
              <w:marLeft w:val="0"/>
              <w:marRight w:val="0"/>
              <w:marTop w:val="0"/>
              <w:marBottom w:val="0"/>
              <w:divBdr>
                <w:top w:val="none" w:sz="0" w:space="0" w:color="auto"/>
                <w:left w:val="none" w:sz="0" w:space="0" w:color="auto"/>
                <w:bottom w:val="none" w:sz="0" w:space="0" w:color="auto"/>
                <w:right w:val="none" w:sz="0" w:space="0" w:color="auto"/>
              </w:divBdr>
            </w:div>
            <w:div w:id="1847204986">
              <w:marLeft w:val="0"/>
              <w:marRight w:val="0"/>
              <w:marTop w:val="0"/>
              <w:marBottom w:val="0"/>
              <w:divBdr>
                <w:top w:val="none" w:sz="0" w:space="0" w:color="auto"/>
                <w:left w:val="none" w:sz="0" w:space="0" w:color="auto"/>
                <w:bottom w:val="none" w:sz="0" w:space="0" w:color="auto"/>
                <w:right w:val="none" w:sz="0" w:space="0" w:color="auto"/>
              </w:divBdr>
            </w:div>
            <w:div w:id="1780135">
              <w:marLeft w:val="0"/>
              <w:marRight w:val="0"/>
              <w:marTop w:val="0"/>
              <w:marBottom w:val="0"/>
              <w:divBdr>
                <w:top w:val="none" w:sz="0" w:space="0" w:color="auto"/>
                <w:left w:val="none" w:sz="0" w:space="0" w:color="auto"/>
                <w:bottom w:val="none" w:sz="0" w:space="0" w:color="auto"/>
                <w:right w:val="none" w:sz="0" w:space="0" w:color="auto"/>
              </w:divBdr>
            </w:div>
            <w:div w:id="226571823">
              <w:marLeft w:val="0"/>
              <w:marRight w:val="0"/>
              <w:marTop w:val="0"/>
              <w:marBottom w:val="0"/>
              <w:divBdr>
                <w:top w:val="none" w:sz="0" w:space="0" w:color="auto"/>
                <w:left w:val="none" w:sz="0" w:space="0" w:color="auto"/>
                <w:bottom w:val="none" w:sz="0" w:space="0" w:color="auto"/>
                <w:right w:val="none" w:sz="0" w:space="0" w:color="auto"/>
              </w:divBdr>
            </w:div>
            <w:div w:id="1315523741">
              <w:marLeft w:val="0"/>
              <w:marRight w:val="0"/>
              <w:marTop w:val="0"/>
              <w:marBottom w:val="0"/>
              <w:divBdr>
                <w:top w:val="none" w:sz="0" w:space="0" w:color="auto"/>
                <w:left w:val="none" w:sz="0" w:space="0" w:color="auto"/>
                <w:bottom w:val="none" w:sz="0" w:space="0" w:color="auto"/>
                <w:right w:val="none" w:sz="0" w:space="0" w:color="auto"/>
              </w:divBdr>
            </w:div>
            <w:div w:id="818764968">
              <w:marLeft w:val="0"/>
              <w:marRight w:val="0"/>
              <w:marTop w:val="0"/>
              <w:marBottom w:val="0"/>
              <w:divBdr>
                <w:top w:val="none" w:sz="0" w:space="0" w:color="auto"/>
                <w:left w:val="none" w:sz="0" w:space="0" w:color="auto"/>
                <w:bottom w:val="none" w:sz="0" w:space="0" w:color="auto"/>
                <w:right w:val="none" w:sz="0" w:space="0" w:color="auto"/>
              </w:divBdr>
            </w:div>
            <w:div w:id="1093940859">
              <w:marLeft w:val="0"/>
              <w:marRight w:val="0"/>
              <w:marTop w:val="0"/>
              <w:marBottom w:val="0"/>
              <w:divBdr>
                <w:top w:val="none" w:sz="0" w:space="0" w:color="auto"/>
                <w:left w:val="none" w:sz="0" w:space="0" w:color="auto"/>
                <w:bottom w:val="none" w:sz="0" w:space="0" w:color="auto"/>
                <w:right w:val="none" w:sz="0" w:space="0" w:color="auto"/>
              </w:divBdr>
            </w:div>
            <w:div w:id="779760229">
              <w:marLeft w:val="0"/>
              <w:marRight w:val="0"/>
              <w:marTop w:val="0"/>
              <w:marBottom w:val="0"/>
              <w:divBdr>
                <w:top w:val="none" w:sz="0" w:space="0" w:color="auto"/>
                <w:left w:val="none" w:sz="0" w:space="0" w:color="auto"/>
                <w:bottom w:val="none" w:sz="0" w:space="0" w:color="auto"/>
                <w:right w:val="none" w:sz="0" w:space="0" w:color="auto"/>
              </w:divBdr>
            </w:div>
            <w:div w:id="1527523723">
              <w:marLeft w:val="0"/>
              <w:marRight w:val="0"/>
              <w:marTop w:val="0"/>
              <w:marBottom w:val="0"/>
              <w:divBdr>
                <w:top w:val="none" w:sz="0" w:space="0" w:color="auto"/>
                <w:left w:val="none" w:sz="0" w:space="0" w:color="auto"/>
                <w:bottom w:val="none" w:sz="0" w:space="0" w:color="auto"/>
                <w:right w:val="none" w:sz="0" w:space="0" w:color="auto"/>
              </w:divBdr>
            </w:div>
            <w:div w:id="1287856670">
              <w:marLeft w:val="0"/>
              <w:marRight w:val="0"/>
              <w:marTop w:val="0"/>
              <w:marBottom w:val="0"/>
              <w:divBdr>
                <w:top w:val="none" w:sz="0" w:space="0" w:color="auto"/>
                <w:left w:val="none" w:sz="0" w:space="0" w:color="auto"/>
                <w:bottom w:val="none" w:sz="0" w:space="0" w:color="auto"/>
                <w:right w:val="none" w:sz="0" w:space="0" w:color="auto"/>
              </w:divBdr>
            </w:div>
            <w:div w:id="1952854800">
              <w:marLeft w:val="0"/>
              <w:marRight w:val="0"/>
              <w:marTop w:val="0"/>
              <w:marBottom w:val="0"/>
              <w:divBdr>
                <w:top w:val="none" w:sz="0" w:space="0" w:color="auto"/>
                <w:left w:val="none" w:sz="0" w:space="0" w:color="auto"/>
                <w:bottom w:val="none" w:sz="0" w:space="0" w:color="auto"/>
                <w:right w:val="none" w:sz="0" w:space="0" w:color="auto"/>
              </w:divBdr>
            </w:div>
            <w:div w:id="2080324172">
              <w:marLeft w:val="0"/>
              <w:marRight w:val="0"/>
              <w:marTop w:val="0"/>
              <w:marBottom w:val="0"/>
              <w:divBdr>
                <w:top w:val="none" w:sz="0" w:space="0" w:color="auto"/>
                <w:left w:val="none" w:sz="0" w:space="0" w:color="auto"/>
                <w:bottom w:val="none" w:sz="0" w:space="0" w:color="auto"/>
                <w:right w:val="none" w:sz="0" w:space="0" w:color="auto"/>
              </w:divBdr>
            </w:div>
            <w:div w:id="18707807">
              <w:marLeft w:val="0"/>
              <w:marRight w:val="0"/>
              <w:marTop w:val="0"/>
              <w:marBottom w:val="0"/>
              <w:divBdr>
                <w:top w:val="none" w:sz="0" w:space="0" w:color="auto"/>
                <w:left w:val="none" w:sz="0" w:space="0" w:color="auto"/>
                <w:bottom w:val="none" w:sz="0" w:space="0" w:color="auto"/>
                <w:right w:val="none" w:sz="0" w:space="0" w:color="auto"/>
              </w:divBdr>
            </w:div>
            <w:div w:id="1433819177">
              <w:marLeft w:val="0"/>
              <w:marRight w:val="0"/>
              <w:marTop w:val="0"/>
              <w:marBottom w:val="0"/>
              <w:divBdr>
                <w:top w:val="none" w:sz="0" w:space="0" w:color="auto"/>
                <w:left w:val="none" w:sz="0" w:space="0" w:color="auto"/>
                <w:bottom w:val="none" w:sz="0" w:space="0" w:color="auto"/>
                <w:right w:val="none" w:sz="0" w:space="0" w:color="auto"/>
              </w:divBdr>
            </w:div>
            <w:div w:id="1140000341">
              <w:marLeft w:val="0"/>
              <w:marRight w:val="0"/>
              <w:marTop w:val="0"/>
              <w:marBottom w:val="0"/>
              <w:divBdr>
                <w:top w:val="none" w:sz="0" w:space="0" w:color="auto"/>
                <w:left w:val="none" w:sz="0" w:space="0" w:color="auto"/>
                <w:bottom w:val="none" w:sz="0" w:space="0" w:color="auto"/>
                <w:right w:val="none" w:sz="0" w:space="0" w:color="auto"/>
              </w:divBdr>
            </w:div>
            <w:div w:id="12268283">
              <w:marLeft w:val="0"/>
              <w:marRight w:val="0"/>
              <w:marTop w:val="0"/>
              <w:marBottom w:val="0"/>
              <w:divBdr>
                <w:top w:val="none" w:sz="0" w:space="0" w:color="auto"/>
                <w:left w:val="none" w:sz="0" w:space="0" w:color="auto"/>
                <w:bottom w:val="none" w:sz="0" w:space="0" w:color="auto"/>
                <w:right w:val="none" w:sz="0" w:space="0" w:color="auto"/>
              </w:divBdr>
            </w:div>
            <w:div w:id="1633899523">
              <w:marLeft w:val="0"/>
              <w:marRight w:val="0"/>
              <w:marTop w:val="0"/>
              <w:marBottom w:val="0"/>
              <w:divBdr>
                <w:top w:val="none" w:sz="0" w:space="0" w:color="auto"/>
                <w:left w:val="none" w:sz="0" w:space="0" w:color="auto"/>
                <w:bottom w:val="none" w:sz="0" w:space="0" w:color="auto"/>
                <w:right w:val="none" w:sz="0" w:space="0" w:color="auto"/>
              </w:divBdr>
            </w:div>
            <w:div w:id="377899372">
              <w:marLeft w:val="0"/>
              <w:marRight w:val="0"/>
              <w:marTop w:val="0"/>
              <w:marBottom w:val="0"/>
              <w:divBdr>
                <w:top w:val="none" w:sz="0" w:space="0" w:color="auto"/>
                <w:left w:val="none" w:sz="0" w:space="0" w:color="auto"/>
                <w:bottom w:val="none" w:sz="0" w:space="0" w:color="auto"/>
                <w:right w:val="none" w:sz="0" w:space="0" w:color="auto"/>
              </w:divBdr>
            </w:div>
            <w:div w:id="1121218763">
              <w:marLeft w:val="0"/>
              <w:marRight w:val="0"/>
              <w:marTop w:val="0"/>
              <w:marBottom w:val="0"/>
              <w:divBdr>
                <w:top w:val="none" w:sz="0" w:space="0" w:color="auto"/>
                <w:left w:val="none" w:sz="0" w:space="0" w:color="auto"/>
                <w:bottom w:val="none" w:sz="0" w:space="0" w:color="auto"/>
                <w:right w:val="none" w:sz="0" w:space="0" w:color="auto"/>
              </w:divBdr>
            </w:div>
            <w:div w:id="1186016847">
              <w:marLeft w:val="0"/>
              <w:marRight w:val="0"/>
              <w:marTop w:val="0"/>
              <w:marBottom w:val="0"/>
              <w:divBdr>
                <w:top w:val="none" w:sz="0" w:space="0" w:color="auto"/>
                <w:left w:val="none" w:sz="0" w:space="0" w:color="auto"/>
                <w:bottom w:val="none" w:sz="0" w:space="0" w:color="auto"/>
                <w:right w:val="none" w:sz="0" w:space="0" w:color="auto"/>
              </w:divBdr>
            </w:div>
            <w:div w:id="358120560">
              <w:marLeft w:val="0"/>
              <w:marRight w:val="0"/>
              <w:marTop w:val="0"/>
              <w:marBottom w:val="0"/>
              <w:divBdr>
                <w:top w:val="none" w:sz="0" w:space="0" w:color="auto"/>
                <w:left w:val="none" w:sz="0" w:space="0" w:color="auto"/>
                <w:bottom w:val="none" w:sz="0" w:space="0" w:color="auto"/>
                <w:right w:val="none" w:sz="0" w:space="0" w:color="auto"/>
              </w:divBdr>
            </w:div>
            <w:div w:id="299312480">
              <w:marLeft w:val="0"/>
              <w:marRight w:val="0"/>
              <w:marTop w:val="0"/>
              <w:marBottom w:val="0"/>
              <w:divBdr>
                <w:top w:val="none" w:sz="0" w:space="0" w:color="auto"/>
                <w:left w:val="none" w:sz="0" w:space="0" w:color="auto"/>
                <w:bottom w:val="none" w:sz="0" w:space="0" w:color="auto"/>
                <w:right w:val="none" w:sz="0" w:space="0" w:color="auto"/>
              </w:divBdr>
            </w:div>
            <w:div w:id="1780029302">
              <w:marLeft w:val="0"/>
              <w:marRight w:val="0"/>
              <w:marTop w:val="0"/>
              <w:marBottom w:val="0"/>
              <w:divBdr>
                <w:top w:val="none" w:sz="0" w:space="0" w:color="auto"/>
                <w:left w:val="none" w:sz="0" w:space="0" w:color="auto"/>
                <w:bottom w:val="none" w:sz="0" w:space="0" w:color="auto"/>
                <w:right w:val="none" w:sz="0" w:space="0" w:color="auto"/>
              </w:divBdr>
            </w:div>
            <w:div w:id="554245199">
              <w:marLeft w:val="0"/>
              <w:marRight w:val="0"/>
              <w:marTop w:val="0"/>
              <w:marBottom w:val="0"/>
              <w:divBdr>
                <w:top w:val="none" w:sz="0" w:space="0" w:color="auto"/>
                <w:left w:val="none" w:sz="0" w:space="0" w:color="auto"/>
                <w:bottom w:val="none" w:sz="0" w:space="0" w:color="auto"/>
                <w:right w:val="none" w:sz="0" w:space="0" w:color="auto"/>
              </w:divBdr>
            </w:div>
            <w:div w:id="301623216">
              <w:marLeft w:val="0"/>
              <w:marRight w:val="0"/>
              <w:marTop w:val="0"/>
              <w:marBottom w:val="0"/>
              <w:divBdr>
                <w:top w:val="none" w:sz="0" w:space="0" w:color="auto"/>
                <w:left w:val="none" w:sz="0" w:space="0" w:color="auto"/>
                <w:bottom w:val="none" w:sz="0" w:space="0" w:color="auto"/>
                <w:right w:val="none" w:sz="0" w:space="0" w:color="auto"/>
              </w:divBdr>
            </w:div>
            <w:div w:id="1744133537">
              <w:marLeft w:val="0"/>
              <w:marRight w:val="0"/>
              <w:marTop w:val="0"/>
              <w:marBottom w:val="0"/>
              <w:divBdr>
                <w:top w:val="none" w:sz="0" w:space="0" w:color="auto"/>
                <w:left w:val="none" w:sz="0" w:space="0" w:color="auto"/>
                <w:bottom w:val="none" w:sz="0" w:space="0" w:color="auto"/>
                <w:right w:val="none" w:sz="0" w:space="0" w:color="auto"/>
              </w:divBdr>
            </w:div>
            <w:div w:id="153837137">
              <w:marLeft w:val="0"/>
              <w:marRight w:val="0"/>
              <w:marTop w:val="0"/>
              <w:marBottom w:val="0"/>
              <w:divBdr>
                <w:top w:val="none" w:sz="0" w:space="0" w:color="auto"/>
                <w:left w:val="none" w:sz="0" w:space="0" w:color="auto"/>
                <w:bottom w:val="none" w:sz="0" w:space="0" w:color="auto"/>
                <w:right w:val="none" w:sz="0" w:space="0" w:color="auto"/>
              </w:divBdr>
            </w:div>
            <w:div w:id="1920215017">
              <w:marLeft w:val="0"/>
              <w:marRight w:val="0"/>
              <w:marTop w:val="0"/>
              <w:marBottom w:val="0"/>
              <w:divBdr>
                <w:top w:val="none" w:sz="0" w:space="0" w:color="auto"/>
                <w:left w:val="none" w:sz="0" w:space="0" w:color="auto"/>
                <w:bottom w:val="none" w:sz="0" w:space="0" w:color="auto"/>
                <w:right w:val="none" w:sz="0" w:space="0" w:color="auto"/>
              </w:divBdr>
            </w:div>
            <w:div w:id="472601932">
              <w:marLeft w:val="0"/>
              <w:marRight w:val="0"/>
              <w:marTop w:val="0"/>
              <w:marBottom w:val="0"/>
              <w:divBdr>
                <w:top w:val="none" w:sz="0" w:space="0" w:color="auto"/>
                <w:left w:val="none" w:sz="0" w:space="0" w:color="auto"/>
                <w:bottom w:val="none" w:sz="0" w:space="0" w:color="auto"/>
                <w:right w:val="none" w:sz="0" w:space="0" w:color="auto"/>
              </w:divBdr>
            </w:div>
            <w:div w:id="1881820179">
              <w:marLeft w:val="0"/>
              <w:marRight w:val="0"/>
              <w:marTop w:val="0"/>
              <w:marBottom w:val="0"/>
              <w:divBdr>
                <w:top w:val="none" w:sz="0" w:space="0" w:color="auto"/>
                <w:left w:val="none" w:sz="0" w:space="0" w:color="auto"/>
                <w:bottom w:val="none" w:sz="0" w:space="0" w:color="auto"/>
                <w:right w:val="none" w:sz="0" w:space="0" w:color="auto"/>
              </w:divBdr>
            </w:div>
            <w:div w:id="19085536">
              <w:marLeft w:val="0"/>
              <w:marRight w:val="0"/>
              <w:marTop w:val="0"/>
              <w:marBottom w:val="0"/>
              <w:divBdr>
                <w:top w:val="none" w:sz="0" w:space="0" w:color="auto"/>
                <w:left w:val="none" w:sz="0" w:space="0" w:color="auto"/>
                <w:bottom w:val="none" w:sz="0" w:space="0" w:color="auto"/>
                <w:right w:val="none" w:sz="0" w:space="0" w:color="auto"/>
              </w:divBdr>
            </w:div>
            <w:div w:id="2040349852">
              <w:marLeft w:val="0"/>
              <w:marRight w:val="0"/>
              <w:marTop w:val="0"/>
              <w:marBottom w:val="0"/>
              <w:divBdr>
                <w:top w:val="none" w:sz="0" w:space="0" w:color="auto"/>
                <w:left w:val="none" w:sz="0" w:space="0" w:color="auto"/>
                <w:bottom w:val="none" w:sz="0" w:space="0" w:color="auto"/>
                <w:right w:val="none" w:sz="0" w:space="0" w:color="auto"/>
              </w:divBdr>
            </w:div>
            <w:div w:id="1067414598">
              <w:marLeft w:val="0"/>
              <w:marRight w:val="0"/>
              <w:marTop w:val="0"/>
              <w:marBottom w:val="0"/>
              <w:divBdr>
                <w:top w:val="none" w:sz="0" w:space="0" w:color="auto"/>
                <w:left w:val="none" w:sz="0" w:space="0" w:color="auto"/>
                <w:bottom w:val="none" w:sz="0" w:space="0" w:color="auto"/>
                <w:right w:val="none" w:sz="0" w:space="0" w:color="auto"/>
              </w:divBdr>
            </w:div>
            <w:div w:id="1343818671">
              <w:marLeft w:val="0"/>
              <w:marRight w:val="0"/>
              <w:marTop w:val="0"/>
              <w:marBottom w:val="0"/>
              <w:divBdr>
                <w:top w:val="none" w:sz="0" w:space="0" w:color="auto"/>
                <w:left w:val="none" w:sz="0" w:space="0" w:color="auto"/>
                <w:bottom w:val="none" w:sz="0" w:space="0" w:color="auto"/>
                <w:right w:val="none" w:sz="0" w:space="0" w:color="auto"/>
              </w:divBdr>
            </w:div>
            <w:div w:id="859319460">
              <w:marLeft w:val="0"/>
              <w:marRight w:val="0"/>
              <w:marTop w:val="0"/>
              <w:marBottom w:val="0"/>
              <w:divBdr>
                <w:top w:val="none" w:sz="0" w:space="0" w:color="auto"/>
                <w:left w:val="none" w:sz="0" w:space="0" w:color="auto"/>
                <w:bottom w:val="none" w:sz="0" w:space="0" w:color="auto"/>
                <w:right w:val="none" w:sz="0" w:space="0" w:color="auto"/>
              </w:divBdr>
            </w:div>
            <w:div w:id="634260446">
              <w:marLeft w:val="0"/>
              <w:marRight w:val="0"/>
              <w:marTop w:val="0"/>
              <w:marBottom w:val="0"/>
              <w:divBdr>
                <w:top w:val="none" w:sz="0" w:space="0" w:color="auto"/>
                <w:left w:val="none" w:sz="0" w:space="0" w:color="auto"/>
                <w:bottom w:val="none" w:sz="0" w:space="0" w:color="auto"/>
                <w:right w:val="none" w:sz="0" w:space="0" w:color="auto"/>
              </w:divBdr>
            </w:div>
            <w:div w:id="1336684490">
              <w:marLeft w:val="0"/>
              <w:marRight w:val="0"/>
              <w:marTop w:val="0"/>
              <w:marBottom w:val="0"/>
              <w:divBdr>
                <w:top w:val="none" w:sz="0" w:space="0" w:color="auto"/>
                <w:left w:val="none" w:sz="0" w:space="0" w:color="auto"/>
                <w:bottom w:val="none" w:sz="0" w:space="0" w:color="auto"/>
                <w:right w:val="none" w:sz="0" w:space="0" w:color="auto"/>
              </w:divBdr>
            </w:div>
            <w:div w:id="1882355903">
              <w:marLeft w:val="0"/>
              <w:marRight w:val="0"/>
              <w:marTop w:val="0"/>
              <w:marBottom w:val="0"/>
              <w:divBdr>
                <w:top w:val="none" w:sz="0" w:space="0" w:color="auto"/>
                <w:left w:val="none" w:sz="0" w:space="0" w:color="auto"/>
                <w:bottom w:val="none" w:sz="0" w:space="0" w:color="auto"/>
                <w:right w:val="none" w:sz="0" w:space="0" w:color="auto"/>
              </w:divBdr>
            </w:div>
            <w:div w:id="1833175789">
              <w:marLeft w:val="0"/>
              <w:marRight w:val="0"/>
              <w:marTop w:val="0"/>
              <w:marBottom w:val="0"/>
              <w:divBdr>
                <w:top w:val="none" w:sz="0" w:space="0" w:color="auto"/>
                <w:left w:val="none" w:sz="0" w:space="0" w:color="auto"/>
                <w:bottom w:val="none" w:sz="0" w:space="0" w:color="auto"/>
                <w:right w:val="none" w:sz="0" w:space="0" w:color="auto"/>
              </w:divBdr>
            </w:div>
            <w:div w:id="938489724">
              <w:marLeft w:val="0"/>
              <w:marRight w:val="0"/>
              <w:marTop w:val="0"/>
              <w:marBottom w:val="0"/>
              <w:divBdr>
                <w:top w:val="none" w:sz="0" w:space="0" w:color="auto"/>
                <w:left w:val="none" w:sz="0" w:space="0" w:color="auto"/>
                <w:bottom w:val="none" w:sz="0" w:space="0" w:color="auto"/>
                <w:right w:val="none" w:sz="0" w:space="0" w:color="auto"/>
              </w:divBdr>
            </w:div>
            <w:div w:id="471555413">
              <w:marLeft w:val="0"/>
              <w:marRight w:val="0"/>
              <w:marTop w:val="0"/>
              <w:marBottom w:val="0"/>
              <w:divBdr>
                <w:top w:val="none" w:sz="0" w:space="0" w:color="auto"/>
                <w:left w:val="none" w:sz="0" w:space="0" w:color="auto"/>
                <w:bottom w:val="none" w:sz="0" w:space="0" w:color="auto"/>
                <w:right w:val="none" w:sz="0" w:space="0" w:color="auto"/>
              </w:divBdr>
            </w:div>
            <w:div w:id="720833695">
              <w:marLeft w:val="0"/>
              <w:marRight w:val="0"/>
              <w:marTop w:val="0"/>
              <w:marBottom w:val="0"/>
              <w:divBdr>
                <w:top w:val="none" w:sz="0" w:space="0" w:color="auto"/>
                <w:left w:val="none" w:sz="0" w:space="0" w:color="auto"/>
                <w:bottom w:val="none" w:sz="0" w:space="0" w:color="auto"/>
                <w:right w:val="none" w:sz="0" w:space="0" w:color="auto"/>
              </w:divBdr>
            </w:div>
            <w:div w:id="1292782464">
              <w:marLeft w:val="0"/>
              <w:marRight w:val="0"/>
              <w:marTop w:val="0"/>
              <w:marBottom w:val="0"/>
              <w:divBdr>
                <w:top w:val="none" w:sz="0" w:space="0" w:color="auto"/>
                <w:left w:val="none" w:sz="0" w:space="0" w:color="auto"/>
                <w:bottom w:val="none" w:sz="0" w:space="0" w:color="auto"/>
                <w:right w:val="none" w:sz="0" w:space="0" w:color="auto"/>
              </w:divBdr>
            </w:div>
            <w:div w:id="2146390174">
              <w:marLeft w:val="0"/>
              <w:marRight w:val="0"/>
              <w:marTop w:val="0"/>
              <w:marBottom w:val="0"/>
              <w:divBdr>
                <w:top w:val="none" w:sz="0" w:space="0" w:color="auto"/>
                <w:left w:val="none" w:sz="0" w:space="0" w:color="auto"/>
                <w:bottom w:val="none" w:sz="0" w:space="0" w:color="auto"/>
                <w:right w:val="none" w:sz="0" w:space="0" w:color="auto"/>
              </w:divBdr>
            </w:div>
            <w:div w:id="1613052890">
              <w:marLeft w:val="0"/>
              <w:marRight w:val="0"/>
              <w:marTop w:val="0"/>
              <w:marBottom w:val="0"/>
              <w:divBdr>
                <w:top w:val="none" w:sz="0" w:space="0" w:color="auto"/>
                <w:left w:val="none" w:sz="0" w:space="0" w:color="auto"/>
                <w:bottom w:val="none" w:sz="0" w:space="0" w:color="auto"/>
                <w:right w:val="none" w:sz="0" w:space="0" w:color="auto"/>
              </w:divBdr>
            </w:div>
            <w:div w:id="572468629">
              <w:marLeft w:val="0"/>
              <w:marRight w:val="0"/>
              <w:marTop w:val="0"/>
              <w:marBottom w:val="0"/>
              <w:divBdr>
                <w:top w:val="none" w:sz="0" w:space="0" w:color="auto"/>
                <w:left w:val="none" w:sz="0" w:space="0" w:color="auto"/>
                <w:bottom w:val="none" w:sz="0" w:space="0" w:color="auto"/>
                <w:right w:val="none" w:sz="0" w:space="0" w:color="auto"/>
              </w:divBdr>
            </w:div>
            <w:div w:id="869224518">
              <w:marLeft w:val="0"/>
              <w:marRight w:val="0"/>
              <w:marTop w:val="0"/>
              <w:marBottom w:val="0"/>
              <w:divBdr>
                <w:top w:val="none" w:sz="0" w:space="0" w:color="auto"/>
                <w:left w:val="none" w:sz="0" w:space="0" w:color="auto"/>
                <w:bottom w:val="none" w:sz="0" w:space="0" w:color="auto"/>
                <w:right w:val="none" w:sz="0" w:space="0" w:color="auto"/>
              </w:divBdr>
            </w:div>
            <w:div w:id="571475449">
              <w:marLeft w:val="0"/>
              <w:marRight w:val="0"/>
              <w:marTop w:val="0"/>
              <w:marBottom w:val="0"/>
              <w:divBdr>
                <w:top w:val="none" w:sz="0" w:space="0" w:color="auto"/>
                <w:left w:val="none" w:sz="0" w:space="0" w:color="auto"/>
                <w:bottom w:val="none" w:sz="0" w:space="0" w:color="auto"/>
                <w:right w:val="none" w:sz="0" w:space="0" w:color="auto"/>
              </w:divBdr>
            </w:div>
            <w:div w:id="521944898">
              <w:marLeft w:val="0"/>
              <w:marRight w:val="0"/>
              <w:marTop w:val="0"/>
              <w:marBottom w:val="0"/>
              <w:divBdr>
                <w:top w:val="none" w:sz="0" w:space="0" w:color="auto"/>
                <w:left w:val="none" w:sz="0" w:space="0" w:color="auto"/>
                <w:bottom w:val="none" w:sz="0" w:space="0" w:color="auto"/>
                <w:right w:val="none" w:sz="0" w:space="0" w:color="auto"/>
              </w:divBdr>
            </w:div>
            <w:div w:id="1539973540">
              <w:marLeft w:val="0"/>
              <w:marRight w:val="0"/>
              <w:marTop w:val="0"/>
              <w:marBottom w:val="0"/>
              <w:divBdr>
                <w:top w:val="none" w:sz="0" w:space="0" w:color="auto"/>
                <w:left w:val="none" w:sz="0" w:space="0" w:color="auto"/>
                <w:bottom w:val="none" w:sz="0" w:space="0" w:color="auto"/>
                <w:right w:val="none" w:sz="0" w:space="0" w:color="auto"/>
              </w:divBdr>
            </w:div>
            <w:div w:id="743844298">
              <w:marLeft w:val="0"/>
              <w:marRight w:val="0"/>
              <w:marTop w:val="0"/>
              <w:marBottom w:val="0"/>
              <w:divBdr>
                <w:top w:val="none" w:sz="0" w:space="0" w:color="auto"/>
                <w:left w:val="none" w:sz="0" w:space="0" w:color="auto"/>
                <w:bottom w:val="none" w:sz="0" w:space="0" w:color="auto"/>
                <w:right w:val="none" w:sz="0" w:space="0" w:color="auto"/>
              </w:divBdr>
            </w:div>
            <w:div w:id="1210454321">
              <w:marLeft w:val="0"/>
              <w:marRight w:val="0"/>
              <w:marTop w:val="0"/>
              <w:marBottom w:val="0"/>
              <w:divBdr>
                <w:top w:val="none" w:sz="0" w:space="0" w:color="auto"/>
                <w:left w:val="none" w:sz="0" w:space="0" w:color="auto"/>
                <w:bottom w:val="none" w:sz="0" w:space="0" w:color="auto"/>
                <w:right w:val="none" w:sz="0" w:space="0" w:color="auto"/>
              </w:divBdr>
            </w:div>
            <w:div w:id="226304126">
              <w:marLeft w:val="0"/>
              <w:marRight w:val="0"/>
              <w:marTop w:val="0"/>
              <w:marBottom w:val="0"/>
              <w:divBdr>
                <w:top w:val="none" w:sz="0" w:space="0" w:color="auto"/>
                <w:left w:val="none" w:sz="0" w:space="0" w:color="auto"/>
                <w:bottom w:val="none" w:sz="0" w:space="0" w:color="auto"/>
                <w:right w:val="none" w:sz="0" w:space="0" w:color="auto"/>
              </w:divBdr>
            </w:div>
            <w:div w:id="644821101">
              <w:marLeft w:val="0"/>
              <w:marRight w:val="0"/>
              <w:marTop w:val="0"/>
              <w:marBottom w:val="0"/>
              <w:divBdr>
                <w:top w:val="none" w:sz="0" w:space="0" w:color="auto"/>
                <w:left w:val="none" w:sz="0" w:space="0" w:color="auto"/>
                <w:bottom w:val="none" w:sz="0" w:space="0" w:color="auto"/>
                <w:right w:val="none" w:sz="0" w:space="0" w:color="auto"/>
              </w:divBdr>
            </w:div>
            <w:div w:id="1780679155">
              <w:marLeft w:val="0"/>
              <w:marRight w:val="0"/>
              <w:marTop w:val="0"/>
              <w:marBottom w:val="0"/>
              <w:divBdr>
                <w:top w:val="none" w:sz="0" w:space="0" w:color="auto"/>
                <w:left w:val="none" w:sz="0" w:space="0" w:color="auto"/>
                <w:bottom w:val="none" w:sz="0" w:space="0" w:color="auto"/>
                <w:right w:val="none" w:sz="0" w:space="0" w:color="auto"/>
              </w:divBdr>
            </w:div>
            <w:div w:id="1297183754">
              <w:marLeft w:val="0"/>
              <w:marRight w:val="0"/>
              <w:marTop w:val="0"/>
              <w:marBottom w:val="0"/>
              <w:divBdr>
                <w:top w:val="none" w:sz="0" w:space="0" w:color="auto"/>
                <w:left w:val="none" w:sz="0" w:space="0" w:color="auto"/>
                <w:bottom w:val="none" w:sz="0" w:space="0" w:color="auto"/>
                <w:right w:val="none" w:sz="0" w:space="0" w:color="auto"/>
              </w:divBdr>
            </w:div>
            <w:div w:id="1545169289">
              <w:marLeft w:val="0"/>
              <w:marRight w:val="0"/>
              <w:marTop w:val="0"/>
              <w:marBottom w:val="0"/>
              <w:divBdr>
                <w:top w:val="none" w:sz="0" w:space="0" w:color="auto"/>
                <w:left w:val="none" w:sz="0" w:space="0" w:color="auto"/>
                <w:bottom w:val="none" w:sz="0" w:space="0" w:color="auto"/>
                <w:right w:val="none" w:sz="0" w:space="0" w:color="auto"/>
              </w:divBdr>
            </w:div>
            <w:div w:id="1462919993">
              <w:marLeft w:val="0"/>
              <w:marRight w:val="0"/>
              <w:marTop w:val="0"/>
              <w:marBottom w:val="0"/>
              <w:divBdr>
                <w:top w:val="none" w:sz="0" w:space="0" w:color="auto"/>
                <w:left w:val="none" w:sz="0" w:space="0" w:color="auto"/>
                <w:bottom w:val="none" w:sz="0" w:space="0" w:color="auto"/>
                <w:right w:val="none" w:sz="0" w:space="0" w:color="auto"/>
              </w:divBdr>
            </w:div>
            <w:div w:id="872035165">
              <w:marLeft w:val="0"/>
              <w:marRight w:val="0"/>
              <w:marTop w:val="0"/>
              <w:marBottom w:val="0"/>
              <w:divBdr>
                <w:top w:val="none" w:sz="0" w:space="0" w:color="auto"/>
                <w:left w:val="none" w:sz="0" w:space="0" w:color="auto"/>
                <w:bottom w:val="none" w:sz="0" w:space="0" w:color="auto"/>
                <w:right w:val="none" w:sz="0" w:space="0" w:color="auto"/>
              </w:divBdr>
            </w:div>
            <w:div w:id="2111925774">
              <w:marLeft w:val="0"/>
              <w:marRight w:val="0"/>
              <w:marTop w:val="0"/>
              <w:marBottom w:val="0"/>
              <w:divBdr>
                <w:top w:val="none" w:sz="0" w:space="0" w:color="auto"/>
                <w:left w:val="none" w:sz="0" w:space="0" w:color="auto"/>
                <w:bottom w:val="none" w:sz="0" w:space="0" w:color="auto"/>
                <w:right w:val="none" w:sz="0" w:space="0" w:color="auto"/>
              </w:divBdr>
            </w:div>
            <w:div w:id="1084299279">
              <w:marLeft w:val="0"/>
              <w:marRight w:val="0"/>
              <w:marTop w:val="0"/>
              <w:marBottom w:val="0"/>
              <w:divBdr>
                <w:top w:val="none" w:sz="0" w:space="0" w:color="auto"/>
                <w:left w:val="none" w:sz="0" w:space="0" w:color="auto"/>
                <w:bottom w:val="none" w:sz="0" w:space="0" w:color="auto"/>
                <w:right w:val="none" w:sz="0" w:space="0" w:color="auto"/>
              </w:divBdr>
            </w:div>
            <w:div w:id="181018106">
              <w:marLeft w:val="0"/>
              <w:marRight w:val="0"/>
              <w:marTop w:val="0"/>
              <w:marBottom w:val="0"/>
              <w:divBdr>
                <w:top w:val="none" w:sz="0" w:space="0" w:color="auto"/>
                <w:left w:val="none" w:sz="0" w:space="0" w:color="auto"/>
                <w:bottom w:val="none" w:sz="0" w:space="0" w:color="auto"/>
                <w:right w:val="none" w:sz="0" w:space="0" w:color="auto"/>
              </w:divBdr>
            </w:div>
            <w:div w:id="41177792">
              <w:marLeft w:val="0"/>
              <w:marRight w:val="0"/>
              <w:marTop w:val="0"/>
              <w:marBottom w:val="0"/>
              <w:divBdr>
                <w:top w:val="none" w:sz="0" w:space="0" w:color="auto"/>
                <w:left w:val="none" w:sz="0" w:space="0" w:color="auto"/>
                <w:bottom w:val="none" w:sz="0" w:space="0" w:color="auto"/>
                <w:right w:val="none" w:sz="0" w:space="0" w:color="auto"/>
              </w:divBdr>
            </w:div>
            <w:div w:id="843325722">
              <w:marLeft w:val="0"/>
              <w:marRight w:val="0"/>
              <w:marTop w:val="0"/>
              <w:marBottom w:val="0"/>
              <w:divBdr>
                <w:top w:val="none" w:sz="0" w:space="0" w:color="auto"/>
                <w:left w:val="none" w:sz="0" w:space="0" w:color="auto"/>
                <w:bottom w:val="none" w:sz="0" w:space="0" w:color="auto"/>
                <w:right w:val="none" w:sz="0" w:space="0" w:color="auto"/>
              </w:divBdr>
            </w:div>
            <w:div w:id="1944804971">
              <w:marLeft w:val="0"/>
              <w:marRight w:val="0"/>
              <w:marTop w:val="0"/>
              <w:marBottom w:val="0"/>
              <w:divBdr>
                <w:top w:val="none" w:sz="0" w:space="0" w:color="auto"/>
                <w:left w:val="none" w:sz="0" w:space="0" w:color="auto"/>
                <w:bottom w:val="none" w:sz="0" w:space="0" w:color="auto"/>
                <w:right w:val="none" w:sz="0" w:space="0" w:color="auto"/>
              </w:divBdr>
            </w:div>
            <w:div w:id="1175269820">
              <w:marLeft w:val="0"/>
              <w:marRight w:val="0"/>
              <w:marTop w:val="0"/>
              <w:marBottom w:val="0"/>
              <w:divBdr>
                <w:top w:val="none" w:sz="0" w:space="0" w:color="auto"/>
                <w:left w:val="none" w:sz="0" w:space="0" w:color="auto"/>
                <w:bottom w:val="none" w:sz="0" w:space="0" w:color="auto"/>
                <w:right w:val="none" w:sz="0" w:space="0" w:color="auto"/>
              </w:divBdr>
            </w:div>
            <w:div w:id="113839223">
              <w:marLeft w:val="0"/>
              <w:marRight w:val="0"/>
              <w:marTop w:val="0"/>
              <w:marBottom w:val="0"/>
              <w:divBdr>
                <w:top w:val="none" w:sz="0" w:space="0" w:color="auto"/>
                <w:left w:val="none" w:sz="0" w:space="0" w:color="auto"/>
                <w:bottom w:val="none" w:sz="0" w:space="0" w:color="auto"/>
                <w:right w:val="none" w:sz="0" w:space="0" w:color="auto"/>
              </w:divBdr>
            </w:div>
            <w:div w:id="881555526">
              <w:marLeft w:val="0"/>
              <w:marRight w:val="0"/>
              <w:marTop w:val="0"/>
              <w:marBottom w:val="0"/>
              <w:divBdr>
                <w:top w:val="none" w:sz="0" w:space="0" w:color="auto"/>
                <w:left w:val="none" w:sz="0" w:space="0" w:color="auto"/>
                <w:bottom w:val="none" w:sz="0" w:space="0" w:color="auto"/>
                <w:right w:val="none" w:sz="0" w:space="0" w:color="auto"/>
              </w:divBdr>
            </w:div>
            <w:div w:id="1028263643">
              <w:marLeft w:val="0"/>
              <w:marRight w:val="0"/>
              <w:marTop w:val="0"/>
              <w:marBottom w:val="0"/>
              <w:divBdr>
                <w:top w:val="none" w:sz="0" w:space="0" w:color="auto"/>
                <w:left w:val="none" w:sz="0" w:space="0" w:color="auto"/>
                <w:bottom w:val="none" w:sz="0" w:space="0" w:color="auto"/>
                <w:right w:val="none" w:sz="0" w:space="0" w:color="auto"/>
              </w:divBdr>
            </w:div>
            <w:div w:id="36395020">
              <w:marLeft w:val="0"/>
              <w:marRight w:val="0"/>
              <w:marTop w:val="0"/>
              <w:marBottom w:val="0"/>
              <w:divBdr>
                <w:top w:val="none" w:sz="0" w:space="0" w:color="auto"/>
                <w:left w:val="none" w:sz="0" w:space="0" w:color="auto"/>
                <w:bottom w:val="none" w:sz="0" w:space="0" w:color="auto"/>
                <w:right w:val="none" w:sz="0" w:space="0" w:color="auto"/>
              </w:divBdr>
            </w:div>
            <w:div w:id="1757438211">
              <w:marLeft w:val="0"/>
              <w:marRight w:val="0"/>
              <w:marTop w:val="0"/>
              <w:marBottom w:val="0"/>
              <w:divBdr>
                <w:top w:val="none" w:sz="0" w:space="0" w:color="auto"/>
                <w:left w:val="none" w:sz="0" w:space="0" w:color="auto"/>
                <w:bottom w:val="none" w:sz="0" w:space="0" w:color="auto"/>
                <w:right w:val="none" w:sz="0" w:space="0" w:color="auto"/>
              </w:divBdr>
            </w:div>
            <w:div w:id="1546260883">
              <w:marLeft w:val="0"/>
              <w:marRight w:val="0"/>
              <w:marTop w:val="0"/>
              <w:marBottom w:val="0"/>
              <w:divBdr>
                <w:top w:val="none" w:sz="0" w:space="0" w:color="auto"/>
                <w:left w:val="none" w:sz="0" w:space="0" w:color="auto"/>
                <w:bottom w:val="none" w:sz="0" w:space="0" w:color="auto"/>
                <w:right w:val="none" w:sz="0" w:space="0" w:color="auto"/>
              </w:divBdr>
            </w:div>
            <w:div w:id="1255017203">
              <w:marLeft w:val="0"/>
              <w:marRight w:val="0"/>
              <w:marTop w:val="0"/>
              <w:marBottom w:val="0"/>
              <w:divBdr>
                <w:top w:val="none" w:sz="0" w:space="0" w:color="auto"/>
                <w:left w:val="none" w:sz="0" w:space="0" w:color="auto"/>
                <w:bottom w:val="none" w:sz="0" w:space="0" w:color="auto"/>
                <w:right w:val="none" w:sz="0" w:space="0" w:color="auto"/>
              </w:divBdr>
            </w:div>
            <w:div w:id="132065414">
              <w:marLeft w:val="0"/>
              <w:marRight w:val="0"/>
              <w:marTop w:val="0"/>
              <w:marBottom w:val="0"/>
              <w:divBdr>
                <w:top w:val="none" w:sz="0" w:space="0" w:color="auto"/>
                <w:left w:val="none" w:sz="0" w:space="0" w:color="auto"/>
                <w:bottom w:val="none" w:sz="0" w:space="0" w:color="auto"/>
                <w:right w:val="none" w:sz="0" w:space="0" w:color="auto"/>
              </w:divBdr>
            </w:div>
            <w:div w:id="611674250">
              <w:marLeft w:val="0"/>
              <w:marRight w:val="0"/>
              <w:marTop w:val="0"/>
              <w:marBottom w:val="0"/>
              <w:divBdr>
                <w:top w:val="none" w:sz="0" w:space="0" w:color="auto"/>
                <w:left w:val="none" w:sz="0" w:space="0" w:color="auto"/>
                <w:bottom w:val="none" w:sz="0" w:space="0" w:color="auto"/>
                <w:right w:val="none" w:sz="0" w:space="0" w:color="auto"/>
              </w:divBdr>
            </w:div>
            <w:div w:id="751514444">
              <w:marLeft w:val="0"/>
              <w:marRight w:val="0"/>
              <w:marTop w:val="0"/>
              <w:marBottom w:val="0"/>
              <w:divBdr>
                <w:top w:val="none" w:sz="0" w:space="0" w:color="auto"/>
                <w:left w:val="none" w:sz="0" w:space="0" w:color="auto"/>
                <w:bottom w:val="none" w:sz="0" w:space="0" w:color="auto"/>
                <w:right w:val="none" w:sz="0" w:space="0" w:color="auto"/>
              </w:divBdr>
            </w:div>
            <w:div w:id="156724748">
              <w:marLeft w:val="0"/>
              <w:marRight w:val="0"/>
              <w:marTop w:val="0"/>
              <w:marBottom w:val="0"/>
              <w:divBdr>
                <w:top w:val="none" w:sz="0" w:space="0" w:color="auto"/>
                <w:left w:val="none" w:sz="0" w:space="0" w:color="auto"/>
                <w:bottom w:val="none" w:sz="0" w:space="0" w:color="auto"/>
                <w:right w:val="none" w:sz="0" w:space="0" w:color="auto"/>
              </w:divBdr>
            </w:div>
            <w:div w:id="1745836967">
              <w:marLeft w:val="0"/>
              <w:marRight w:val="0"/>
              <w:marTop w:val="0"/>
              <w:marBottom w:val="0"/>
              <w:divBdr>
                <w:top w:val="none" w:sz="0" w:space="0" w:color="auto"/>
                <w:left w:val="none" w:sz="0" w:space="0" w:color="auto"/>
                <w:bottom w:val="none" w:sz="0" w:space="0" w:color="auto"/>
                <w:right w:val="none" w:sz="0" w:space="0" w:color="auto"/>
              </w:divBdr>
            </w:div>
            <w:div w:id="1125345204">
              <w:marLeft w:val="0"/>
              <w:marRight w:val="0"/>
              <w:marTop w:val="0"/>
              <w:marBottom w:val="0"/>
              <w:divBdr>
                <w:top w:val="none" w:sz="0" w:space="0" w:color="auto"/>
                <w:left w:val="none" w:sz="0" w:space="0" w:color="auto"/>
                <w:bottom w:val="none" w:sz="0" w:space="0" w:color="auto"/>
                <w:right w:val="none" w:sz="0" w:space="0" w:color="auto"/>
              </w:divBdr>
            </w:div>
            <w:div w:id="307512003">
              <w:marLeft w:val="0"/>
              <w:marRight w:val="0"/>
              <w:marTop w:val="0"/>
              <w:marBottom w:val="0"/>
              <w:divBdr>
                <w:top w:val="none" w:sz="0" w:space="0" w:color="auto"/>
                <w:left w:val="none" w:sz="0" w:space="0" w:color="auto"/>
                <w:bottom w:val="none" w:sz="0" w:space="0" w:color="auto"/>
                <w:right w:val="none" w:sz="0" w:space="0" w:color="auto"/>
              </w:divBdr>
            </w:div>
            <w:div w:id="1613586436">
              <w:marLeft w:val="0"/>
              <w:marRight w:val="0"/>
              <w:marTop w:val="0"/>
              <w:marBottom w:val="0"/>
              <w:divBdr>
                <w:top w:val="none" w:sz="0" w:space="0" w:color="auto"/>
                <w:left w:val="none" w:sz="0" w:space="0" w:color="auto"/>
                <w:bottom w:val="none" w:sz="0" w:space="0" w:color="auto"/>
                <w:right w:val="none" w:sz="0" w:space="0" w:color="auto"/>
              </w:divBdr>
            </w:div>
            <w:div w:id="740637152">
              <w:marLeft w:val="0"/>
              <w:marRight w:val="0"/>
              <w:marTop w:val="0"/>
              <w:marBottom w:val="0"/>
              <w:divBdr>
                <w:top w:val="none" w:sz="0" w:space="0" w:color="auto"/>
                <w:left w:val="none" w:sz="0" w:space="0" w:color="auto"/>
                <w:bottom w:val="none" w:sz="0" w:space="0" w:color="auto"/>
                <w:right w:val="none" w:sz="0" w:space="0" w:color="auto"/>
              </w:divBdr>
            </w:div>
            <w:div w:id="1449278101">
              <w:marLeft w:val="0"/>
              <w:marRight w:val="0"/>
              <w:marTop w:val="0"/>
              <w:marBottom w:val="0"/>
              <w:divBdr>
                <w:top w:val="none" w:sz="0" w:space="0" w:color="auto"/>
                <w:left w:val="none" w:sz="0" w:space="0" w:color="auto"/>
                <w:bottom w:val="none" w:sz="0" w:space="0" w:color="auto"/>
                <w:right w:val="none" w:sz="0" w:space="0" w:color="auto"/>
              </w:divBdr>
            </w:div>
            <w:div w:id="264466068">
              <w:marLeft w:val="0"/>
              <w:marRight w:val="0"/>
              <w:marTop w:val="0"/>
              <w:marBottom w:val="0"/>
              <w:divBdr>
                <w:top w:val="none" w:sz="0" w:space="0" w:color="auto"/>
                <w:left w:val="none" w:sz="0" w:space="0" w:color="auto"/>
                <w:bottom w:val="none" w:sz="0" w:space="0" w:color="auto"/>
                <w:right w:val="none" w:sz="0" w:space="0" w:color="auto"/>
              </w:divBdr>
            </w:div>
            <w:div w:id="1093625194">
              <w:marLeft w:val="0"/>
              <w:marRight w:val="0"/>
              <w:marTop w:val="0"/>
              <w:marBottom w:val="0"/>
              <w:divBdr>
                <w:top w:val="none" w:sz="0" w:space="0" w:color="auto"/>
                <w:left w:val="none" w:sz="0" w:space="0" w:color="auto"/>
                <w:bottom w:val="none" w:sz="0" w:space="0" w:color="auto"/>
                <w:right w:val="none" w:sz="0" w:space="0" w:color="auto"/>
              </w:divBdr>
            </w:div>
            <w:div w:id="937182198">
              <w:marLeft w:val="0"/>
              <w:marRight w:val="0"/>
              <w:marTop w:val="0"/>
              <w:marBottom w:val="0"/>
              <w:divBdr>
                <w:top w:val="none" w:sz="0" w:space="0" w:color="auto"/>
                <w:left w:val="none" w:sz="0" w:space="0" w:color="auto"/>
                <w:bottom w:val="none" w:sz="0" w:space="0" w:color="auto"/>
                <w:right w:val="none" w:sz="0" w:space="0" w:color="auto"/>
              </w:divBdr>
            </w:div>
            <w:div w:id="1470125826">
              <w:marLeft w:val="0"/>
              <w:marRight w:val="0"/>
              <w:marTop w:val="0"/>
              <w:marBottom w:val="0"/>
              <w:divBdr>
                <w:top w:val="none" w:sz="0" w:space="0" w:color="auto"/>
                <w:left w:val="none" w:sz="0" w:space="0" w:color="auto"/>
                <w:bottom w:val="none" w:sz="0" w:space="0" w:color="auto"/>
                <w:right w:val="none" w:sz="0" w:space="0" w:color="auto"/>
              </w:divBdr>
            </w:div>
            <w:div w:id="2145535809">
              <w:marLeft w:val="0"/>
              <w:marRight w:val="0"/>
              <w:marTop w:val="0"/>
              <w:marBottom w:val="0"/>
              <w:divBdr>
                <w:top w:val="none" w:sz="0" w:space="0" w:color="auto"/>
                <w:left w:val="none" w:sz="0" w:space="0" w:color="auto"/>
                <w:bottom w:val="none" w:sz="0" w:space="0" w:color="auto"/>
                <w:right w:val="none" w:sz="0" w:space="0" w:color="auto"/>
              </w:divBdr>
            </w:div>
            <w:div w:id="444693139">
              <w:marLeft w:val="0"/>
              <w:marRight w:val="0"/>
              <w:marTop w:val="0"/>
              <w:marBottom w:val="0"/>
              <w:divBdr>
                <w:top w:val="none" w:sz="0" w:space="0" w:color="auto"/>
                <w:left w:val="none" w:sz="0" w:space="0" w:color="auto"/>
                <w:bottom w:val="none" w:sz="0" w:space="0" w:color="auto"/>
                <w:right w:val="none" w:sz="0" w:space="0" w:color="auto"/>
              </w:divBdr>
            </w:div>
            <w:div w:id="264729969">
              <w:marLeft w:val="0"/>
              <w:marRight w:val="0"/>
              <w:marTop w:val="0"/>
              <w:marBottom w:val="0"/>
              <w:divBdr>
                <w:top w:val="none" w:sz="0" w:space="0" w:color="auto"/>
                <w:left w:val="none" w:sz="0" w:space="0" w:color="auto"/>
                <w:bottom w:val="none" w:sz="0" w:space="0" w:color="auto"/>
                <w:right w:val="none" w:sz="0" w:space="0" w:color="auto"/>
              </w:divBdr>
            </w:div>
            <w:div w:id="718212069">
              <w:marLeft w:val="0"/>
              <w:marRight w:val="0"/>
              <w:marTop w:val="0"/>
              <w:marBottom w:val="0"/>
              <w:divBdr>
                <w:top w:val="none" w:sz="0" w:space="0" w:color="auto"/>
                <w:left w:val="none" w:sz="0" w:space="0" w:color="auto"/>
                <w:bottom w:val="none" w:sz="0" w:space="0" w:color="auto"/>
                <w:right w:val="none" w:sz="0" w:space="0" w:color="auto"/>
              </w:divBdr>
            </w:div>
            <w:div w:id="1452242255">
              <w:marLeft w:val="0"/>
              <w:marRight w:val="0"/>
              <w:marTop w:val="0"/>
              <w:marBottom w:val="0"/>
              <w:divBdr>
                <w:top w:val="none" w:sz="0" w:space="0" w:color="auto"/>
                <w:left w:val="none" w:sz="0" w:space="0" w:color="auto"/>
                <w:bottom w:val="none" w:sz="0" w:space="0" w:color="auto"/>
                <w:right w:val="none" w:sz="0" w:space="0" w:color="auto"/>
              </w:divBdr>
            </w:div>
            <w:div w:id="292253680">
              <w:marLeft w:val="0"/>
              <w:marRight w:val="0"/>
              <w:marTop w:val="0"/>
              <w:marBottom w:val="0"/>
              <w:divBdr>
                <w:top w:val="none" w:sz="0" w:space="0" w:color="auto"/>
                <w:left w:val="none" w:sz="0" w:space="0" w:color="auto"/>
                <w:bottom w:val="none" w:sz="0" w:space="0" w:color="auto"/>
                <w:right w:val="none" w:sz="0" w:space="0" w:color="auto"/>
              </w:divBdr>
            </w:div>
            <w:div w:id="1893542412">
              <w:marLeft w:val="0"/>
              <w:marRight w:val="0"/>
              <w:marTop w:val="0"/>
              <w:marBottom w:val="0"/>
              <w:divBdr>
                <w:top w:val="none" w:sz="0" w:space="0" w:color="auto"/>
                <w:left w:val="none" w:sz="0" w:space="0" w:color="auto"/>
                <w:bottom w:val="none" w:sz="0" w:space="0" w:color="auto"/>
                <w:right w:val="none" w:sz="0" w:space="0" w:color="auto"/>
              </w:divBdr>
            </w:div>
            <w:div w:id="543520727">
              <w:marLeft w:val="0"/>
              <w:marRight w:val="0"/>
              <w:marTop w:val="0"/>
              <w:marBottom w:val="0"/>
              <w:divBdr>
                <w:top w:val="none" w:sz="0" w:space="0" w:color="auto"/>
                <w:left w:val="none" w:sz="0" w:space="0" w:color="auto"/>
                <w:bottom w:val="none" w:sz="0" w:space="0" w:color="auto"/>
                <w:right w:val="none" w:sz="0" w:space="0" w:color="auto"/>
              </w:divBdr>
            </w:div>
            <w:div w:id="260574770">
              <w:marLeft w:val="0"/>
              <w:marRight w:val="0"/>
              <w:marTop w:val="0"/>
              <w:marBottom w:val="0"/>
              <w:divBdr>
                <w:top w:val="none" w:sz="0" w:space="0" w:color="auto"/>
                <w:left w:val="none" w:sz="0" w:space="0" w:color="auto"/>
                <w:bottom w:val="none" w:sz="0" w:space="0" w:color="auto"/>
                <w:right w:val="none" w:sz="0" w:space="0" w:color="auto"/>
              </w:divBdr>
            </w:div>
            <w:div w:id="425199100">
              <w:marLeft w:val="0"/>
              <w:marRight w:val="0"/>
              <w:marTop w:val="0"/>
              <w:marBottom w:val="0"/>
              <w:divBdr>
                <w:top w:val="none" w:sz="0" w:space="0" w:color="auto"/>
                <w:left w:val="none" w:sz="0" w:space="0" w:color="auto"/>
                <w:bottom w:val="none" w:sz="0" w:space="0" w:color="auto"/>
                <w:right w:val="none" w:sz="0" w:space="0" w:color="auto"/>
              </w:divBdr>
            </w:div>
            <w:div w:id="558899429">
              <w:marLeft w:val="0"/>
              <w:marRight w:val="0"/>
              <w:marTop w:val="0"/>
              <w:marBottom w:val="0"/>
              <w:divBdr>
                <w:top w:val="none" w:sz="0" w:space="0" w:color="auto"/>
                <w:left w:val="none" w:sz="0" w:space="0" w:color="auto"/>
                <w:bottom w:val="none" w:sz="0" w:space="0" w:color="auto"/>
                <w:right w:val="none" w:sz="0" w:space="0" w:color="auto"/>
              </w:divBdr>
            </w:div>
            <w:div w:id="2142186109">
              <w:marLeft w:val="0"/>
              <w:marRight w:val="0"/>
              <w:marTop w:val="0"/>
              <w:marBottom w:val="0"/>
              <w:divBdr>
                <w:top w:val="none" w:sz="0" w:space="0" w:color="auto"/>
                <w:left w:val="none" w:sz="0" w:space="0" w:color="auto"/>
                <w:bottom w:val="none" w:sz="0" w:space="0" w:color="auto"/>
                <w:right w:val="none" w:sz="0" w:space="0" w:color="auto"/>
              </w:divBdr>
            </w:div>
            <w:div w:id="265232237">
              <w:marLeft w:val="0"/>
              <w:marRight w:val="0"/>
              <w:marTop w:val="0"/>
              <w:marBottom w:val="0"/>
              <w:divBdr>
                <w:top w:val="none" w:sz="0" w:space="0" w:color="auto"/>
                <w:left w:val="none" w:sz="0" w:space="0" w:color="auto"/>
                <w:bottom w:val="none" w:sz="0" w:space="0" w:color="auto"/>
                <w:right w:val="none" w:sz="0" w:space="0" w:color="auto"/>
              </w:divBdr>
            </w:div>
            <w:div w:id="959608552">
              <w:marLeft w:val="0"/>
              <w:marRight w:val="0"/>
              <w:marTop w:val="0"/>
              <w:marBottom w:val="0"/>
              <w:divBdr>
                <w:top w:val="none" w:sz="0" w:space="0" w:color="auto"/>
                <w:left w:val="none" w:sz="0" w:space="0" w:color="auto"/>
                <w:bottom w:val="none" w:sz="0" w:space="0" w:color="auto"/>
                <w:right w:val="none" w:sz="0" w:space="0" w:color="auto"/>
              </w:divBdr>
            </w:div>
            <w:div w:id="1427116270">
              <w:marLeft w:val="0"/>
              <w:marRight w:val="0"/>
              <w:marTop w:val="0"/>
              <w:marBottom w:val="0"/>
              <w:divBdr>
                <w:top w:val="none" w:sz="0" w:space="0" w:color="auto"/>
                <w:left w:val="none" w:sz="0" w:space="0" w:color="auto"/>
                <w:bottom w:val="none" w:sz="0" w:space="0" w:color="auto"/>
                <w:right w:val="none" w:sz="0" w:space="0" w:color="auto"/>
              </w:divBdr>
            </w:div>
            <w:div w:id="86778852">
              <w:marLeft w:val="0"/>
              <w:marRight w:val="0"/>
              <w:marTop w:val="0"/>
              <w:marBottom w:val="0"/>
              <w:divBdr>
                <w:top w:val="none" w:sz="0" w:space="0" w:color="auto"/>
                <w:left w:val="none" w:sz="0" w:space="0" w:color="auto"/>
                <w:bottom w:val="none" w:sz="0" w:space="0" w:color="auto"/>
                <w:right w:val="none" w:sz="0" w:space="0" w:color="auto"/>
              </w:divBdr>
            </w:div>
            <w:div w:id="1865364012">
              <w:marLeft w:val="0"/>
              <w:marRight w:val="0"/>
              <w:marTop w:val="0"/>
              <w:marBottom w:val="0"/>
              <w:divBdr>
                <w:top w:val="none" w:sz="0" w:space="0" w:color="auto"/>
                <w:left w:val="none" w:sz="0" w:space="0" w:color="auto"/>
                <w:bottom w:val="none" w:sz="0" w:space="0" w:color="auto"/>
                <w:right w:val="none" w:sz="0" w:space="0" w:color="auto"/>
              </w:divBdr>
            </w:div>
            <w:div w:id="1406952396">
              <w:marLeft w:val="0"/>
              <w:marRight w:val="0"/>
              <w:marTop w:val="0"/>
              <w:marBottom w:val="0"/>
              <w:divBdr>
                <w:top w:val="none" w:sz="0" w:space="0" w:color="auto"/>
                <w:left w:val="none" w:sz="0" w:space="0" w:color="auto"/>
                <w:bottom w:val="none" w:sz="0" w:space="0" w:color="auto"/>
                <w:right w:val="none" w:sz="0" w:space="0" w:color="auto"/>
              </w:divBdr>
            </w:div>
            <w:div w:id="667249658">
              <w:marLeft w:val="0"/>
              <w:marRight w:val="0"/>
              <w:marTop w:val="0"/>
              <w:marBottom w:val="0"/>
              <w:divBdr>
                <w:top w:val="none" w:sz="0" w:space="0" w:color="auto"/>
                <w:left w:val="none" w:sz="0" w:space="0" w:color="auto"/>
                <w:bottom w:val="none" w:sz="0" w:space="0" w:color="auto"/>
                <w:right w:val="none" w:sz="0" w:space="0" w:color="auto"/>
              </w:divBdr>
            </w:div>
            <w:div w:id="1949777393">
              <w:marLeft w:val="0"/>
              <w:marRight w:val="0"/>
              <w:marTop w:val="0"/>
              <w:marBottom w:val="0"/>
              <w:divBdr>
                <w:top w:val="none" w:sz="0" w:space="0" w:color="auto"/>
                <w:left w:val="none" w:sz="0" w:space="0" w:color="auto"/>
                <w:bottom w:val="none" w:sz="0" w:space="0" w:color="auto"/>
                <w:right w:val="none" w:sz="0" w:space="0" w:color="auto"/>
              </w:divBdr>
            </w:div>
            <w:div w:id="1470632186">
              <w:marLeft w:val="0"/>
              <w:marRight w:val="0"/>
              <w:marTop w:val="0"/>
              <w:marBottom w:val="0"/>
              <w:divBdr>
                <w:top w:val="none" w:sz="0" w:space="0" w:color="auto"/>
                <w:left w:val="none" w:sz="0" w:space="0" w:color="auto"/>
                <w:bottom w:val="none" w:sz="0" w:space="0" w:color="auto"/>
                <w:right w:val="none" w:sz="0" w:space="0" w:color="auto"/>
              </w:divBdr>
            </w:div>
            <w:div w:id="1276520797">
              <w:marLeft w:val="0"/>
              <w:marRight w:val="0"/>
              <w:marTop w:val="0"/>
              <w:marBottom w:val="0"/>
              <w:divBdr>
                <w:top w:val="none" w:sz="0" w:space="0" w:color="auto"/>
                <w:left w:val="none" w:sz="0" w:space="0" w:color="auto"/>
                <w:bottom w:val="none" w:sz="0" w:space="0" w:color="auto"/>
                <w:right w:val="none" w:sz="0" w:space="0" w:color="auto"/>
              </w:divBdr>
            </w:div>
            <w:div w:id="1885676880">
              <w:marLeft w:val="0"/>
              <w:marRight w:val="0"/>
              <w:marTop w:val="0"/>
              <w:marBottom w:val="0"/>
              <w:divBdr>
                <w:top w:val="none" w:sz="0" w:space="0" w:color="auto"/>
                <w:left w:val="none" w:sz="0" w:space="0" w:color="auto"/>
                <w:bottom w:val="none" w:sz="0" w:space="0" w:color="auto"/>
                <w:right w:val="none" w:sz="0" w:space="0" w:color="auto"/>
              </w:divBdr>
            </w:div>
            <w:div w:id="1846898205">
              <w:marLeft w:val="0"/>
              <w:marRight w:val="0"/>
              <w:marTop w:val="0"/>
              <w:marBottom w:val="0"/>
              <w:divBdr>
                <w:top w:val="none" w:sz="0" w:space="0" w:color="auto"/>
                <w:left w:val="none" w:sz="0" w:space="0" w:color="auto"/>
                <w:bottom w:val="none" w:sz="0" w:space="0" w:color="auto"/>
                <w:right w:val="none" w:sz="0" w:space="0" w:color="auto"/>
              </w:divBdr>
            </w:div>
            <w:div w:id="2097283406">
              <w:marLeft w:val="0"/>
              <w:marRight w:val="0"/>
              <w:marTop w:val="0"/>
              <w:marBottom w:val="0"/>
              <w:divBdr>
                <w:top w:val="none" w:sz="0" w:space="0" w:color="auto"/>
                <w:left w:val="none" w:sz="0" w:space="0" w:color="auto"/>
                <w:bottom w:val="none" w:sz="0" w:space="0" w:color="auto"/>
                <w:right w:val="none" w:sz="0" w:space="0" w:color="auto"/>
              </w:divBdr>
            </w:div>
            <w:div w:id="536772512">
              <w:marLeft w:val="0"/>
              <w:marRight w:val="0"/>
              <w:marTop w:val="0"/>
              <w:marBottom w:val="0"/>
              <w:divBdr>
                <w:top w:val="none" w:sz="0" w:space="0" w:color="auto"/>
                <w:left w:val="none" w:sz="0" w:space="0" w:color="auto"/>
                <w:bottom w:val="none" w:sz="0" w:space="0" w:color="auto"/>
                <w:right w:val="none" w:sz="0" w:space="0" w:color="auto"/>
              </w:divBdr>
            </w:div>
            <w:div w:id="941452359">
              <w:marLeft w:val="0"/>
              <w:marRight w:val="0"/>
              <w:marTop w:val="0"/>
              <w:marBottom w:val="0"/>
              <w:divBdr>
                <w:top w:val="none" w:sz="0" w:space="0" w:color="auto"/>
                <w:left w:val="none" w:sz="0" w:space="0" w:color="auto"/>
                <w:bottom w:val="none" w:sz="0" w:space="0" w:color="auto"/>
                <w:right w:val="none" w:sz="0" w:space="0" w:color="auto"/>
              </w:divBdr>
            </w:div>
            <w:div w:id="441732463">
              <w:marLeft w:val="0"/>
              <w:marRight w:val="0"/>
              <w:marTop w:val="0"/>
              <w:marBottom w:val="0"/>
              <w:divBdr>
                <w:top w:val="none" w:sz="0" w:space="0" w:color="auto"/>
                <w:left w:val="none" w:sz="0" w:space="0" w:color="auto"/>
                <w:bottom w:val="none" w:sz="0" w:space="0" w:color="auto"/>
                <w:right w:val="none" w:sz="0" w:space="0" w:color="auto"/>
              </w:divBdr>
            </w:div>
            <w:div w:id="1286735331">
              <w:marLeft w:val="0"/>
              <w:marRight w:val="0"/>
              <w:marTop w:val="0"/>
              <w:marBottom w:val="0"/>
              <w:divBdr>
                <w:top w:val="none" w:sz="0" w:space="0" w:color="auto"/>
                <w:left w:val="none" w:sz="0" w:space="0" w:color="auto"/>
                <w:bottom w:val="none" w:sz="0" w:space="0" w:color="auto"/>
                <w:right w:val="none" w:sz="0" w:space="0" w:color="auto"/>
              </w:divBdr>
            </w:div>
            <w:div w:id="1799640228">
              <w:marLeft w:val="0"/>
              <w:marRight w:val="0"/>
              <w:marTop w:val="0"/>
              <w:marBottom w:val="0"/>
              <w:divBdr>
                <w:top w:val="none" w:sz="0" w:space="0" w:color="auto"/>
                <w:left w:val="none" w:sz="0" w:space="0" w:color="auto"/>
                <w:bottom w:val="none" w:sz="0" w:space="0" w:color="auto"/>
                <w:right w:val="none" w:sz="0" w:space="0" w:color="auto"/>
              </w:divBdr>
            </w:div>
            <w:div w:id="1068845811">
              <w:marLeft w:val="0"/>
              <w:marRight w:val="0"/>
              <w:marTop w:val="0"/>
              <w:marBottom w:val="0"/>
              <w:divBdr>
                <w:top w:val="none" w:sz="0" w:space="0" w:color="auto"/>
                <w:left w:val="none" w:sz="0" w:space="0" w:color="auto"/>
                <w:bottom w:val="none" w:sz="0" w:space="0" w:color="auto"/>
                <w:right w:val="none" w:sz="0" w:space="0" w:color="auto"/>
              </w:divBdr>
            </w:div>
            <w:div w:id="2022704656">
              <w:marLeft w:val="0"/>
              <w:marRight w:val="0"/>
              <w:marTop w:val="0"/>
              <w:marBottom w:val="0"/>
              <w:divBdr>
                <w:top w:val="none" w:sz="0" w:space="0" w:color="auto"/>
                <w:left w:val="none" w:sz="0" w:space="0" w:color="auto"/>
                <w:bottom w:val="none" w:sz="0" w:space="0" w:color="auto"/>
                <w:right w:val="none" w:sz="0" w:space="0" w:color="auto"/>
              </w:divBdr>
            </w:div>
            <w:div w:id="754473219">
              <w:marLeft w:val="0"/>
              <w:marRight w:val="0"/>
              <w:marTop w:val="0"/>
              <w:marBottom w:val="0"/>
              <w:divBdr>
                <w:top w:val="none" w:sz="0" w:space="0" w:color="auto"/>
                <w:left w:val="none" w:sz="0" w:space="0" w:color="auto"/>
                <w:bottom w:val="none" w:sz="0" w:space="0" w:color="auto"/>
                <w:right w:val="none" w:sz="0" w:space="0" w:color="auto"/>
              </w:divBdr>
            </w:div>
            <w:div w:id="2079473527">
              <w:marLeft w:val="0"/>
              <w:marRight w:val="0"/>
              <w:marTop w:val="0"/>
              <w:marBottom w:val="0"/>
              <w:divBdr>
                <w:top w:val="none" w:sz="0" w:space="0" w:color="auto"/>
                <w:left w:val="none" w:sz="0" w:space="0" w:color="auto"/>
                <w:bottom w:val="none" w:sz="0" w:space="0" w:color="auto"/>
                <w:right w:val="none" w:sz="0" w:space="0" w:color="auto"/>
              </w:divBdr>
            </w:div>
            <w:div w:id="1439371403">
              <w:marLeft w:val="0"/>
              <w:marRight w:val="0"/>
              <w:marTop w:val="0"/>
              <w:marBottom w:val="0"/>
              <w:divBdr>
                <w:top w:val="none" w:sz="0" w:space="0" w:color="auto"/>
                <w:left w:val="none" w:sz="0" w:space="0" w:color="auto"/>
                <w:bottom w:val="none" w:sz="0" w:space="0" w:color="auto"/>
                <w:right w:val="none" w:sz="0" w:space="0" w:color="auto"/>
              </w:divBdr>
            </w:div>
            <w:div w:id="721636353">
              <w:marLeft w:val="0"/>
              <w:marRight w:val="0"/>
              <w:marTop w:val="0"/>
              <w:marBottom w:val="0"/>
              <w:divBdr>
                <w:top w:val="none" w:sz="0" w:space="0" w:color="auto"/>
                <w:left w:val="none" w:sz="0" w:space="0" w:color="auto"/>
                <w:bottom w:val="none" w:sz="0" w:space="0" w:color="auto"/>
                <w:right w:val="none" w:sz="0" w:space="0" w:color="auto"/>
              </w:divBdr>
            </w:div>
            <w:div w:id="1587572414">
              <w:marLeft w:val="0"/>
              <w:marRight w:val="0"/>
              <w:marTop w:val="0"/>
              <w:marBottom w:val="0"/>
              <w:divBdr>
                <w:top w:val="none" w:sz="0" w:space="0" w:color="auto"/>
                <w:left w:val="none" w:sz="0" w:space="0" w:color="auto"/>
                <w:bottom w:val="none" w:sz="0" w:space="0" w:color="auto"/>
                <w:right w:val="none" w:sz="0" w:space="0" w:color="auto"/>
              </w:divBdr>
            </w:div>
            <w:div w:id="319776432">
              <w:marLeft w:val="0"/>
              <w:marRight w:val="0"/>
              <w:marTop w:val="0"/>
              <w:marBottom w:val="0"/>
              <w:divBdr>
                <w:top w:val="none" w:sz="0" w:space="0" w:color="auto"/>
                <w:left w:val="none" w:sz="0" w:space="0" w:color="auto"/>
                <w:bottom w:val="none" w:sz="0" w:space="0" w:color="auto"/>
                <w:right w:val="none" w:sz="0" w:space="0" w:color="auto"/>
              </w:divBdr>
            </w:div>
            <w:div w:id="86969486">
              <w:marLeft w:val="0"/>
              <w:marRight w:val="0"/>
              <w:marTop w:val="0"/>
              <w:marBottom w:val="0"/>
              <w:divBdr>
                <w:top w:val="none" w:sz="0" w:space="0" w:color="auto"/>
                <w:left w:val="none" w:sz="0" w:space="0" w:color="auto"/>
                <w:bottom w:val="none" w:sz="0" w:space="0" w:color="auto"/>
                <w:right w:val="none" w:sz="0" w:space="0" w:color="auto"/>
              </w:divBdr>
            </w:div>
            <w:div w:id="821232993">
              <w:marLeft w:val="0"/>
              <w:marRight w:val="0"/>
              <w:marTop w:val="0"/>
              <w:marBottom w:val="0"/>
              <w:divBdr>
                <w:top w:val="none" w:sz="0" w:space="0" w:color="auto"/>
                <w:left w:val="none" w:sz="0" w:space="0" w:color="auto"/>
                <w:bottom w:val="none" w:sz="0" w:space="0" w:color="auto"/>
                <w:right w:val="none" w:sz="0" w:space="0" w:color="auto"/>
              </w:divBdr>
            </w:div>
            <w:div w:id="1583758112">
              <w:marLeft w:val="0"/>
              <w:marRight w:val="0"/>
              <w:marTop w:val="0"/>
              <w:marBottom w:val="0"/>
              <w:divBdr>
                <w:top w:val="none" w:sz="0" w:space="0" w:color="auto"/>
                <w:left w:val="none" w:sz="0" w:space="0" w:color="auto"/>
                <w:bottom w:val="none" w:sz="0" w:space="0" w:color="auto"/>
                <w:right w:val="none" w:sz="0" w:space="0" w:color="auto"/>
              </w:divBdr>
            </w:div>
            <w:div w:id="1511336028">
              <w:marLeft w:val="0"/>
              <w:marRight w:val="0"/>
              <w:marTop w:val="0"/>
              <w:marBottom w:val="0"/>
              <w:divBdr>
                <w:top w:val="none" w:sz="0" w:space="0" w:color="auto"/>
                <w:left w:val="none" w:sz="0" w:space="0" w:color="auto"/>
                <w:bottom w:val="none" w:sz="0" w:space="0" w:color="auto"/>
                <w:right w:val="none" w:sz="0" w:space="0" w:color="auto"/>
              </w:divBdr>
            </w:div>
            <w:div w:id="1433744716">
              <w:marLeft w:val="0"/>
              <w:marRight w:val="0"/>
              <w:marTop w:val="0"/>
              <w:marBottom w:val="0"/>
              <w:divBdr>
                <w:top w:val="none" w:sz="0" w:space="0" w:color="auto"/>
                <w:left w:val="none" w:sz="0" w:space="0" w:color="auto"/>
                <w:bottom w:val="none" w:sz="0" w:space="0" w:color="auto"/>
                <w:right w:val="none" w:sz="0" w:space="0" w:color="auto"/>
              </w:divBdr>
            </w:div>
            <w:div w:id="977492322">
              <w:marLeft w:val="0"/>
              <w:marRight w:val="0"/>
              <w:marTop w:val="0"/>
              <w:marBottom w:val="0"/>
              <w:divBdr>
                <w:top w:val="none" w:sz="0" w:space="0" w:color="auto"/>
                <w:left w:val="none" w:sz="0" w:space="0" w:color="auto"/>
                <w:bottom w:val="none" w:sz="0" w:space="0" w:color="auto"/>
                <w:right w:val="none" w:sz="0" w:space="0" w:color="auto"/>
              </w:divBdr>
            </w:div>
            <w:div w:id="552930467">
              <w:marLeft w:val="0"/>
              <w:marRight w:val="0"/>
              <w:marTop w:val="0"/>
              <w:marBottom w:val="0"/>
              <w:divBdr>
                <w:top w:val="none" w:sz="0" w:space="0" w:color="auto"/>
                <w:left w:val="none" w:sz="0" w:space="0" w:color="auto"/>
                <w:bottom w:val="none" w:sz="0" w:space="0" w:color="auto"/>
                <w:right w:val="none" w:sz="0" w:space="0" w:color="auto"/>
              </w:divBdr>
            </w:div>
            <w:div w:id="1237783837">
              <w:marLeft w:val="0"/>
              <w:marRight w:val="0"/>
              <w:marTop w:val="0"/>
              <w:marBottom w:val="0"/>
              <w:divBdr>
                <w:top w:val="none" w:sz="0" w:space="0" w:color="auto"/>
                <w:left w:val="none" w:sz="0" w:space="0" w:color="auto"/>
                <w:bottom w:val="none" w:sz="0" w:space="0" w:color="auto"/>
                <w:right w:val="none" w:sz="0" w:space="0" w:color="auto"/>
              </w:divBdr>
            </w:div>
            <w:div w:id="440491711">
              <w:marLeft w:val="0"/>
              <w:marRight w:val="0"/>
              <w:marTop w:val="0"/>
              <w:marBottom w:val="0"/>
              <w:divBdr>
                <w:top w:val="none" w:sz="0" w:space="0" w:color="auto"/>
                <w:left w:val="none" w:sz="0" w:space="0" w:color="auto"/>
                <w:bottom w:val="none" w:sz="0" w:space="0" w:color="auto"/>
                <w:right w:val="none" w:sz="0" w:space="0" w:color="auto"/>
              </w:divBdr>
            </w:div>
            <w:div w:id="1724208241">
              <w:marLeft w:val="0"/>
              <w:marRight w:val="0"/>
              <w:marTop w:val="0"/>
              <w:marBottom w:val="0"/>
              <w:divBdr>
                <w:top w:val="none" w:sz="0" w:space="0" w:color="auto"/>
                <w:left w:val="none" w:sz="0" w:space="0" w:color="auto"/>
                <w:bottom w:val="none" w:sz="0" w:space="0" w:color="auto"/>
                <w:right w:val="none" w:sz="0" w:space="0" w:color="auto"/>
              </w:divBdr>
            </w:div>
            <w:div w:id="42095368">
              <w:marLeft w:val="0"/>
              <w:marRight w:val="0"/>
              <w:marTop w:val="0"/>
              <w:marBottom w:val="0"/>
              <w:divBdr>
                <w:top w:val="none" w:sz="0" w:space="0" w:color="auto"/>
                <w:left w:val="none" w:sz="0" w:space="0" w:color="auto"/>
                <w:bottom w:val="none" w:sz="0" w:space="0" w:color="auto"/>
                <w:right w:val="none" w:sz="0" w:space="0" w:color="auto"/>
              </w:divBdr>
            </w:div>
            <w:div w:id="212498747">
              <w:marLeft w:val="0"/>
              <w:marRight w:val="0"/>
              <w:marTop w:val="0"/>
              <w:marBottom w:val="0"/>
              <w:divBdr>
                <w:top w:val="none" w:sz="0" w:space="0" w:color="auto"/>
                <w:left w:val="none" w:sz="0" w:space="0" w:color="auto"/>
                <w:bottom w:val="none" w:sz="0" w:space="0" w:color="auto"/>
                <w:right w:val="none" w:sz="0" w:space="0" w:color="auto"/>
              </w:divBdr>
            </w:div>
            <w:div w:id="1982732902">
              <w:marLeft w:val="0"/>
              <w:marRight w:val="0"/>
              <w:marTop w:val="0"/>
              <w:marBottom w:val="0"/>
              <w:divBdr>
                <w:top w:val="none" w:sz="0" w:space="0" w:color="auto"/>
                <w:left w:val="none" w:sz="0" w:space="0" w:color="auto"/>
                <w:bottom w:val="none" w:sz="0" w:space="0" w:color="auto"/>
                <w:right w:val="none" w:sz="0" w:space="0" w:color="auto"/>
              </w:divBdr>
            </w:div>
            <w:div w:id="1245530215">
              <w:marLeft w:val="0"/>
              <w:marRight w:val="0"/>
              <w:marTop w:val="0"/>
              <w:marBottom w:val="0"/>
              <w:divBdr>
                <w:top w:val="none" w:sz="0" w:space="0" w:color="auto"/>
                <w:left w:val="none" w:sz="0" w:space="0" w:color="auto"/>
                <w:bottom w:val="none" w:sz="0" w:space="0" w:color="auto"/>
                <w:right w:val="none" w:sz="0" w:space="0" w:color="auto"/>
              </w:divBdr>
            </w:div>
            <w:div w:id="1119177645">
              <w:marLeft w:val="0"/>
              <w:marRight w:val="0"/>
              <w:marTop w:val="0"/>
              <w:marBottom w:val="0"/>
              <w:divBdr>
                <w:top w:val="none" w:sz="0" w:space="0" w:color="auto"/>
                <w:left w:val="none" w:sz="0" w:space="0" w:color="auto"/>
                <w:bottom w:val="none" w:sz="0" w:space="0" w:color="auto"/>
                <w:right w:val="none" w:sz="0" w:space="0" w:color="auto"/>
              </w:divBdr>
            </w:div>
            <w:div w:id="1428388314">
              <w:marLeft w:val="0"/>
              <w:marRight w:val="0"/>
              <w:marTop w:val="0"/>
              <w:marBottom w:val="0"/>
              <w:divBdr>
                <w:top w:val="none" w:sz="0" w:space="0" w:color="auto"/>
                <w:left w:val="none" w:sz="0" w:space="0" w:color="auto"/>
                <w:bottom w:val="none" w:sz="0" w:space="0" w:color="auto"/>
                <w:right w:val="none" w:sz="0" w:space="0" w:color="auto"/>
              </w:divBdr>
            </w:div>
            <w:div w:id="1007903120">
              <w:marLeft w:val="0"/>
              <w:marRight w:val="0"/>
              <w:marTop w:val="0"/>
              <w:marBottom w:val="0"/>
              <w:divBdr>
                <w:top w:val="none" w:sz="0" w:space="0" w:color="auto"/>
                <w:left w:val="none" w:sz="0" w:space="0" w:color="auto"/>
                <w:bottom w:val="none" w:sz="0" w:space="0" w:color="auto"/>
                <w:right w:val="none" w:sz="0" w:space="0" w:color="auto"/>
              </w:divBdr>
            </w:div>
            <w:div w:id="2101171184">
              <w:marLeft w:val="0"/>
              <w:marRight w:val="0"/>
              <w:marTop w:val="0"/>
              <w:marBottom w:val="0"/>
              <w:divBdr>
                <w:top w:val="none" w:sz="0" w:space="0" w:color="auto"/>
                <w:left w:val="none" w:sz="0" w:space="0" w:color="auto"/>
                <w:bottom w:val="none" w:sz="0" w:space="0" w:color="auto"/>
                <w:right w:val="none" w:sz="0" w:space="0" w:color="auto"/>
              </w:divBdr>
            </w:div>
            <w:div w:id="780610282">
              <w:marLeft w:val="0"/>
              <w:marRight w:val="0"/>
              <w:marTop w:val="0"/>
              <w:marBottom w:val="0"/>
              <w:divBdr>
                <w:top w:val="none" w:sz="0" w:space="0" w:color="auto"/>
                <w:left w:val="none" w:sz="0" w:space="0" w:color="auto"/>
                <w:bottom w:val="none" w:sz="0" w:space="0" w:color="auto"/>
                <w:right w:val="none" w:sz="0" w:space="0" w:color="auto"/>
              </w:divBdr>
            </w:div>
            <w:div w:id="1785537651">
              <w:marLeft w:val="0"/>
              <w:marRight w:val="0"/>
              <w:marTop w:val="0"/>
              <w:marBottom w:val="0"/>
              <w:divBdr>
                <w:top w:val="none" w:sz="0" w:space="0" w:color="auto"/>
                <w:left w:val="none" w:sz="0" w:space="0" w:color="auto"/>
                <w:bottom w:val="none" w:sz="0" w:space="0" w:color="auto"/>
                <w:right w:val="none" w:sz="0" w:space="0" w:color="auto"/>
              </w:divBdr>
            </w:div>
            <w:div w:id="1340430391">
              <w:marLeft w:val="0"/>
              <w:marRight w:val="0"/>
              <w:marTop w:val="0"/>
              <w:marBottom w:val="0"/>
              <w:divBdr>
                <w:top w:val="none" w:sz="0" w:space="0" w:color="auto"/>
                <w:left w:val="none" w:sz="0" w:space="0" w:color="auto"/>
                <w:bottom w:val="none" w:sz="0" w:space="0" w:color="auto"/>
                <w:right w:val="none" w:sz="0" w:space="0" w:color="auto"/>
              </w:divBdr>
            </w:div>
            <w:div w:id="1544294606">
              <w:marLeft w:val="0"/>
              <w:marRight w:val="0"/>
              <w:marTop w:val="0"/>
              <w:marBottom w:val="0"/>
              <w:divBdr>
                <w:top w:val="none" w:sz="0" w:space="0" w:color="auto"/>
                <w:left w:val="none" w:sz="0" w:space="0" w:color="auto"/>
                <w:bottom w:val="none" w:sz="0" w:space="0" w:color="auto"/>
                <w:right w:val="none" w:sz="0" w:space="0" w:color="auto"/>
              </w:divBdr>
            </w:div>
            <w:div w:id="1106928544">
              <w:marLeft w:val="0"/>
              <w:marRight w:val="0"/>
              <w:marTop w:val="0"/>
              <w:marBottom w:val="0"/>
              <w:divBdr>
                <w:top w:val="none" w:sz="0" w:space="0" w:color="auto"/>
                <w:left w:val="none" w:sz="0" w:space="0" w:color="auto"/>
                <w:bottom w:val="none" w:sz="0" w:space="0" w:color="auto"/>
                <w:right w:val="none" w:sz="0" w:space="0" w:color="auto"/>
              </w:divBdr>
            </w:div>
            <w:div w:id="448746340">
              <w:marLeft w:val="0"/>
              <w:marRight w:val="0"/>
              <w:marTop w:val="0"/>
              <w:marBottom w:val="0"/>
              <w:divBdr>
                <w:top w:val="none" w:sz="0" w:space="0" w:color="auto"/>
                <w:left w:val="none" w:sz="0" w:space="0" w:color="auto"/>
                <w:bottom w:val="none" w:sz="0" w:space="0" w:color="auto"/>
                <w:right w:val="none" w:sz="0" w:space="0" w:color="auto"/>
              </w:divBdr>
            </w:div>
            <w:div w:id="1463382145">
              <w:marLeft w:val="0"/>
              <w:marRight w:val="0"/>
              <w:marTop w:val="0"/>
              <w:marBottom w:val="0"/>
              <w:divBdr>
                <w:top w:val="none" w:sz="0" w:space="0" w:color="auto"/>
                <w:left w:val="none" w:sz="0" w:space="0" w:color="auto"/>
                <w:bottom w:val="none" w:sz="0" w:space="0" w:color="auto"/>
                <w:right w:val="none" w:sz="0" w:space="0" w:color="auto"/>
              </w:divBdr>
            </w:div>
            <w:div w:id="943728915">
              <w:marLeft w:val="0"/>
              <w:marRight w:val="0"/>
              <w:marTop w:val="0"/>
              <w:marBottom w:val="0"/>
              <w:divBdr>
                <w:top w:val="none" w:sz="0" w:space="0" w:color="auto"/>
                <w:left w:val="none" w:sz="0" w:space="0" w:color="auto"/>
                <w:bottom w:val="none" w:sz="0" w:space="0" w:color="auto"/>
                <w:right w:val="none" w:sz="0" w:space="0" w:color="auto"/>
              </w:divBdr>
            </w:div>
            <w:div w:id="1188519765">
              <w:marLeft w:val="0"/>
              <w:marRight w:val="0"/>
              <w:marTop w:val="0"/>
              <w:marBottom w:val="0"/>
              <w:divBdr>
                <w:top w:val="none" w:sz="0" w:space="0" w:color="auto"/>
                <w:left w:val="none" w:sz="0" w:space="0" w:color="auto"/>
                <w:bottom w:val="none" w:sz="0" w:space="0" w:color="auto"/>
                <w:right w:val="none" w:sz="0" w:space="0" w:color="auto"/>
              </w:divBdr>
            </w:div>
            <w:div w:id="1570850019">
              <w:marLeft w:val="0"/>
              <w:marRight w:val="0"/>
              <w:marTop w:val="0"/>
              <w:marBottom w:val="0"/>
              <w:divBdr>
                <w:top w:val="none" w:sz="0" w:space="0" w:color="auto"/>
                <w:left w:val="none" w:sz="0" w:space="0" w:color="auto"/>
                <w:bottom w:val="none" w:sz="0" w:space="0" w:color="auto"/>
                <w:right w:val="none" w:sz="0" w:space="0" w:color="auto"/>
              </w:divBdr>
            </w:div>
            <w:div w:id="1516963113">
              <w:marLeft w:val="0"/>
              <w:marRight w:val="0"/>
              <w:marTop w:val="0"/>
              <w:marBottom w:val="0"/>
              <w:divBdr>
                <w:top w:val="none" w:sz="0" w:space="0" w:color="auto"/>
                <w:left w:val="none" w:sz="0" w:space="0" w:color="auto"/>
                <w:bottom w:val="none" w:sz="0" w:space="0" w:color="auto"/>
                <w:right w:val="none" w:sz="0" w:space="0" w:color="auto"/>
              </w:divBdr>
            </w:div>
            <w:div w:id="2128507152">
              <w:marLeft w:val="0"/>
              <w:marRight w:val="0"/>
              <w:marTop w:val="0"/>
              <w:marBottom w:val="0"/>
              <w:divBdr>
                <w:top w:val="none" w:sz="0" w:space="0" w:color="auto"/>
                <w:left w:val="none" w:sz="0" w:space="0" w:color="auto"/>
                <w:bottom w:val="none" w:sz="0" w:space="0" w:color="auto"/>
                <w:right w:val="none" w:sz="0" w:space="0" w:color="auto"/>
              </w:divBdr>
            </w:div>
            <w:div w:id="717507826">
              <w:marLeft w:val="0"/>
              <w:marRight w:val="0"/>
              <w:marTop w:val="0"/>
              <w:marBottom w:val="0"/>
              <w:divBdr>
                <w:top w:val="none" w:sz="0" w:space="0" w:color="auto"/>
                <w:left w:val="none" w:sz="0" w:space="0" w:color="auto"/>
                <w:bottom w:val="none" w:sz="0" w:space="0" w:color="auto"/>
                <w:right w:val="none" w:sz="0" w:space="0" w:color="auto"/>
              </w:divBdr>
            </w:div>
            <w:div w:id="219826085">
              <w:marLeft w:val="0"/>
              <w:marRight w:val="0"/>
              <w:marTop w:val="0"/>
              <w:marBottom w:val="0"/>
              <w:divBdr>
                <w:top w:val="none" w:sz="0" w:space="0" w:color="auto"/>
                <w:left w:val="none" w:sz="0" w:space="0" w:color="auto"/>
                <w:bottom w:val="none" w:sz="0" w:space="0" w:color="auto"/>
                <w:right w:val="none" w:sz="0" w:space="0" w:color="auto"/>
              </w:divBdr>
            </w:div>
            <w:div w:id="893926713">
              <w:marLeft w:val="0"/>
              <w:marRight w:val="0"/>
              <w:marTop w:val="0"/>
              <w:marBottom w:val="0"/>
              <w:divBdr>
                <w:top w:val="none" w:sz="0" w:space="0" w:color="auto"/>
                <w:left w:val="none" w:sz="0" w:space="0" w:color="auto"/>
                <w:bottom w:val="none" w:sz="0" w:space="0" w:color="auto"/>
                <w:right w:val="none" w:sz="0" w:space="0" w:color="auto"/>
              </w:divBdr>
            </w:div>
            <w:div w:id="1339235499">
              <w:marLeft w:val="0"/>
              <w:marRight w:val="0"/>
              <w:marTop w:val="0"/>
              <w:marBottom w:val="0"/>
              <w:divBdr>
                <w:top w:val="none" w:sz="0" w:space="0" w:color="auto"/>
                <w:left w:val="none" w:sz="0" w:space="0" w:color="auto"/>
                <w:bottom w:val="none" w:sz="0" w:space="0" w:color="auto"/>
                <w:right w:val="none" w:sz="0" w:space="0" w:color="auto"/>
              </w:divBdr>
            </w:div>
            <w:div w:id="1816599771">
              <w:marLeft w:val="0"/>
              <w:marRight w:val="0"/>
              <w:marTop w:val="0"/>
              <w:marBottom w:val="0"/>
              <w:divBdr>
                <w:top w:val="none" w:sz="0" w:space="0" w:color="auto"/>
                <w:left w:val="none" w:sz="0" w:space="0" w:color="auto"/>
                <w:bottom w:val="none" w:sz="0" w:space="0" w:color="auto"/>
                <w:right w:val="none" w:sz="0" w:space="0" w:color="auto"/>
              </w:divBdr>
            </w:div>
            <w:div w:id="304624486">
              <w:marLeft w:val="0"/>
              <w:marRight w:val="0"/>
              <w:marTop w:val="0"/>
              <w:marBottom w:val="0"/>
              <w:divBdr>
                <w:top w:val="none" w:sz="0" w:space="0" w:color="auto"/>
                <w:left w:val="none" w:sz="0" w:space="0" w:color="auto"/>
                <w:bottom w:val="none" w:sz="0" w:space="0" w:color="auto"/>
                <w:right w:val="none" w:sz="0" w:space="0" w:color="auto"/>
              </w:divBdr>
            </w:div>
            <w:div w:id="1472282876">
              <w:marLeft w:val="0"/>
              <w:marRight w:val="0"/>
              <w:marTop w:val="0"/>
              <w:marBottom w:val="0"/>
              <w:divBdr>
                <w:top w:val="none" w:sz="0" w:space="0" w:color="auto"/>
                <w:left w:val="none" w:sz="0" w:space="0" w:color="auto"/>
                <w:bottom w:val="none" w:sz="0" w:space="0" w:color="auto"/>
                <w:right w:val="none" w:sz="0" w:space="0" w:color="auto"/>
              </w:divBdr>
            </w:div>
            <w:div w:id="389154346">
              <w:marLeft w:val="0"/>
              <w:marRight w:val="0"/>
              <w:marTop w:val="0"/>
              <w:marBottom w:val="0"/>
              <w:divBdr>
                <w:top w:val="none" w:sz="0" w:space="0" w:color="auto"/>
                <w:left w:val="none" w:sz="0" w:space="0" w:color="auto"/>
                <w:bottom w:val="none" w:sz="0" w:space="0" w:color="auto"/>
                <w:right w:val="none" w:sz="0" w:space="0" w:color="auto"/>
              </w:divBdr>
            </w:div>
            <w:div w:id="2048288718">
              <w:marLeft w:val="0"/>
              <w:marRight w:val="0"/>
              <w:marTop w:val="0"/>
              <w:marBottom w:val="0"/>
              <w:divBdr>
                <w:top w:val="none" w:sz="0" w:space="0" w:color="auto"/>
                <w:left w:val="none" w:sz="0" w:space="0" w:color="auto"/>
                <w:bottom w:val="none" w:sz="0" w:space="0" w:color="auto"/>
                <w:right w:val="none" w:sz="0" w:space="0" w:color="auto"/>
              </w:divBdr>
            </w:div>
            <w:div w:id="2088652121">
              <w:marLeft w:val="0"/>
              <w:marRight w:val="0"/>
              <w:marTop w:val="0"/>
              <w:marBottom w:val="0"/>
              <w:divBdr>
                <w:top w:val="none" w:sz="0" w:space="0" w:color="auto"/>
                <w:left w:val="none" w:sz="0" w:space="0" w:color="auto"/>
                <w:bottom w:val="none" w:sz="0" w:space="0" w:color="auto"/>
                <w:right w:val="none" w:sz="0" w:space="0" w:color="auto"/>
              </w:divBdr>
            </w:div>
            <w:div w:id="2003698084">
              <w:marLeft w:val="0"/>
              <w:marRight w:val="0"/>
              <w:marTop w:val="0"/>
              <w:marBottom w:val="0"/>
              <w:divBdr>
                <w:top w:val="none" w:sz="0" w:space="0" w:color="auto"/>
                <w:left w:val="none" w:sz="0" w:space="0" w:color="auto"/>
                <w:bottom w:val="none" w:sz="0" w:space="0" w:color="auto"/>
                <w:right w:val="none" w:sz="0" w:space="0" w:color="auto"/>
              </w:divBdr>
            </w:div>
            <w:div w:id="1792744141">
              <w:marLeft w:val="0"/>
              <w:marRight w:val="0"/>
              <w:marTop w:val="0"/>
              <w:marBottom w:val="0"/>
              <w:divBdr>
                <w:top w:val="none" w:sz="0" w:space="0" w:color="auto"/>
                <w:left w:val="none" w:sz="0" w:space="0" w:color="auto"/>
                <w:bottom w:val="none" w:sz="0" w:space="0" w:color="auto"/>
                <w:right w:val="none" w:sz="0" w:space="0" w:color="auto"/>
              </w:divBdr>
            </w:div>
            <w:div w:id="989670630">
              <w:marLeft w:val="0"/>
              <w:marRight w:val="0"/>
              <w:marTop w:val="0"/>
              <w:marBottom w:val="0"/>
              <w:divBdr>
                <w:top w:val="none" w:sz="0" w:space="0" w:color="auto"/>
                <w:left w:val="none" w:sz="0" w:space="0" w:color="auto"/>
                <w:bottom w:val="none" w:sz="0" w:space="0" w:color="auto"/>
                <w:right w:val="none" w:sz="0" w:space="0" w:color="auto"/>
              </w:divBdr>
            </w:div>
            <w:div w:id="332102111">
              <w:marLeft w:val="0"/>
              <w:marRight w:val="0"/>
              <w:marTop w:val="0"/>
              <w:marBottom w:val="0"/>
              <w:divBdr>
                <w:top w:val="none" w:sz="0" w:space="0" w:color="auto"/>
                <w:left w:val="none" w:sz="0" w:space="0" w:color="auto"/>
                <w:bottom w:val="none" w:sz="0" w:space="0" w:color="auto"/>
                <w:right w:val="none" w:sz="0" w:space="0" w:color="auto"/>
              </w:divBdr>
            </w:div>
            <w:div w:id="44523356">
              <w:marLeft w:val="0"/>
              <w:marRight w:val="0"/>
              <w:marTop w:val="0"/>
              <w:marBottom w:val="0"/>
              <w:divBdr>
                <w:top w:val="none" w:sz="0" w:space="0" w:color="auto"/>
                <w:left w:val="none" w:sz="0" w:space="0" w:color="auto"/>
                <w:bottom w:val="none" w:sz="0" w:space="0" w:color="auto"/>
                <w:right w:val="none" w:sz="0" w:space="0" w:color="auto"/>
              </w:divBdr>
            </w:div>
            <w:div w:id="1633251820">
              <w:marLeft w:val="0"/>
              <w:marRight w:val="0"/>
              <w:marTop w:val="0"/>
              <w:marBottom w:val="0"/>
              <w:divBdr>
                <w:top w:val="none" w:sz="0" w:space="0" w:color="auto"/>
                <w:left w:val="none" w:sz="0" w:space="0" w:color="auto"/>
                <w:bottom w:val="none" w:sz="0" w:space="0" w:color="auto"/>
                <w:right w:val="none" w:sz="0" w:space="0" w:color="auto"/>
              </w:divBdr>
            </w:div>
            <w:div w:id="193426086">
              <w:marLeft w:val="0"/>
              <w:marRight w:val="0"/>
              <w:marTop w:val="0"/>
              <w:marBottom w:val="0"/>
              <w:divBdr>
                <w:top w:val="none" w:sz="0" w:space="0" w:color="auto"/>
                <w:left w:val="none" w:sz="0" w:space="0" w:color="auto"/>
                <w:bottom w:val="none" w:sz="0" w:space="0" w:color="auto"/>
                <w:right w:val="none" w:sz="0" w:space="0" w:color="auto"/>
              </w:divBdr>
            </w:div>
            <w:div w:id="1745682532">
              <w:marLeft w:val="0"/>
              <w:marRight w:val="0"/>
              <w:marTop w:val="0"/>
              <w:marBottom w:val="0"/>
              <w:divBdr>
                <w:top w:val="none" w:sz="0" w:space="0" w:color="auto"/>
                <w:left w:val="none" w:sz="0" w:space="0" w:color="auto"/>
                <w:bottom w:val="none" w:sz="0" w:space="0" w:color="auto"/>
                <w:right w:val="none" w:sz="0" w:space="0" w:color="auto"/>
              </w:divBdr>
            </w:div>
            <w:div w:id="317803114">
              <w:marLeft w:val="0"/>
              <w:marRight w:val="0"/>
              <w:marTop w:val="0"/>
              <w:marBottom w:val="0"/>
              <w:divBdr>
                <w:top w:val="none" w:sz="0" w:space="0" w:color="auto"/>
                <w:left w:val="none" w:sz="0" w:space="0" w:color="auto"/>
                <w:bottom w:val="none" w:sz="0" w:space="0" w:color="auto"/>
                <w:right w:val="none" w:sz="0" w:space="0" w:color="auto"/>
              </w:divBdr>
            </w:div>
            <w:div w:id="1356732796">
              <w:marLeft w:val="0"/>
              <w:marRight w:val="0"/>
              <w:marTop w:val="0"/>
              <w:marBottom w:val="0"/>
              <w:divBdr>
                <w:top w:val="none" w:sz="0" w:space="0" w:color="auto"/>
                <w:left w:val="none" w:sz="0" w:space="0" w:color="auto"/>
                <w:bottom w:val="none" w:sz="0" w:space="0" w:color="auto"/>
                <w:right w:val="none" w:sz="0" w:space="0" w:color="auto"/>
              </w:divBdr>
            </w:div>
            <w:div w:id="1067611469">
              <w:marLeft w:val="0"/>
              <w:marRight w:val="0"/>
              <w:marTop w:val="0"/>
              <w:marBottom w:val="0"/>
              <w:divBdr>
                <w:top w:val="none" w:sz="0" w:space="0" w:color="auto"/>
                <w:left w:val="none" w:sz="0" w:space="0" w:color="auto"/>
                <w:bottom w:val="none" w:sz="0" w:space="0" w:color="auto"/>
                <w:right w:val="none" w:sz="0" w:space="0" w:color="auto"/>
              </w:divBdr>
            </w:div>
            <w:div w:id="1025861403">
              <w:marLeft w:val="0"/>
              <w:marRight w:val="0"/>
              <w:marTop w:val="0"/>
              <w:marBottom w:val="0"/>
              <w:divBdr>
                <w:top w:val="none" w:sz="0" w:space="0" w:color="auto"/>
                <w:left w:val="none" w:sz="0" w:space="0" w:color="auto"/>
                <w:bottom w:val="none" w:sz="0" w:space="0" w:color="auto"/>
                <w:right w:val="none" w:sz="0" w:space="0" w:color="auto"/>
              </w:divBdr>
            </w:div>
            <w:div w:id="707949373">
              <w:marLeft w:val="0"/>
              <w:marRight w:val="0"/>
              <w:marTop w:val="0"/>
              <w:marBottom w:val="0"/>
              <w:divBdr>
                <w:top w:val="none" w:sz="0" w:space="0" w:color="auto"/>
                <w:left w:val="none" w:sz="0" w:space="0" w:color="auto"/>
                <w:bottom w:val="none" w:sz="0" w:space="0" w:color="auto"/>
                <w:right w:val="none" w:sz="0" w:space="0" w:color="auto"/>
              </w:divBdr>
            </w:div>
            <w:div w:id="76053664">
              <w:marLeft w:val="0"/>
              <w:marRight w:val="0"/>
              <w:marTop w:val="0"/>
              <w:marBottom w:val="0"/>
              <w:divBdr>
                <w:top w:val="none" w:sz="0" w:space="0" w:color="auto"/>
                <w:left w:val="none" w:sz="0" w:space="0" w:color="auto"/>
                <w:bottom w:val="none" w:sz="0" w:space="0" w:color="auto"/>
                <w:right w:val="none" w:sz="0" w:space="0" w:color="auto"/>
              </w:divBdr>
            </w:div>
            <w:div w:id="794056646">
              <w:marLeft w:val="0"/>
              <w:marRight w:val="0"/>
              <w:marTop w:val="0"/>
              <w:marBottom w:val="0"/>
              <w:divBdr>
                <w:top w:val="none" w:sz="0" w:space="0" w:color="auto"/>
                <w:left w:val="none" w:sz="0" w:space="0" w:color="auto"/>
                <w:bottom w:val="none" w:sz="0" w:space="0" w:color="auto"/>
                <w:right w:val="none" w:sz="0" w:space="0" w:color="auto"/>
              </w:divBdr>
            </w:div>
            <w:div w:id="1703822063">
              <w:marLeft w:val="0"/>
              <w:marRight w:val="0"/>
              <w:marTop w:val="0"/>
              <w:marBottom w:val="0"/>
              <w:divBdr>
                <w:top w:val="none" w:sz="0" w:space="0" w:color="auto"/>
                <w:left w:val="none" w:sz="0" w:space="0" w:color="auto"/>
                <w:bottom w:val="none" w:sz="0" w:space="0" w:color="auto"/>
                <w:right w:val="none" w:sz="0" w:space="0" w:color="auto"/>
              </w:divBdr>
            </w:div>
            <w:div w:id="1917780038">
              <w:marLeft w:val="0"/>
              <w:marRight w:val="0"/>
              <w:marTop w:val="0"/>
              <w:marBottom w:val="0"/>
              <w:divBdr>
                <w:top w:val="none" w:sz="0" w:space="0" w:color="auto"/>
                <w:left w:val="none" w:sz="0" w:space="0" w:color="auto"/>
                <w:bottom w:val="none" w:sz="0" w:space="0" w:color="auto"/>
                <w:right w:val="none" w:sz="0" w:space="0" w:color="auto"/>
              </w:divBdr>
            </w:div>
            <w:div w:id="411702899">
              <w:marLeft w:val="0"/>
              <w:marRight w:val="0"/>
              <w:marTop w:val="0"/>
              <w:marBottom w:val="0"/>
              <w:divBdr>
                <w:top w:val="none" w:sz="0" w:space="0" w:color="auto"/>
                <w:left w:val="none" w:sz="0" w:space="0" w:color="auto"/>
                <w:bottom w:val="none" w:sz="0" w:space="0" w:color="auto"/>
                <w:right w:val="none" w:sz="0" w:space="0" w:color="auto"/>
              </w:divBdr>
            </w:div>
            <w:div w:id="950936249">
              <w:marLeft w:val="0"/>
              <w:marRight w:val="0"/>
              <w:marTop w:val="0"/>
              <w:marBottom w:val="0"/>
              <w:divBdr>
                <w:top w:val="none" w:sz="0" w:space="0" w:color="auto"/>
                <w:left w:val="none" w:sz="0" w:space="0" w:color="auto"/>
                <w:bottom w:val="none" w:sz="0" w:space="0" w:color="auto"/>
                <w:right w:val="none" w:sz="0" w:space="0" w:color="auto"/>
              </w:divBdr>
            </w:div>
            <w:div w:id="380835420">
              <w:marLeft w:val="0"/>
              <w:marRight w:val="0"/>
              <w:marTop w:val="0"/>
              <w:marBottom w:val="0"/>
              <w:divBdr>
                <w:top w:val="none" w:sz="0" w:space="0" w:color="auto"/>
                <w:left w:val="none" w:sz="0" w:space="0" w:color="auto"/>
                <w:bottom w:val="none" w:sz="0" w:space="0" w:color="auto"/>
                <w:right w:val="none" w:sz="0" w:space="0" w:color="auto"/>
              </w:divBdr>
            </w:div>
            <w:div w:id="1290628198">
              <w:marLeft w:val="0"/>
              <w:marRight w:val="0"/>
              <w:marTop w:val="0"/>
              <w:marBottom w:val="0"/>
              <w:divBdr>
                <w:top w:val="none" w:sz="0" w:space="0" w:color="auto"/>
                <w:left w:val="none" w:sz="0" w:space="0" w:color="auto"/>
                <w:bottom w:val="none" w:sz="0" w:space="0" w:color="auto"/>
                <w:right w:val="none" w:sz="0" w:space="0" w:color="auto"/>
              </w:divBdr>
            </w:div>
            <w:div w:id="530384905">
              <w:marLeft w:val="0"/>
              <w:marRight w:val="0"/>
              <w:marTop w:val="0"/>
              <w:marBottom w:val="0"/>
              <w:divBdr>
                <w:top w:val="none" w:sz="0" w:space="0" w:color="auto"/>
                <w:left w:val="none" w:sz="0" w:space="0" w:color="auto"/>
                <w:bottom w:val="none" w:sz="0" w:space="0" w:color="auto"/>
                <w:right w:val="none" w:sz="0" w:space="0" w:color="auto"/>
              </w:divBdr>
            </w:div>
            <w:div w:id="1076628464">
              <w:marLeft w:val="0"/>
              <w:marRight w:val="0"/>
              <w:marTop w:val="0"/>
              <w:marBottom w:val="0"/>
              <w:divBdr>
                <w:top w:val="none" w:sz="0" w:space="0" w:color="auto"/>
                <w:left w:val="none" w:sz="0" w:space="0" w:color="auto"/>
                <w:bottom w:val="none" w:sz="0" w:space="0" w:color="auto"/>
                <w:right w:val="none" w:sz="0" w:space="0" w:color="auto"/>
              </w:divBdr>
            </w:div>
            <w:div w:id="218248997">
              <w:marLeft w:val="0"/>
              <w:marRight w:val="0"/>
              <w:marTop w:val="0"/>
              <w:marBottom w:val="0"/>
              <w:divBdr>
                <w:top w:val="none" w:sz="0" w:space="0" w:color="auto"/>
                <w:left w:val="none" w:sz="0" w:space="0" w:color="auto"/>
                <w:bottom w:val="none" w:sz="0" w:space="0" w:color="auto"/>
                <w:right w:val="none" w:sz="0" w:space="0" w:color="auto"/>
              </w:divBdr>
            </w:div>
            <w:div w:id="230190769">
              <w:marLeft w:val="0"/>
              <w:marRight w:val="0"/>
              <w:marTop w:val="0"/>
              <w:marBottom w:val="0"/>
              <w:divBdr>
                <w:top w:val="none" w:sz="0" w:space="0" w:color="auto"/>
                <w:left w:val="none" w:sz="0" w:space="0" w:color="auto"/>
                <w:bottom w:val="none" w:sz="0" w:space="0" w:color="auto"/>
                <w:right w:val="none" w:sz="0" w:space="0" w:color="auto"/>
              </w:divBdr>
            </w:div>
            <w:div w:id="794178976">
              <w:marLeft w:val="0"/>
              <w:marRight w:val="0"/>
              <w:marTop w:val="0"/>
              <w:marBottom w:val="0"/>
              <w:divBdr>
                <w:top w:val="none" w:sz="0" w:space="0" w:color="auto"/>
                <w:left w:val="none" w:sz="0" w:space="0" w:color="auto"/>
                <w:bottom w:val="none" w:sz="0" w:space="0" w:color="auto"/>
                <w:right w:val="none" w:sz="0" w:space="0" w:color="auto"/>
              </w:divBdr>
            </w:div>
            <w:div w:id="1119224260">
              <w:marLeft w:val="0"/>
              <w:marRight w:val="0"/>
              <w:marTop w:val="0"/>
              <w:marBottom w:val="0"/>
              <w:divBdr>
                <w:top w:val="none" w:sz="0" w:space="0" w:color="auto"/>
                <w:left w:val="none" w:sz="0" w:space="0" w:color="auto"/>
                <w:bottom w:val="none" w:sz="0" w:space="0" w:color="auto"/>
                <w:right w:val="none" w:sz="0" w:space="0" w:color="auto"/>
              </w:divBdr>
            </w:div>
            <w:div w:id="907812063">
              <w:marLeft w:val="0"/>
              <w:marRight w:val="0"/>
              <w:marTop w:val="0"/>
              <w:marBottom w:val="0"/>
              <w:divBdr>
                <w:top w:val="none" w:sz="0" w:space="0" w:color="auto"/>
                <w:left w:val="none" w:sz="0" w:space="0" w:color="auto"/>
                <w:bottom w:val="none" w:sz="0" w:space="0" w:color="auto"/>
                <w:right w:val="none" w:sz="0" w:space="0" w:color="auto"/>
              </w:divBdr>
            </w:div>
            <w:div w:id="726881435">
              <w:marLeft w:val="0"/>
              <w:marRight w:val="0"/>
              <w:marTop w:val="0"/>
              <w:marBottom w:val="0"/>
              <w:divBdr>
                <w:top w:val="none" w:sz="0" w:space="0" w:color="auto"/>
                <w:left w:val="none" w:sz="0" w:space="0" w:color="auto"/>
                <w:bottom w:val="none" w:sz="0" w:space="0" w:color="auto"/>
                <w:right w:val="none" w:sz="0" w:space="0" w:color="auto"/>
              </w:divBdr>
            </w:div>
            <w:div w:id="1368598715">
              <w:marLeft w:val="0"/>
              <w:marRight w:val="0"/>
              <w:marTop w:val="0"/>
              <w:marBottom w:val="0"/>
              <w:divBdr>
                <w:top w:val="none" w:sz="0" w:space="0" w:color="auto"/>
                <w:left w:val="none" w:sz="0" w:space="0" w:color="auto"/>
                <w:bottom w:val="none" w:sz="0" w:space="0" w:color="auto"/>
                <w:right w:val="none" w:sz="0" w:space="0" w:color="auto"/>
              </w:divBdr>
            </w:div>
            <w:div w:id="613100224">
              <w:marLeft w:val="0"/>
              <w:marRight w:val="0"/>
              <w:marTop w:val="0"/>
              <w:marBottom w:val="0"/>
              <w:divBdr>
                <w:top w:val="none" w:sz="0" w:space="0" w:color="auto"/>
                <w:left w:val="none" w:sz="0" w:space="0" w:color="auto"/>
                <w:bottom w:val="none" w:sz="0" w:space="0" w:color="auto"/>
                <w:right w:val="none" w:sz="0" w:space="0" w:color="auto"/>
              </w:divBdr>
            </w:div>
            <w:div w:id="297994046">
              <w:marLeft w:val="0"/>
              <w:marRight w:val="0"/>
              <w:marTop w:val="0"/>
              <w:marBottom w:val="0"/>
              <w:divBdr>
                <w:top w:val="none" w:sz="0" w:space="0" w:color="auto"/>
                <w:left w:val="none" w:sz="0" w:space="0" w:color="auto"/>
                <w:bottom w:val="none" w:sz="0" w:space="0" w:color="auto"/>
                <w:right w:val="none" w:sz="0" w:space="0" w:color="auto"/>
              </w:divBdr>
            </w:div>
            <w:div w:id="1321468354">
              <w:marLeft w:val="0"/>
              <w:marRight w:val="0"/>
              <w:marTop w:val="0"/>
              <w:marBottom w:val="0"/>
              <w:divBdr>
                <w:top w:val="none" w:sz="0" w:space="0" w:color="auto"/>
                <w:left w:val="none" w:sz="0" w:space="0" w:color="auto"/>
                <w:bottom w:val="none" w:sz="0" w:space="0" w:color="auto"/>
                <w:right w:val="none" w:sz="0" w:space="0" w:color="auto"/>
              </w:divBdr>
            </w:div>
            <w:div w:id="2082823307">
              <w:marLeft w:val="0"/>
              <w:marRight w:val="0"/>
              <w:marTop w:val="0"/>
              <w:marBottom w:val="0"/>
              <w:divBdr>
                <w:top w:val="none" w:sz="0" w:space="0" w:color="auto"/>
                <w:left w:val="none" w:sz="0" w:space="0" w:color="auto"/>
                <w:bottom w:val="none" w:sz="0" w:space="0" w:color="auto"/>
                <w:right w:val="none" w:sz="0" w:space="0" w:color="auto"/>
              </w:divBdr>
            </w:div>
            <w:div w:id="1751921961">
              <w:marLeft w:val="0"/>
              <w:marRight w:val="0"/>
              <w:marTop w:val="0"/>
              <w:marBottom w:val="0"/>
              <w:divBdr>
                <w:top w:val="none" w:sz="0" w:space="0" w:color="auto"/>
                <w:left w:val="none" w:sz="0" w:space="0" w:color="auto"/>
                <w:bottom w:val="none" w:sz="0" w:space="0" w:color="auto"/>
                <w:right w:val="none" w:sz="0" w:space="0" w:color="auto"/>
              </w:divBdr>
            </w:div>
            <w:div w:id="2107458244">
              <w:marLeft w:val="0"/>
              <w:marRight w:val="0"/>
              <w:marTop w:val="0"/>
              <w:marBottom w:val="0"/>
              <w:divBdr>
                <w:top w:val="none" w:sz="0" w:space="0" w:color="auto"/>
                <w:left w:val="none" w:sz="0" w:space="0" w:color="auto"/>
                <w:bottom w:val="none" w:sz="0" w:space="0" w:color="auto"/>
                <w:right w:val="none" w:sz="0" w:space="0" w:color="auto"/>
              </w:divBdr>
            </w:div>
            <w:div w:id="1874270237">
              <w:marLeft w:val="0"/>
              <w:marRight w:val="0"/>
              <w:marTop w:val="0"/>
              <w:marBottom w:val="0"/>
              <w:divBdr>
                <w:top w:val="none" w:sz="0" w:space="0" w:color="auto"/>
                <w:left w:val="none" w:sz="0" w:space="0" w:color="auto"/>
                <w:bottom w:val="none" w:sz="0" w:space="0" w:color="auto"/>
                <w:right w:val="none" w:sz="0" w:space="0" w:color="auto"/>
              </w:divBdr>
            </w:div>
            <w:div w:id="376514973">
              <w:marLeft w:val="0"/>
              <w:marRight w:val="0"/>
              <w:marTop w:val="0"/>
              <w:marBottom w:val="0"/>
              <w:divBdr>
                <w:top w:val="none" w:sz="0" w:space="0" w:color="auto"/>
                <w:left w:val="none" w:sz="0" w:space="0" w:color="auto"/>
                <w:bottom w:val="none" w:sz="0" w:space="0" w:color="auto"/>
                <w:right w:val="none" w:sz="0" w:space="0" w:color="auto"/>
              </w:divBdr>
            </w:div>
            <w:div w:id="1891649437">
              <w:marLeft w:val="0"/>
              <w:marRight w:val="0"/>
              <w:marTop w:val="0"/>
              <w:marBottom w:val="0"/>
              <w:divBdr>
                <w:top w:val="none" w:sz="0" w:space="0" w:color="auto"/>
                <w:left w:val="none" w:sz="0" w:space="0" w:color="auto"/>
                <w:bottom w:val="none" w:sz="0" w:space="0" w:color="auto"/>
                <w:right w:val="none" w:sz="0" w:space="0" w:color="auto"/>
              </w:divBdr>
            </w:div>
            <w:div w:id="1597204193">
              <w:marLeft w:val="0"/>
              <w:marRight w:val="0"/>
              <w:marTop w:val="0"/>
              <w:marBottom w:val="0"/>
              <w:divBdr>
                <w:top w:val="none" w:sz="0" w:space="0" w:color="auto"/>
                <w:left w:val="none" w:sz="0" w:space="0" w:color="auto"/>
                <w:bottom w:val="none" w:sz="0" w:space="0" w:color="auto"/>
                <w:right w:val="none" w:sz="0" w:space="0" w:color="auto"/>
              </w:divBdr>
            </w:div>
            <w:div w:id="1554996562">
              <w:marLeft w:val="0"/>
              <w:marRight w:val="0"/>
              <w:marTop w:val="0"/>
              <w:marBottom w:val="0"/>
              <w:divBdr>
                <w:top w:val="none" w:sz="0" w:space="0" w:color="auto"/>
                <w:left w:val="none" w:sz="0" w:space="0" w:color="auto"/>
                <w:bottom w:val="none" w:sz="0" w:space="0" w:color="auto"/>
                <w:right w:val="none" w:sz="0" w:space="0" w:color="auto"/>
              </w:divBdr>
            </w:div>
            <w:div w:id="828862723">
              <w:marLeft w:val="0"/>
              <w:marRight w:val="0"/>
              <w:marTop w:val="0"/>
              <w:marBottom w:val="0"/>
              <w:divBdr>
                <w:top w:val="none" w:sz="0" w:space="0" w:color="auto"/>
                <w:left w:val="none" w:sz="0" w:space="0" w:color="auto"/>
                <w:bottom w:val="none" w:sz="0" w:space="0" w:color="auto"/>
                <w:right w:val="none" w:sz="0" w:space="0" w:color="auto"/>
              </w:divBdr>
            </w:div>
            <w:div w:id="1006131620">
              <w:marLeft w:val="0"/>
              <w:marRight w:val="0"/>
              <w:marTop w:val="0"/>
              <w:marBottom w:val="0"/>
              <w:divBdr>
                <w:top w:val="none" w:sz="0" w:space="0" w:color="auto"/>
                <w:left w:val="none" w:sz="0" w:space="0" w:color="auto"/>
                <w:bottom w:val="none" w:sz="0" w:space="0" w:color="auto"/>
                <w:right w:val="none" w:sz="0" w:space="0" w:color="auto"/>
              </w:divBdr>
            </w:div>
            <w:div w:id="3945263">
              <w:marLeft w:val="0"/>
              <w:marRight w:val="0"/>
              <w:marTop w:val="0"/>
              <w:marBottom w:val="0"/>
              <w:divBdr>
                <w:top w:val="none" w:sz="0" w:space="0" w:color="auto"/>
                <w:left w:val="none" w:sz="0" w:space="0" w:color="auto"/>
                <w:bottom w:val="none" w:sz="0" w:space="0" w:color="auto"/>
                <w:right w:val="none" w:sz="0" w:space="0" w:color="auto"/>
              </w:divBdr>
            </w:div>
            <w:div w:id="5594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0806">
      <w:bodyDiv w:val="1"/>
      <w:marLeft w:val="0"/>
      <w:marRight w:val="0"/>
      <w:marTop w:val="0"/>
      <w:marBottom w:val="0"/>
      <w:divBdr>
        <w:top w:val="none" w:sz="0" w:space="0" w:color="auto"/>
        <w:left w:val="none" w:sz="0" w:space="0" w:color="auto"/>
        <w:bottom w:val="none" w:sz="0" w:space="0" w:color="auto"/>
        <w:right w:val="none" w:sz="0" w:space="0" w:color="auto"/>
      </w:divBdr>
    </w:div>
    <w:div w:id="256527704">
      <w:bodyDiv w:val="1"/>
      <w:marLeft w:val="0"/>
      <w:marRight w:val="0"/>
      <w:marTop w:val="0"/>
      <w:marBottom w:val="0"/>
      <w:divBdr>
        <w:top w:val="none" w:sz="0" w:space="0" w:color="auto"/>
        <w:left w:val="none" w:sz="0" w:space="0" w:color="auto"/>
        <w:bottom w:val="none" w:sz="0" w:space="0" w:color="auto"/>
        <w:right w:val="none" w:sz="0" w:space="0" w:color="auto"/>
      </w:divBdr>
    </w:div>
    <w:div w:id="314190958">
      <w:bodyDiv w:val="1"/>
      <w:marLeft w:val="0"/>
      <w:marRight w:val="0"/>
      <w:marTop w:val="0"/>
      <w:marBottom w:val="0"/>
      <w:divBdr>
        <w:top w:val="none" w:sz="0" w:space="0" w:color="auto"/>
        <w:left w:val="none" w:sz="0" w:space="0" w:color="auto"/>
        <w:bottom w:val="none" w:sz="0" w:space="0" w:color="auto"/>
        <w:right w:val="none" w:sz="0" w:space="0" w:color="auto"/>
      </w:divBdr>
    </w:div>
    <w:div w:id="369573610">
      <w:bodyDiv w:val="1"/>
      <w:marLeft w:val="0"/>
      <w:marRight w:val="0"/>
      <w:marTop w:val="0"/>
      <w:marBottom w:val="0"/>
      <w:divBdr>
        <w:top w:val="none" w:sz="0" w:space="0" w:color="auto"/>
        <w:left w:val="none" w:sz="0" w:space="0" w:color="auto"/>
        <w:bottom w:val="none" w:sz="0" w:space="0" w:color="auto"/>
        <w:right w:val="none" w:sz="0" w:space="0" w:color="auto"/>
      </w:divBdr>
      <w:divsChild>
        <w:div w:id="1781990457">
          <w:marLeft w:val="0"/>
          <w:marRight w:val="0"/>
          <w:marTop w:val="0"/>
          <w:marBottom w:val="0"/>
          <w:divBdr>
            <w:top w:val="none" w:sz="0" w:space="0" w:color="auto"/>
            <w:left w:val="none" w:sz="0" w:space="0" w:color="auto"/>
            <w:bottom w:val="none" w:sz="0" w:space="0" w:color="auto"/>
            <w:right w:val="none" w:sz="0" w:space="0" w:color="auto"/>
          </w:divBdr>
          <w:divsChild>
            <w:div w:id="173344020">
              <w:marLeft w:val="0"/>
              <w:marRight w:val="0"/>
              <w:marTop w:val="0"/>
              <w:marBottom w:val="0"/>
              <w:divBdr>
                <w:top w:val="none" w:sz="0" w:space="0" w:color="auto"/>
                <w:left w:val="none" w:sz="0" w:space="0" w:color="auto"/>
                <w:bottom w:val="none" w:sz="0" w:space="0" w:color="auto"/>
                <w:right w:val="none" w:sz="0" w:space="0" w:color="auto"/>
              </w:divBdr>
            </w:div>
            <w:div w:id="1671057055">
              <w:marLeft w:val="0"/>
              <w:marRight w:val="0"/>
              <w:marTop w:val="0"/>
              <w:marBottom w:val="0"/>
              <w:divBdr>
                <w:top w:val="none" w:sz="0" w:space="0" w:color="auto"/>
                <w:left w:val="none" w:sz="0" w:space="0" w:color="auto"/>
                <w:bottom w:val="none" w:sz="0" w:space="0" w:color="auto"/>
                <w:right w:val="none" w:sz="0" w:space="0" w:color="auto"/>
              </w:divBdr>
            </w:div>
            <w:div w:id="1486816871">
              <w:marLeft w:val="0"/>
              <w:marRight w:val="0"/>
              <w:marTop w:val="0"/>
              <w:marBottom w:val="0"/>
              <w:divBdr>
                <w:top w:val="none" w:sz="0" w:space="0" w:color="auto"/>
                <w:left w:val="none" w:sz="0" w:space="0" w:color="auto"/>
                <w:bottom w:val="none" w:sz="0" w:space="0" w:color="auto"/>
                <w:right w:val="none" w:sz="0" w:space="0" w:color="auto"/>
              </w:divBdr>
            </w:div>
            <w:div w:id="815030981">
              <w:marLeft w:val="0"/>
              <w:marRight w:val="0"/>
              <w:marTop w:val="0"/>
              <w:marBottom w:val="0"/>
              <w:divBdr>
                <w:top w:val="none" w:sz="0" w:space="0" w:color="auto"/>
                <w:left w:val="none" w:sz="0" w:space="0" w:color="auto"/>
                <w:bottom w:val="none" w:sz="0" w:space="0" w:color="auto"/>
                <w:right w:val="none" w:sz="0" w:space="0" w:color="auto"/>
              </w:divBdr>
            </w:div>
            <w:div w:id="1054741749">
              <w:marLeft w:val="0"/>
              <w:marRight w:val="0"/>
              <w:marTop w:val="0"/>
              <w:marBottom w:val="0"/>
              <w:divBdr>
                <w:top w:val="none" w:sz="0" w:space="0" w:color="auto"/>
                <w:left w:val="none" w:sz="0" w:space="0" w:color="auto"/>
                <w:bottom w:val="none" w:sz="0" w:space="0" w:color="auto"/>
                <w:right w:val="none" w:sz="0" w:space="0" w:color="auto"/>
              </w:divBdr>
            </w:div>
            <w:div w:id="2021157918">
              <w:marLeft w:val="0"/>
              <w:marRight w:val="0"/>
              <w:marTop w:val="0"/>
              <w:marBottom w:val="0"/>
              <w:divBdr>
                <w:top w:val="none" w:sz="0" w:space="0" w:color="auto"/>
                <w:left w:val="none" w:sz="0" w:space="0" w:color="auto"/>
                <w:bottom w:val="none" w:sz="0" w:space="0" w:color="auto"/>
                <w:right w:val="none" w:sz="0" w:space="0" w:color="auto"/>
              </w:divBdr>
            </w:div>
            <w:div w:id="1384449135">
              <w:marLeft w:val="0"/>
              <w:marRight w:val="0"/>
              <w:marTop w:val="0"/>
              <w:marBottom w:val="0"/>
              <w:divBdr>
                <w:top w:val="none" w:sz="0" w:space="0" w:color="auto"/>
                <w:left w:val="none" w:sz="0" w:space="0" w:color="auto"/>
                <w:bottom w:val="none" w:sz="0" w:space="0" w:color="auto"/>
                <w:right w:val="none" w:sz="0" w:space="0" w:color="auto"/>
              </w:divBdr>
            </w:div>
            <w:div w:id="718632369">
              <w:marLeft w:val="0"/>
              <w:marRight w:val="0"/>
              <w:marTop w:val="0"/>
              <w:marBottom w:val="0"/>
              <w:divBdr>
                <w:top w:val="none" w:sz="0" w:space="0" w:color="auto"/>
                <w:left w:val="none" w:sz="0" w:space="0" w:color="auto"/>
                <w:bottom w:val="none" w:sz="0" w:space="0" w:color="auto"/>
                <w:right w:val="none" w:sz="0" w:space="0" w:color="auto"/>
              </w:divBdr>
            </w:div>
            <w:div w:id="1054819462">
              <w:marLeft w:val="0"/>
              <w:marRight w:val="0"/>
              <w:marTop w:val="0"/>
              <w:marBottom w:val="0"/>
              <w:divBdr>
                <w:top w:val="none" w:sz="0" w:space="0" w:color="auto"/>
                <w:left w:val="none" w:sz="0" w:space="0" w:color="auto"/>
                <w:bottom w:val="none" w:sz="0" w:space="0" w:color="auto"/>
                <w:right w:val="none" w:sz="0" w:space="0" w:color="auto"/>
              </w:divBdr>
            </w:div>
            <w:div w:id="1966499111">
              <w:marLeft w:val="0"/>
              <w:marRight w:val="0"/>
              <w:marTop w:val="0"/>
              <w:marBottom w:val="0"/>
              <w:divBdr>
                <w:top w:val="none" w:sz="0" w:space="0" w:color="auto"/>
                <w:left w:val="none" w:sz="0" w:space="0" w:color="auto"/>
                <w:bottom w:val="none" w:sz="0" w:space="0" w:color="auto"/>
                <w:right w:val="none" w:sz="0" w:space="0" w:color="auto"/>
              </w:divBdr>
            </w:div>
            <w:div w:id="725033920">
              <w:marLeft w:val="0"/>
              <w:marRight w:val="0"/>
              <w:marTop w:val="0"/>
              <w:marBottom w:val="0"/>
              <w:divBdr>
                <w:top w:val="none" w:sz="0" w:space="0" w:color="auto"/>
                <w:left w:val="none" w:sz="0" w:space="0" w:color="auto"/>
                <w:bottom w:val="none" w:sz="0" w:space="0" w:color="auto"/>
                <w:right w:val="none" w:sz="0" w:space="0" w:color="auto"/>
              </w:divBdr>
            </w:div>
            <w:div w:id="166527433">
              <w:marLeft w:val="0"/>
              <w:marRight w:val="0"/>
              <w:marTop w:val="0"/>
              <w:marBottom w:val="0"/>
              <w:divBdr>
                <w:top w:val="none" w:sz="0" w:space="0" w:color="auto"/>
                <w:left w:val="none" w:sz="0" w:space="0" w:color="auto"/>
                <w:bottom w:val="none" w:sz="0" w:space="0" w:color="auto"/>
                <w:right w:val="none" w:sz="0" w:space="0" w:color="auto"/>
              </w:divBdr>
            </w:div>
            <w:div w:id="1900482903">
              <w:marLeft w:val="0"/>
              <w:marRight w:val="0"/>
              <w:marTop w:val="0"/>
              <w:marBottom w:val="0"/>
              <w:divBdr>
                <w:top w:val="none" w:sz="0" w:space="0" w:color="auto"/>
                <w:left w:val="none" w:sz="0" w:space="0" w:color="auto"/>
                <w:bottom w:val="none" w:sz="0" w:space="0" w:color="auto"/>
                <w:right w:val="none" w:sz="0" w:space="0" w:color="auto"/>
              </w:divBdr>
            </w:div>
            <w:div w:id="881407248">
              <w:marLeft w:val="0"/>
              <w:marRight w:val="0"/>
              <w:marTop w:val="0"/>
              <w:marBottom w:val="0"/>
              <w:divBdr>
                <w:top w:val="none" w:sz="0" w:space="0" w:color="auto"/>
                <w:left w:val="none" w:sz="0" w:space="0" w:color="auto"/>
                <w:bottom w:val="none" w:sz="0" w:space="0" w:color="auto"/>
                <w:right w:val="none" w:sz="0" w:space="0" w:color="auto"/>
              </w:divBdr>
            </w:div>
            <w:div w:id="993919674">
              <w:marLeft w:val="0"/>
              <w:marRight w:val="0"/>
              <w:marTop w:val="0"/>
              <w:marBottom w:val="0"/>
              <w:divBdr>
                <w:top w:val="none" w:sz="0" w:space="0" w:color="auto"/>
                <w:left w:val="none" w:sz="0" w:space="0" w:color="auto"/>
                <w:bottom w:val="none" w:sz="0" w:space="0" w:color="auto"/>
                <w:right w:val="none" w:sz="0" w:space="0" w:color="auto"/>
              </w:divBdr>
            </w:div>
            <w:div w:id="785346004">
              <w:marLeft w:val="0"/>
              <w:marRight w:val="0"/>
              <w:marTop w:val="0"/>
              <w:marBottom w:val="0"/>
              <w:divBdr>
                <w:top w:val="none" w:sz="0" w:space="0" w:color="auto"/>
                <w:left w:val="none" w:sz="0" w:space="0" w:color="auto"/>
                <w:bottom w:val="none" w:sz="0" w:space="0" w:color="auto"/>
                <w:right w:val="none" w:sz="0" w:space="0" w:color="auto"/>
              </w:divBdr>
            </w:div>
            <w:div w:id="98062358">
              <w:marLeft w:val="0"/>
              <w:marRight w:val="0"/>
              <w:marTop w:val="0"/>
              <w:marBottom w:val="0"/>
              <w:divBdr>
                <w:top w:val="none" w:sz="0" w:space="0" w:color="auto"/>
                <w:left w:val="none" w:sz="0" w:space="0" w:color="auto"/>
                <w:bottom w:val="none" w:sz="0" w:space="0" w:color="auto"/>
                <w:right w:val="none" w:sz="0" w:space="0" w:color="auto"/>
              </w:divBdr>
            </w:div>
            <w:div w:id="175846199">
              <w:marLeft w:val="0"/>
              <w:marRight w:val="0"/>
              <w:marTop w:val="0"/>
              <w:marBottom w:val="0"/>
              <w:divBdr>
                <w:top w:val="none" w:sz="0" w:space="0" w:color="auto"/>
                <w:left w:val="none" w:sz="0" w:space="0" w:color="auto"/>
                <w:bottom w:val="none" w:sz="0" w:space="0" w:color="auto"/>
                <w:right w:val="none" w:sz="0" w:space="0" w:color="auto"/>
              </w:divBdr>
            </w:div>
            <w:div w:id="1835415012">
              <w:marLeft w:val="0"/>
              <w:marRight w:val="0"/>
              <w:marTop w:val="0"/>
              <w:marBottom w:val="0"/>
              <w:divBdr>
                <w:top w:val="none" w:sz="0" w:space="0" w:color="auto"/>
                <w:left w:val="none" w:sz="0" w:space="0" w:color="auto"/>
                <w:bottom w:val="none" w:sz="0" w:space="0" w:color="auto"/>
                <w:right w:val="none" w:sz="0" w:space="0" w:color="auto"/>
              </w:divBdr>
            </w:div>
            <w:div w:id="165050607">
              <w:marLeft w:val="0"/>
              <w:marRight w:val="0"/>
              <w:marTop w:val="0"/>
              <w:marBottom w:val="0"/>
              <w:divBdr>
                <w:top w:val="none" w:sz="0" w:space="0" w:color="auto"/>
                <w:left w:val="none" w:sz="0" w:space="0" w:color="auto"/>
                <w:bottom w:val="none" w:sz="0" w:space="0" w:color="auto"/>
                <w:right w:val="none" w:sz="0" w:space="0" w:color="auto"/>
              </w:divBdr>
            </w:div>
            <w:div w:id="523907374">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094546475">
              <w:marLeft w:val="0"/>
              <w:marRight w:val="0"/>
              <w:marTop w:val="0"/>
              <w:marBottom w:val="0"/>
              <w:divBdr>
                <w:top w:val="none" w:sz="0" w:space="0" w:color="auto"/>
                <w:left w:val="none" w:sz="0" w:space="0" w:color="auto"/>
                <w:bottom w:val="none" w:sz="0" w:space="0" w:color="auto"/>
                <w:right w:val="none" w:sz="0" w:space="0" w:color="auto"/>
              </w:divBdr>
            </w:div>
            <w:div w:id="376976294">
              <w:marLeft w:val="0"/>
              <w:marRight w:val="0"/>
              <w:marTop w:val="0"/>
              <w:marBottom w:val="0"/>
              <w:divBdr>
                <w:top w:val="none" w:sz="0" w:space="0" w:color="auto"/>
                <w:left w:val="none" w:sz="0" w:space="0" w:color="auto"/>
                <w:bottom w:val="none" w:sz="0" w:space="0" w:color="auto"/>
                <w:right w:val="none" w:sz="0" w:space="0" w:color="auto"/>
              </w:divBdr>
            </w:div>
            <w:div w:id="2058583484">
              <w:marLeft w:val="0"/>
              <w:marRight w:val="0"/>
              <w:marTop w:val="0"/>
              <w:marBottom w:val="0"/>
              <w:divBdr>
                <w:top w:val="none" w:sz="0" w:space="0" w:color="auto"/>
                <w:left w:val="none" w:sz="0" w:space="0" w:color="auto"/>
                <w:bottom w:val="none" w:sz="0" w:space="0" w:color="auto"/>
                <w:right w:val="none" w:sz="0" w:space="0" w:color="auto"/>
              </w:divBdr>
            </w:div>
            <w:div w:id="1319336866">
              <w:marLeft w:val="0"/>
              <w:marRight w:val="0"/>
              <w:marTop w:val="0"/>
              <w:marBottom w:val="0"/>
              <w:divBdr>
                <w:top w:val="none" w:sz="0" w:space="0" w:color="auto"/>
                <w:left w:val="none" w:sz="0" w:space="0" w:color="auto"/>
                <w:bottom w:val="none" w:sz="0" w:space="0" w:color="auto"/>
                <w:right w:val="none" w:sz="0" w:space="0" w:color="auto"/>
              </w:divBdr>
            </w:div>
            <w:div w:id="556552337">
              <w:marLeft w:val="0"/>
              <w:marRight w:val="0"/>
              <w:marTop w:val="0"/>
              <w:marBottom w:val="0"/>
              <w:divBdr>
                <w:top w:val="none" w:sz="0" w:space="0" w:color="auto"/>
                <w:left w:val="none" w:sz="0" w:space="0" w:color="auto"/>
                <w:bottom w:val="none" w:sz="0" w:space="0" w:color="auto"/>
                <w:right w:val="none" w:sz="0" w:space="0" w:color="auto"/>
              </w:divBdr>
            </w:div>
            <w:div w:id="1709448671">
              <w:marLeft w:val="0"/>
              <w:marRight w:val="0"/>
              <w:marTop w:val="0"/>
              <w:marBottom w:val="0"/>
              <w:divBdr>
                <w:top w:val="none" w:sz="0" w:space="0" w:color="auto"/>
                <w:left w:val="none" w:sz="0" w:space="0" w:color="auto"/>
                <w:bottom w:val="none" w:sz="0" w:space="0" w:color="auto"/>
                <w:right w:val="none" w:sz="0" w:space="0" w:color="auto"/>
              </w:divBdr>
            </w:div>
            <w:div w:id="2073044356">
              <w:marLeft w:val="0"/>
              <w:marRight w:val="0"/>
              <w:marTop w:val="0"/>
              <w:marBottom w:val="0"/>
              <w:divBdr>
                <w:top w:val="none" w:sz="0" w:space="0" w:color="auto"/>
                <w:left w:val="none" w:sz="0" w:space="0" w:color="auto"/>
                <w:bottom w:val="none" w:sz="0" w:space="0" w:color="auto"/>
                <w:right w:val="none" w:sz="0" w:space="0" w:color="auto"/>
              </w:divBdr>
            </w:div>
            <w:div w:id="1058817347">
              <w:marLeft w:val="0"/>
              <w:marRight w:val="0"/>
              <w:marTop w:val="0"/>
              <w:marBottom w:val="0"/>
              <w:divBdr>
                <w:top w:val="none" w:sz="0" w:space="0" w:color="auto"/>
                <w:left w:val="none" w:sz="0" w:space="0" w:color="auto"/>
                <w:bottom w:val="none" w:sz="0" w:space="0" w:color="auto"/>
                <w:right w:val="none" w:sz="0" w:space="0" w:color="auto"/>
              </w:divBdr>
            </w:div>
            <w:div w:id="1244097969">
              <w:marLeft w:val="0"/>
              <w:marRight w:val="0"/>
              <w:marTop w:val="0"/>
              <w:marBottom w:val="0"/>
              <w:divBdr>
                <w:top w:val="none" w:sz="0" w:space="0" w:color="auto"/>
                <w:left w:val="none" w:sz="0" w:space="0" w:color="auto"/>
                <w:bottom w:val="none" w:sz="0" w:space="0" w:color="auto"/>
                <w:right w:val="none" w:sz="0" w:space="0" w:color="auto"/>
              </w:divBdr>
            </w:div>
            <w:div w:id="947739882">
              <w:marLeft w:val="0"/>
              <w:marRight w:val="0"/>
              <w:marTop w:val="0"/>
              <w:marBottom w:val="0"/>
              <w:divBdr>
                <w:top w:val="none" w:sz="0" w:space="0" w:color="auto"/>
                <w:left w:val="none" w:sz="0" w:space="0" w:color="auto"/>
                <w:bottom w:val="none" w:sz="0" w:space="0" w:color="auto"/>
                <w:right w:val="none" w:sz="0" w:space="0" w:color="auto"/>
              </w:divBdr>
            </w:div>
            <w:div w:id="289675928">
              <w:marLeft w:val="0"/>
              <w:marRight w:val="0"/>
              <w:marTop w:val="0"/>
              <w:marBottom w:val="0"/>
              <w:divBdr>
                <w:top w:val="none" w:sz="0" w:space="0" w:color="auto"/>
                <w:left w:val="none" w:sz="0" w:space="0" w:color="auto"/>
                <w:bottom w:val="none" w:sz="0" w:space="0" w:color="auto"/>
                <w:right w:val="none" w:sz="0" w:space="0" w:color="auto"/>
              </w:divBdr>
            </w:div>
            <w:div w:id="1234390937">
              <w:marLeft w:val="0"/>
              <w:marRight w:val="0"/>
              <w:marTop w:val="0"/>
              <w:marBottom w:val="0"/>
              <w:divBdr>
                <w:top w:val="none" w:sz="0" w:space="0" w:color="auto"/>
                <w:left w:val="none" w:sz="0" w:space="0" w:color="auto"/>
                <w:bottom w:val="none" w:sz="0" w:space="0" w:color="auto"/>
                <w:right w:val="none" w:sz="0" w:space="0" w:color="auto"/>
              </w:divBdr>
            </w:div>
            <w:div w:id="1294479396">
              <w:marLeft w:val="0"/>
              <w:marRight w:val="0"/>
              <w:marTop w:val="0"/>
              <w:marBottom w:val="0"/>
              <w:divBdr>
                <w:top w:val="none" w:sz="0" w:space="0" w:color="auto"/>
                <w:left w:val="none" w:sz="0" w:space="0" w:color="auto"/>
                <w:bottom w:val="none" w:sz="0" w:space="0" w:color="auto"/>
                <w:right w:val="none" w:sz="0" w:space="0" w:color="auto"/>
              </w:divBdr>
            </w:div>
            <w:div w:id="1940989330">
              <w:marLeft w:val="0"/>
              <w:marRight w:val="0"/>
              <w:marTop w:val="0"/>
              <w:marBottom w:val="0"/>
              <w:divBdr>
                <w:top w:val="none" w:sz="0" w:space="0" w:color="auto"/>
                <w:left w:val="none" w:sz="0" w:space="0" w:color="auto"/>
                <w:bottom w:val="none" w:sz="0" w:space="0" w:color="auto"/>
                <w:right w:val="none" w:sz="0" w:space="0" w:color="auto"/>
              </w:divBdr>
            </w:div>
            <w:div w:id="1911186216">
              <w:marLeft w:val="0"/>
              <w:marRight w:val="0"/>
              <w:marTop w:val="0"/>
              <w:marBottom w:val="0"/>
              <w:divBdr>
                <w:top w:val="none" w:sz="0" w:space="0" w:color="auto"/>
                <w:left w:val="none" w:sz="0" w:space="0" w:color="auto"/>
                <w:bottom w:val="none" w:sz="0" w:space="0" w:color="auto"/>
                <w:right w:val="none" w:sz="0" w:space="0" w:color="auto"/>
              </w:divBdr>
            </w:div>
            <w:div w:id="351960016">
              <w:marLeft w:val="0"/>
              <w:marRight w:val="0"/>
              <w:marTop w:val="0"/>
              <w:marBottom w:val="0"/>
              <w:divBdr>
                <w:top w:val="none" w:sz="0" w:space="0" w:color="auto"/>
                <w:left w:val="none" w:sz="0" w:space="0" w:color="auto"/>
                <w:bottom w:val="none" w:sz="0" w:space="0" w:color="auto"/>
                <w:right w:val="none" w:sz="0" w:space="0" w:color="auto"/>
              </w:divBdr>
            </w:div>
            <w:div w:id="251134382">
              <w:marLeft w:val="0"/>
              <w:marRight w:val="0"/>
              <w:marTop w:val="0"/>
              <w:marBottom w:val="0"/>
              <w:divBdr>
                <w:top w:val="none" w:sz="0" w:space="0" w:color="auto"/>
                <w:left w:val="none" w:sz="0" w:space="0" w:color="auto"/>
                <w:bottom w:val="none" w:sz="0" w:space="0" w:color="auto"/>
                <w:right w:val="none" w:sz="0" w:space="0" w:color="auto"/>
              </w:divBdr>
            </w:div>
            <w:div w:id="2139302490">
              <w:marLeft w:val="0"/>
              <w:marRight w:val="0"/>
              <w:marTop w:val="0"/>
              <w:marBottom w:val="0"/>
              <w:divBdr>
                <w:top w:val="none" w:sz="0" w:space="0" w:color="auto"/>
                <w:left w:val="none" w:sz="0" w:space="0" w:color="auto"/>
                <w:bottom w:val="none" w:sz="0" w:space="0" w:color="auto"/>
                <w:right w:val="none" w:sz="0" w:space="0" w:color="auto"/>
              </w:divBdr>
            </w:div>
            <w:div w:id="1132747090">
              <w:marLeft w:val="0"/>
              <w:marRight w:val="0"/>
              <w:marTop w:val="0"/>
              <w:marBottom w:val="0"/>
              <w:divBdr>
                <w:top w:val="none" w:sz="0" w:space="0" w:color="auto"/>
                <w:left w:val="none" w:sz="0" w:space="0" w:color="auto"/>
                <w:bottom w:val="none" w:sz="0" w:space="0" w:color="auto"/>
                <w:right w:val="none" w:sz="0" w:space="0" w:color="auto"/>
              </w:divBdr>
            </w:div>
            <w:div w:id="1352141715">
              <w:marLeft w:val="0"/>
              <w:marRight w:val="0"/>
              <w:marTop w:val="0"/>
              <w:marBottom w:val="0"/>
              <w:divBdr>
                <w:top w:val="none" w:sz="0" w:space="0" w:color="auto"/>
                <w:left w:val="none" w:sz="0" w:space="0" w:color="auto"/>
                <w:bottom w:val="none" w:sz="0" w:space="0" w:color="auto"/>
                <w:right w:val="none" w:sz="0" w:space="0" w:color="auto"/>
              </w:divBdr>
            </w:div>
            <w:div w:id="594480474">
              <w:marLeft w:val="0"/>
              <w:marRight w:val="0"/>
              <w:marTop w:val="0"/>
              <w:marBottom w:val="0"/>
              <w:divBdr>
                <w:top w:val="none" w:sz="0" w:space="0" w:color="auto"/>
                <w:left w:val="none" w:sz="0" w:space="0" w:color="auto"/>
                <w:bottom w:val="none" w:sz="0" w:space="0" w:color="auto"/>
                <w:right w:val="none" w:sz="0" w:space="0" w:color="auto"/>
              </w:divBdr>
            </w:div>
            <w:div w:id="1135563863">
              <w:marLeft w:val="0"/>
              <w:marRight w:val="0"/>
              <w:marTop w:val="0"/>
              <w:marBottom w:val="0"/>
              <w:divBdr>
                <w:top w:val="none" w:sz="0" w:space="0" w:color="auto"/>
                <w:left w:val="none" w:sz="0" w:space="0" w:color="auto"/>
                <w:bottom w:val="none" w:sz="0" w:space="0" w:color="auto"/>
                <w:right w:val="none" w:sz="0" w:space="0" w:color="auto"/>
              </w:divBdr>
            </w:div>
            <w:div w:id="1009873175">
              <w:marLeft w:val="0"/>
              <w:marRight w:val="0"/>
              <w:marTop w:val="0"/>
              <w:marBottom w:val="0"/>
              <w:divBdr>
                <w:top w:val="none" w:sz="0" w:space="0" w:color="auto"/>
                <w:left w:val="none" w:sz="0" w:space="0" w:color="auto"/>
                <w:bottom w:val="none" w:sz="0" w:space="0" w:color="auto"/>
                <w:right w:val="none" w:sz="0" w:space="0" w:color="auto"/>
              </w:divBdr>
            </w:div>
            <w:div w:id="700403770">
              <w:marLeft w:val="0"/>
              <w:marRight w:val="0"/>
              <w:marTop w:val="0"/>
              <w:marBottom w:val="0"/>
              <w:divBdr>
                <w:top w:val="none" w:sz="0" w:space="0" w:color="auto"/>
                <w:left w:val="none" w:sz="0" w:space="0" w:color="auto"/>
                <w:bottom w:val="none" w:sz="0" w:space="0" w:color="auto"/>
                <w:right w:val="none" w:sz="0" w:space="0" w:color="auto"/>
              </w:divBdr>
            </w:div>
            <w:div w:id="1503351405">
              <w:marLeft w:val="0"/>
              <w:marRight w:val="0"/>
              <w:marTop w:val="0"/>
              <w:marBottom w:val="0"/>
              <w:divBdr>
                <w:top w:val="none" w:sz="0" w:space="0" w:color="auto"/>
                <w:left w:val="none" w:sz="0" w:space="0" w:color="auto"/>
                <w:bottom w:val="none" w:sz="0" w:space="0" w:color="auto"/>
                <w:right w:val="none" w:sz="0" w:space="0" w:color="auto"/>
              </w:divBdr>
            </w:div>
            <w:div w:id="968629689">
              <w:marLeft w:val="0"/>
              <w:marRight w:val="0"/>
              <w:marTop w:val="0"/>
              <w:marBottom w:val="0"/>
              <w:divBdr>
                <w:top w:val="none" w:sz="0" w:space="0" w:color="auto"/>
                <w:left w:val="none" w:sz="0" w:space="0" w:color="auto"/>
                <w:bottom w:val="none" w:sz="0" w:space="0" w:color="auto"/>
                <w:right w:val="none" w:sz="0" w:space="0" w:color="auto"/>
              </w:divBdr>
            </w:div>
            <w:div w:id="1158618438">
              <w:marLeft w:val="0"/>
              <w:marRight w:val="0"/>
              <w:marTop w:val="0"/>
              <w:marBottom w:val="0"/>
              <w:divBdr>
                <w:top w:val="none" w:sz="0" w:space="0" w:color="auto"/>
                <w:left w:val="none" w:sz="0" w:space="0" w:color="auto"/>
                <w:bottom w:val="none" w:sz="0" w:space="0" w:color="auto"/>
                <w:right w:val="none" w:sz="0" w:space="0" w:color="auto"/>
              </w:divBdr>
            </w:div>
            <w:div w:id="587084267">
              <w:marLeft w:val="0"/>
              <w:marRight w:val="0"/>
              <w:marTop w:val="0"/>
              <w:marBottom w:val="0"/>
              <w:divBdr>
                <w:top w:val="none" w:sz="0" w:space="0" w:color="auto"/>
                <w:left w:val="none" w:sz="0" w:space="0" w:color="auto"/>
                <w:bottom w:val="none" w:sz="0" w:space="0" w:color="auto"/>
                <w:right w:val="none" w:sz="0" w:space="0" w:color="auto"/>
              </w:divBdr>
            </w:div>
            <w:div w:id="219171874">
              <w:marLeft w:val="0"/>
              <w:marRight w:val="0"/>
              <w:marTop w:val="0"/>
              <w:marBottom w:val="0"/>
              <w:divBdr>
                <w:top w:val="none" w:sz="0" w:space="0" w:color="auto"/>
                <w:left w:val="none" w:sz="0" w:space="0" w:color="auto"/>
                <w:bottom w:val="none" w:sz="0" w:space="0" w:color="auto"/>
                <w:right w:val="none" w:sz="0" w:space="0" w:color="auto"/>
              </w:divBdr>
            </w:div>
            <w:div w:id="1714302636">
              <w:marLeft w:val="0"/>
              <w:marRight w:val="0"/>
              <w:marTop w:val="0"/>
              <w:marBottom w:val="0"/>
              <w:divBdr>
                <w:top w:val="none" w:sz="0" w:space="0" w:color="auto"/>
                <w:left w:val="none" w:sz="0" w:space="0" w:color="auto"/>
                <w:bottom w:val="none" w:sz="0" w:space="0" w:color="auto"/>
                <w:right w:val="none" w:sz="0" w:space="0" w:color="auto"/>
              </w:divBdr>
            </w:div>
            <w:div w:id="541871360">
              <w:marLeft w:val="0"/>
              <w:marRight w:val="0"/>
              <w:marTop w:val="0"/>
              <w:marBottom w:val="0"/>
              <w:divBdr>
                <w:top w:val="none" w:sz="0" w:space="0" w:color="auto"/>
                <w:left w:val="none" w:sz="0" w:space="0" w:color="auto"/>
                <w:bottom w:val="none" w:sz="0" w:space="0" w:color="auto"/>
                <w:right w:val="none" w:sz="0" w:space="0" w:color="auto"/>
              </w:divBdr>
            </w:div>
            <w:div w:id="494345724">
              <w:marLeft w:val="0"/>
              <w:marRight w:val="0"/>
              <w:marTop w:val="0"/>
              <w:marBottom w:val="0"/>
              <w:divBdr>
                <w:top w:val="none" w:sz="0" w:space="0" w:color="auto"/>
                <w:left w:val="none" w:sz="0" w:space="0" w:color="auto"/>
                <w:bottom w:val="none" w:sz="0" w:space="0" w:color="auto"/>
                <w:right w:val="none" w:sz="0" w:space="0" w:color="auto"/>
              </w:divBdr>
            </w:div>
            <w:div w:id="1858890143">
              <w:marLeft w:val="0"/>
              <w:marRight w:val="0"/>
              <w:marTop w:val="0"/>
              <w:marBottom w:val="0"/>
              <w:divBdr>
                <w:top w:val="none" w:sz="0" w:space="0" w:color="auto"/>
                <w:left w:val="none" w:sz="0" w:space="0" w:color="auto"/>
                <w:bottom w:val="none" w:sz="0" w:space="0" w:color="auto"/>
                <w:right w:val="none" w:sz="0" w:space="0" w:color="auto"/>
              </w:divBdr>
            </w:div>
            <w:div w:id="369961187">
              <w:marLeft w:val="0"/>
              <w:marRight w:val="0"/>
              <w:marTop w:val="0"/>
              <w:marBottom w:val="0"/>
              <w:divBdr>
                <w:top w:val="none" w:sz="0" w:space="0" w:color="auto"/>
                <w:left w:val="none" w:sz="0" w:space="0" w:color="auto"/>
                <w:bottom w:val="none" w:sz="0" w:space="0" w:color="auto"/>
                <w:right w:val="none" w:sz="0" w:space="0" w:color="auto"/>
              </w:divBdr>
            </w:div>
            <w:div w:id="378358253">
              <w:marLeft w:val="0"/>
              <w:marRight w:val="0"/>
              <w:marTop w:val="0"/>
              <w:marBottom w:val="0"/>
              <w:divBdr>
                <w:top w:val="none" w:sz="0" w:space="0" w:color="auto"/>
                <w:left w:val="none" w:sz="0" w:space="0" w:color="auto"/>
                <w:bottom w:val="none" w:sz="0" w:space="0" w:color="auto"/>
                <w:right w:val="none" w:sz="0" w:space="0" w:color="auto"/>
              </w:divBdr>
            </w:div>
            <w:div w:id="546181002">
              <w:marLeft w:val="0"/>
              <w:marRight w:val="0"/>
              <w:marTop w:val="0"/>
              <w:marBottom w:val="0"/>
              <w:divBdr>
                <w:top w:val="none" w:sz="0" w:space="0" w:color="auto"/>
                <w:left w:val="none" w:sz="0" w:space="0" w:color="auto"/>
                <w:bottom w:val="none" w:sz="0" w:space="0" w:color="auto"/>
                <w:right w:val="none" w:sz="0" w:space="0" w:color="auto"/>
              </w:divBdr>
            </w:div>
            <w:div w:id="815412213">
              <w:marLeft w:val="0"/>
              <w:marRight w:val="0"/>
              <w:marTop w:val="0"/>
              <w:marBottom w:val="0"/>
              <w:divBdr>
                <w:top w:val="none" w:sz="0" w:space="0" w:color="auto"/>
                <w:left w:val="none" w:sz="0" w:space="0" w:color="auto"/>
                <w:bottom w:val="none" w:sz="0" w:space="0" w:color="auto"/>
                <w:right w:val="none" w:sz="0" w:space="0" w:color="auto"/>
              </w:divBdr>
            </w:div>
            <w:div w:id="1330526047">
              <w:marLeft w:val="0"/>
              <w:marRight w:val="0"/>
              <w:marTop w:val="0"/>
              <w:marBottom w:val="0"/>
              <w:divBdr>
                <w:top w:val="none" w:sz="0" w:space="0" w:color="auto"/>
                <w:left w:val="none" w:sz="0" w:space="0" w:color="auto"/>
                <w:bottom w:val="none" w:sz="0" w:space="0" w:color="auto"/>
                <w:right w:val="none" w:sz="0" w:space="0" w:color="auto"/>
              </w:divBdr>
            </w:div>
            <w:div w:id="1631858526">
              <w:marLeft w:val="0"/>
              <w:marRight w:val="0"/>
              <w:marTop w:val="0"/>
              <w:marBottom w:val="0"/>
              <w:divBdr>
                <w:top w:val="none" w:sz="0" w:space="0" w:color="auto"/>
                <w:left w:val="none" w:sz="0" w:space="0" w:color="auto"/>
                <w:bottom w:val="none" w:sz="0" w:space="0" w:color="auto"/>
                <w:right w:val="none" w:sz="0" w:space="0" w:color="auto"/>
              </w:divBdr>
            </w:div>
            <w:div w:id="1291671000">
              <w:marLeft w:val="0"/>
              <w:marRight w:val="0"/>
              <w:marTop w:val="0"/>
              <w:marBottom w:val="0"/>
              <w:divBdr>
                <w:top w:val="none" w:sz="0" w:space="0" w:color="auto"/>
                <w:left w:val="none" w:sz="0" w:space="0" w:color="auto"/>
                <w:bottom w:val="none" w:sz="0" w:space="0" w:color="auto"/>
                <w:right w:val="none" w:sz="0" w:space="0" w:color="auto"/>
              </w:divBdr>
            </w:div>
            <w:div w:id="1836608877">
              <w:marLeft w:val="0"/>
              <w:marRight w:val="0"/>
              <w:marTop w:val="0"/>
              <w:marBottom w:val="0"/>
              <w:divBdr>
                <w:top w:val="none" w:sz="0" w:space="0" w:color="auto"/>
                <w:left w:val="none" w:sz="0" w:space="0" w:color="auto"/>
                <w:bottom w:val="none" w:sz="0" w:space="0" w:color="auto"/>
                <w:right w:val="none" w:sz="0" w:space="0" w:color="auto"/>
              </w:divBdr>
            </w:div>
            <w:div w:id="502934876">
              <w:marLeft w:val="0"/>
              <w:marRight w:val="0"/>
              <w:marTop w:val="0"/>
              <w:marBottom w:val="0"/>
              <w:divBdr>
                <w:top w:val="none" w:sz="0" w:space="0" w:color="auto"/>
                <w:left w:val="none" w:sz="0" w:space="0" w:color="auto"/>
                <w:bottom w:val="none" w:sz="0" w:space="0" w:color="auto"/>
                <w:right w:val="none" w:sz="0" w:space="0" w:color="auto"/>
              </w:divBdr>
            </w:div>
            <w:div w:id="839387859">
              <w:marLeft w:val="0"/>
              <w:marRight w:val="0"/>
              <w:marTop w:val="0"/>
              <w:marBottom w:val="0"/>
              <w:divBdr>
                <w:top w:val="none" w:sz="0" w:space="0" w:color="auto"/>
                <w:left w:val="none" w:sz="0" w:space="0" w:color="auto"/>
                <w:bottom w:val="none" w:sz="0" w:space="0" w:color="auto"/>
                <w:right w:val="none" w:sz="0" w:space="0" w:color="auto"/>
              </w:divBdr>
            </w:div>
            <w:div w:id="1106854049">
              <w:marLeft w:val="0"/>
              <w:marRight w:val="0"/>
              <w:marTop w:val="0"/>
              <w:marBottom w:val="0"/>
              <w:divBdr>
                <w:top w:val="none" w:sz="0" w:space="0" w:color="auto"/>
                <w:left w:val="none" w:sz="0" w:space="0" w:color="auto"/>
                <w:bottom w:val="none" w:sz="0" w:space="0" w:color="auto"/>
                <w:right w:val="none" w:sz="0" w:space="0" w:color="auto"/>
              </w:divBdr>
            </w:div>
            <w:div w:id="2133160643">
              <w:marLeft w:val="0"/>
              <w:marRight w:val="0"/>
              <w:marTop w:val="0"/>
              <w:marBottom w:val="0"/>
              <w:divBdr>
                <w:top w:val="none" w:sz="0" w:space="0" w:color="auto"/>
                <w:left w:val="none" w:sz="0" w:space="0" w:color="auto"/>
                <w:bottom w:val="none" w:sz="0" w:space="0" w:color="auto"/>
                <w:right w:val="none" w:sz="0" w:space="0" w:color="auto"/>
              </w:divBdr>
            </w:div>
            <w:div w:id="1223323630">
              <w:marLeft w:val="0"/>
              <w:marRight w:val="0"/>
              <w:marTop w:val="0"/>
              <w:marBottom w:val="0"/>
              <w:divBdr>
                <w:top w:val="none" w:sz="0" w:space="0" w:color="auto"/>
                <w:left w:val="none" w:sz="0" w:space="0" w:color="auto"/>
                <w:bottom w:val="none" w:sz="0" w:space="0" w:color="auto"/>
                <w:right w:val="none" w:sz="0" w:space="0" w:color="auto"/>
              </w:divBdr>
            </w:div>
            <w:div w:id="958489928">
              <w:marLeft w:val="0"/>
              <w:marRight w:val="0"/>
              <w:marTop w:val="0"/>
              <w:marBottom w:val="0"/>
              <w:divBdr>
                <w:top w:val="none" w:sz="0" w:space="0" w:color="auto"/>
                <w:left w:val="none" w:sz="0" w:space="0" w:color="auto"/>
                <w:bottom w:val="none" w:sz="0" w:space="0" w:color="auto"/>
                <w:right w:val="none" w:sz="0" w:space="0" w:color="auto"/>
              </w:divBdr>
            </w:div>
            <w:div w:id="592278223">
              <w:marLeft w:val="0"/>
              <w:marRight w:val="0"/>
              <w:marTop w:val="0"/>
              <w:marBottom w:val="0"/>
              <w:divBdr>
                <w:top w:val="none" w:sz="0" w:space="0" w:color="auto"/>
                <w:left w:val="none" w:sz="0" w:space="0" w:color="auto"/>
                <w:bottom w:val="none" w:sz="0" w:space="0" w:color="auto"/>
                <w:right w:val="none" w:sz="0" w:space="0" w:color="auto"/>
              </w:divBdr>
            </w:div>
            <w:div w:id="285475138">
              <w:marLeft w:val="0"/>
              <w:marRight w:val="0"/>
              <w:marTop w:val="0"/>
              <w:marBottom w:val="0"/>
              <w:divBdr>
                <w:top w:val="none" w:sz="0" w:space="0" w:color="auto"/>
                <w:left w:val="none" w:sz="0" w:space="0" w:color="auto"/>
                <w:bottom w:val="none" w:sz="0" w:space="0" w:color="auto"/>
                <w:right w:val="none" w:sz="0" w:space="0" w:color="auto"/>
              </w:divBdr>
            </w:div>
            <w:div w:id="1309280437">
              <w:marLeft w:val="0"/>
              <w:marRight w:val="0"/>
              <w:marTop w:val="0"/>
              <w:marBottom w:val="0"/>
              <w:divBdr>
                <w:top w:val="none" w:sz="0" w:space="0" w:color="auto"/>
                <w:left w:val="none" w:sz="0" w:space="0" w:color="auto"/>
                <w:bottom w:val="none" w:sz="0" w:space="0" w:color="auto"/>
                <w:right w:val="none" w:sz="0" w:space="0" w:color="auto"/>
              </w:divBdr>
            </w:div>
            <w:div w:id="549342262">
              <w:marLeft w:val="0"/>
              <w:marRight w:val="0"/>
              <w:marTop w:val="0"/>
              <w:marBottom w:val="0"/>
              <w:divBdr>
                <w:top w:val="none" w:sz="0" w:space="0" w:color="auto"/>
                <w:left w:val="none" w:sz="0" w:space="0" w:color="auto"/>
                <w:bottom w:val="none" w:sz="0" w:space="0" w:color="auto"/>
                <w:right w:val="none" w:sz="0" w:space="0" w:color="auto"/>
              </w:divBdr>
            </w:div>
            <w:div w:id="1385718128">
              <w:marLeft w:val="0"/>
              <w:marRight w:val="0"/>
              <w:marTop w:val="0"/>
              <w:marBottom w:val="0"/>
              <w:divBdr>
                <w:top w:val="none" w:sz="0" w:space="0" w:color="auto"/>
                <w:left w:val="none" w:sz="0" w:space="0" w:color="auto"/>
                <w:bottom w:val="none" w:sz="0" w:space="0" w:color="auto"/>
                <w:right w:val="none" w:sz="0" w:space="0" w:color="auto"/>
              </w:divBdr>
            </w:div>
            <w:div w:id="932470325">
              <w:marLeft w:val="0"/>
              <w:marRight w:val="0"/>
              <w:marTop w:val="0"/>
              <w:marBottom w:val="0"/>
              <w:divBdr>
                <w:top w:val="none" w:sz="0" w:space="0" w:color="auto"/>
                <w:left w:val="none" w:sz="0" w:space="0" w:color="auto"/>
                <w:bottom w:val="none" w:sz="0" w:space="0" w:color="auto"/>
                <w:right w:val="none" w:sz="0" w:space="0" w:color="auto"/>
              </w:divBdr>
            </w:div>
            <w:div w:id="1024744794">
              <w:marLeft w:val="0"/>
              <w:marRight w:val="0"/>
              <w:marTop w:val="0"/>
              <w:marBottom w:val="0"/>
              <w:divBdr>
                <w:top w:val="none" w:sz="0" w:space="0" w:color="auto"/>
                <w:left w:val="none" w:sz="0" w:space="0" w:color="auto"/>
                <w:bottom w:val="none" w:sz="0" w:space="0" w:color="auto"/>
                <w:right w:val="none" w:sz="0" w:space="0" w:color="auto"/>
              </w:divBdr>
            </w:div>
            <w:div w:id="2039045967">
              <w:marLeft w:val="0"/>
              <w:marRight w:val="0"/>
              <w:marTop w:val="0"/>
              <w:marBottom w:val="0"/>
              <w:divBdr>
                <w:top w:val="none" w:sz="0" w:space="0" w:color="auto"/>
                <w:left w:val="none" w:sz="0" w:space="0" w:color="auto"/>
                <w:bottom w:val="none" w:sz="0" w:space="0" w:color="auto"/>
                <w:right w:val="none" w:sz="0" w:space="0" w:color="auto"/>
              </w:divBdr>
            </w:div>
            <w:div w:id="120342125">
              <w:marLeft w:val="0"/>
              <w:marRight w:val="0"/>
              <w:marTop w:val="0"/>
              <w:marBottom w:val="0"/>
              <w:divBdr>
                <w:top w:val="none" w:sz="0" w:space="0" w:color="auto"/>
                <w:left w:val="none" w:sz="0" w:space="0" w:color="auto"/>
                <w:bottom w:val="none" w:sz="0" w:space="0" w:color="auto"/>
                <w:right w:val="none" w:sz="0" w:space="0" w:color="auto"/>
              </w:divBdr>
            </w:div>
            <w:div w:id="1871987620">
              <w:marLeft w:val="0"/>
              <w:marRight w:val="0"/>
              <w:marTop w:val="0"/>
              <w:marBottom w:val="0"/>
              <w:divBdr>
                <w:top w:val="none" w:sz="0" w:space="0" w:color="auto"/>
                <w:left w:val="none" w:sz="0" w:space="0" w:color="auto"/>
                <w:bottom w:val="none" w:sz="0" w:space="0" w:color="auto"/>
                <w:right w:val="none" w:sz="0" w:space="0" w:color="auto"/>
              </w:divBdr>
            </w:div>
            <w:div w:id="163590285">
              <w:marLeft w:val="0"/>
              <w:marRight w:val="0"/>
              <w:marTop w:val="0"/>
              <w:marBottom w:val="0"/>
              <w:divBdr>
                <w:top w:val="none" w:sz="0" w:space="0" w:color="auto"/>
                <w:left w:val="none" w:sz="0" w:space="0" w:color="auto"/>
                <w:bottom w:val="none" w:sz="0" w:space="0" w:color="auto"/>
                <w:right w:val="none" w:sz="0" w:space="0" w:color="auto"/>
              </w:divBdr>
            </w:div>
            <w:div w:id="552422147">
              <w:marLeft w:val="0"/>
              <w:marRight w:val="0"/>
              <w:marTop w:val="0"/>
              <w:marBottom w:val="0"/>
              <w:divBdr>
                <w:top w:val="none" w:sz="0" w:space="0" w:color="auto"/>
                <w:left w:val="none" w:sz="0" w:space="0" w:color="auto"/>
                <w:bottom w:val="none" w:sz="0" w:space="0" w:color="auto"/>
                <w:right w:val="none" w:sz="0" w:space="0" w:color="auto"/>
              </w:divBdr>
            </w:div>
            <w:div w:id="1516532076">
              <w:marLeft w:val="0"/>
              <w:marRight w:val="0"/>
              <w:marTop w:val="0"/>
              <w:marBottom w:val="0"/>
              <w:divBdr>
                <w:top w:val="none" w:sz="0" w:space="0" w:color="auto"/>
                <w:left w:val="none" w:sz="0" w:space="0" w:color="auto"/>
                <w:bottom w:val="none" w:sz="0" w:space="0" w:color="auto"/>
                <w:right w:val="none" w:sz="0" w:space="0" w:color="auto"/>
              </w:divBdr>
            </w:div>
            <w:div w:id="1615676538">
              <w:marLeft w:val="0"/>
              <w:marRight w:val="0"/>
              <w:marTop w:val="0"/>
              <w:marBottom w:val="0"/>
              <w:divBdr>
                <w:top w:val="none" w:sz="0" w:space="0" w:color="auto"/>
                <w:left w:val="none" w:sz="0" w:space="0" w:color="auto"/>
                <w:bottom w:val="none" w:sz="0" w:space="0" w:color="auto"/>
                <w:right w:val="none" w:sz="0" w:space="0" w:color="auto"/>
              </w:divBdr>
            </w:div>
            <w:div w:id="334889932">
              <w:marLeft w:val="0"/>
              <w:marRight w:val="0"/>
              <w:marTop w:val="0"/>
              <w:marBottom w:val="0"/>
              <w:divBdr>
                <w:top w:val="none" w:sz="0" w:space="0" w:color="auto"/>
                <w:left w:val="none" w:sz="0" w:space="0" w:color="auto"/>
                <w:bottom w:val="none" w:sz="0" w:space="0" w:color="auto"/>
                <w:right w:val="none" w:sz="0" w:space="0" w:color="auto"/>
              </w:divBdr>
            </w:div>
            <w:div w:id="915092761">
              <w:marLeft w:val="0"/>
              <w:marRight w:val="0"/>
              <w:marTop w:val="0"/>
              <w:marBottom w:val="0"/>
              <w:divBdr>
                <w:top w:val="none" w:sz="0" w:space="0" w:color="auto"/>
                <w:left w:val="none" w:sz="0" w:space="0" w:color="auto"/>
                <w:bottom w:val="none" w:sz="0" w:space="0" w:color="auto"/>
                <w:right w:val="none" w:sz="0" w:space="0" w:color="auto"/>
              </w:divBdr>
            </w:div>
            <w:div w:id="634145649">
              <w:marLeft w:val="0"/>
              <w:marRight w:val="0"/>
              <w:marTop w:val="0"/>
              <w:marBottom w:val="0"/>
              <w:divBdr>
                <w:top w:val="none" w:sz="0" w:space="0" w:color="auto"/>
                <w:left w:val="none" w:sz="0" w:space="0" w:color="auto"/>
                <w:bottom w:val="none" w:sz="0" w:space="0" w:color="auto"/>
                <w:right w:val="none" w:sz="0" w:space="0" w:color="auto"/>
              </w:divBdr>
            </w:div>
            <w:div w:id="1215702982">
              <w:marLeft w:val="0"/>
              <w:marRight w:val="0"/>
              <w:marTop w:val="0"/>
              <w:marBottom w:val="0"/>
              <w:divBdr>
                <w:top w:val="none" w:sz="0" w:space="0" w:color="auto"/>
                <w:left w:val="none" w:sz="0" w:space="0" w:color="auto"/>
                <w:bottom w:val="none" w:sz="0" w:space="0" w:color="auto"/>
                <w:right w:val="none" w:sz="0" w:space="0" w:color="auto"/>
              </w:divBdr>
            </w:div>
            <w:div w:id="1511993645">
              <w:marLeft w:val="0"/>
              <w:marRight w:val="0"/>
              <w:marTop w:val="0"/>
              <w:marBottom w:val="0"/>
              <w:divBdr>
                <w:top w:val="none" w:sz="0" w:space="0" w:color="auto"/>
                <w:left w:val="none" w:sz="0" w:space="0" w:color="auto"/>
                <w:bottom w:val="none" w:sz="0" w:space="0" w:color="auto"/>
                <w:right w:val="none" w:sz="0" w:space="0" w:color="auto"/>
              </w:divBdr>
            </w:div>
            <w:div w:id="669260593">
              <w:marLeft w:val="0"/>
              <w:marRight w:val="0"/>
              <w:marTop w:val="0"/>
              <w:marBottom w:val="0"/>
              <w:divBdr>
                <w:top w:val="none" w:sz="0" w:space="0" w:color="auto"/>
                <w:left w:val="none" w:sz="0" w:space="0" w:color="auto"/>
                <w:bottom w:val="none" w:sz="0" w:space="0" w:color="auto"/>
                <w:right w:val="none" w:sz="0" w:space="0" w:color="auto"/>
              </w:divBdr>
            </w:div>
            <w:div w:id="1107315146">
              <w:marLeft w:val="0"/>
              <w:marRight w:val="0"/>
              <w:marTop w:val="0"/>
              <w:marBottom w:val="0"/>
              <w:divBdr>
                <w:top w:val="none" w:sz="0" w:space="0" w:color="auto"/>
                <w:left w:val="none" w:sz="0" w:space="0" w:color="auto"/>
                <w:bottom w:val="none" w:sz="0" w:space="0" w:color="auto"/>
                <w:right w:val="none" w:sz="0" w:space="0" w:color="auto"/>
              </w:divBdr>
            </w:div>
            <w:div w:id="1719281458">
              <w:marLeft w:val="0"/>
              <w:marRight w:val="0"/>
              <w:marTop w:val="0"/>
              <w:marBottom w:val="0"/>
              <w:divBdr>
                <w:top w:val="none" w:sz="0" w:space="0" w:color="auto"/>
                <w:left w:val="none" w:sz="0" w:space="0" w:color="auto"/>
                <w:bottom w:val="none" w:sz="0" w:space="0" w:color="auto"/>
                <w:right w:val="none" w:sz="0" w:space="0" w:color="auto"/>
              </w:divBdr>
            </w:div>
            <w:div w:id="806900945">
              <w:marLeft w:val="0"/>
              <w:marRight w:val="0"/>
              <w:marTop w:val="0"/>
              <w:marBottom w:val="0"/>
              <w:divBdr>
                <w:top w:val="none" w:sz="0" w:space="0" w:color="auto"/>
                <w:left w:val="none" w:sz="0" w:space="0" w:color="auto"/>
                <w:bottom w:val="none" w:sz="0" w:space="0" w:color="auto"/>
                <w:right w:val="none" w:sz="0" w:space="0" w:color="auto"/>
              </w:divBdr>
            </w:div>
            <w:div w:id="1820148010">
              <w:marLeft w:val="0"/>
              <w:marRight w:val="0"/>
              <w:marTop w:val="0"/>
              <w:marBottom w:val="0"/>
              <w:divBdr>
                <w:top w:val="none" w:sz="0" w:space="0" w:color="auto"/>
                <w:left w:val="none" w:sz="0" w:space="0" w:color="auto"/>
                <w:bottom w:val="none" w:sz="0" w:space="0" w:color="auto"/>
                <w:right w:val="none" w:sz="0" w:space="0" w:color="auto"/>
              </w:divBdr>
            </w:div>
            <w:div w:id="251938711">
              <w:marLeft w:val="0"/>
              <w:marRight w:val="0"/>
              <w:marTop w:val="0"/>
              <w:marBottom w:val="0"/>
              <w:divBdr>
                <w:top w:val="none" w:sz="0" w:space="0" w:color="auto"/>
                <w:left w:val="none" w:sz="0" w:space="0" w:color="auto"/>
                <w:bottom w:val="none" w:sz="0" w:space="0" w:color="auto"/>
                <w:right w:val="none" w:sz="0" w:space="0" w:color="auto"/>
              </w:divBdr>
            </w:div>
            <w:div w:id="2013146277">
              <w:marLeft w:val="0"/>
              <w:marRight w:val="0"/>
              <w:marTop w:val="0"/>
              <w:marBottom w:val="0"/>
              <w:divBdr>
                <w:top w:val="none" w:sz="0" w:space="0" w:color="auto"/>
                <w:left w:val="none" w:sz="0" w:space="0" w:color="auto"/>
                <w:bottom w:val="none" w:sz="0" w:space="0" w:color="auto"/>
                <w:right w:val="none" w:sz="0" w:space="0" w:color="auto"/>
              </w:divBdr>
            </w:div>
            <w:div w:id="1551306814">
              <w:marLeft w:val="0"/>
              <w:marRight w:val="0"/>
              <w:marTop w:val="0"/>
              <w:marBottom w:val="0"/>
              <w:divBdr>
                <w:top w:val="none" w:sz="0" w:space="0" w:color="auto"/>
                <w:left w:val="none" w:sz="0" w:space="0" w:color="auto"/>
                <w:bottom w:val="none" w:sz="0" w:space="0" w:color="auto"/>
                <w:right w:val="none" w:sz="0" w:space="0" w:color="auto"/>
              </w:divBdr>
            </w:div>
            <w:div w:id="594359715">
              <w:marLeft w:val="0"/>
              <w:marRight w:val="0"/>
              <w:marTop w:val="0"/>
              <w:marBottom w:val="0"/>
              <w:divBdr>
                <w:top w:val="none" w:sz="0" w:space="0" w:color="auto"/>
                <w:left w:val="none" w:sz="0" w:space="0" w:color="auto"/>
                <w:bottom w:val="none" w:sz="0" w:space="0" w:color="auto"/>
                <w:right w:val="none" w:sz="0" w:space="0" w:color="auto"/>
              </w:divBdr>
            </w:div>
            <w:div w:id="1362825957">
              <w:marLeft w:val="0"/>
              <w:marRight w:val="0"/>
              <w:marTop w:val="0"/>
              <w:marBottom w:val="0"/>
              <w:divBdr>
                <w:top w:val="none" w:sz="0" w:space="0" w:color="auto"/>
                <w:left w:val="none" w:sz="0" w:space="0" w:color="auto"/>
                <w:bottom w:val="none" w:sz="0" w:space="0" w:color="auto"/>
                <w:right w:val="none" w:sz="0" w:space="0" w:color="auto"/>
              </w:divBdr>
            </w:div>
            <w:div w:id="1980765541">
              <w:marLeft w:val="0"/>
              <w:marRight w:val="0"/>
              <w:marTop w:val="0"/>
              <w:marBottom w:val="0"/>
              <w:divBdr>
                <w:top w:val="none" w:sz="0" w:space="0" w:color="auto"/>
                <w:left w:val="none" w:sz="0" w:space="0" w:color="auto"/>
                <w:bottom w:val="none" w:sz="0" w:space="0" w:color="auto"/>
                <w:right w:val="none" w:sz="0" w:space="0" w:color="auto"/>
              </w:divBdr>
            </w:div>
            <w:div w:id="1142387450">
              <w:marLeft w:val="0"/>
              <w:marRight w:val="0"/>
              <w:marTop w:val="0"/>
              <w:marBottom w:val="0"/>
              <w:divBdr>
                <w:top w:val="none" w:sz="0" w:space="0" w:color="auto"/>
                <w:left w:val="none" w:sz="0" w:space="0" w:color="auto"/>
                <w:bottom w:val="none" w:sz="0" w:space="0" w:color="auto"/>
                <w:right w:val="none" w:sz="0" w:space="0" w:color="auto"/>
              </w:divBdr>
            </w:div>
            <w:div w:id="155146941">
              <w:marLeft w:val="0"/>
              <w:marRight w:val="0"/>
              <w:marTop w:val="0"/>
              <w:marBottom w:val="0"/>
              <w:divBdr>
                <w:top w:val="none" w:sz="0" w:space="0" w:color="auto"/>
                <w:left w:val="none" w:sz="0" w:space="0" w:color="auto"/>
                <w:bottom w:val="none" w:sz="0" w:space="0" w:color="auto"/>
                <w:right w:val="none" w:sz="0" w:space="0" w:color="auto"/>
              </w:divBdr>
            </w:div>
            <w:div w:id="927271697">
              <w:marLeft w:val="0"/>
              <w:marRight w:val="0"/>
              <w:marTop w:val="0"/>
              <w:marBottom w:val="0"/>
              <w:divBdr>
                <w:top w:val="none" w:sz="0" w:space="0" w:color="auto"/>
                <w:left w:val="none" w:sz="0" w:space="0" w:color="auto"/>
                <w:bottom w:val="none" w:sz="0" w:space="0" w:color="auto"/>
                <w:right w:val="none" w:sz="0" w:space="0" w:color="auto"/>
              </w:divBdr>
            </w:div>
            <w:div w:id="102500536">
              <w:marLeft w:val="0"/>
              <w:marRight w:val="0"/>
              <w:marTop w:val="0"/>
              <w:marBottom w:val="0"/>
              <w:divBdr>
                <w:top w:val="none" w:sz="0" w:space="0" w:color="auto"/>
                <w:left w:val="none" w:sz="0" w:space="0" w:color="auto"/>
                <w:bottom w:val="none" w:sz="0" w:space="0" w:color="auto"/>
                <w:right w:val="none" w:sz="0" w:space="0" w:color="auto"/>
              </w:divBdr>
            </w:div>
            <w:div w:id="2041204630">
              <w:marLeft w:val="0"/>
              <w:marRight w:val="0"/>
              <w:marTop w:val="0"/>
              <w:marBottom w:val="0"/>
              <w:divBdr>
                <w:top w:val="none" w:sz="0" w:space="0" w:color="auto"/>
                <w:left w:val="none" w:sz="0" w:space="0" w:color="auto"/>
                <w:bottom w:val="none" w:sz="0" w:space="0" w:color="auto"/>
                <w:right w:val="none" w:sz="0" w:space="0" w:color="auto"/>
              </w:divBdr>
            </w:div>
            <w:div w:id="1292128828">
              <w:marLeft w:val="0"/>
              <w:marRight w:val="0"/>
              <w:marTop w:val="0"/>
              <w:marBottom w:val="0"/>
              <w:divBdr>
                <w:top w:val="none" w:sz="0" w:space="0" w:color="auto"/>
                <w:left w:val="none" w:sz="0" w:space="0" w:color="auto"/>
                <w:bottom w:val="none" w:sz="0" w:space="0" w:color="auto"/>
                <w:right w:val="none" w:sz="0" w:space="0" w:color="auto"/>
              </w:divBdr>
            </w:div>
            <w:div w:id="1784298234">
              <w:marLeft w:val="0"/>
              <w:marRight w:val="0"/>
              <w:marTop w:val="0"/>
              <w:marBottom w:val="0"/>
              <w:divBdr>
                <w:top w:val="none" w:sz="0" w:space="0" w:color="auto"/>
                <w:left w:val="none" w:sz="0" w:space="0" w:color="auto"/>
                <w:bottom w:val="none" w:sz="0" w:space="0" w:color="auto"/>
                <w:right w:val="none" w:sz="0" w:space="0" w:color="auto"/>
              </w:divBdr>
            </w:div>
            <w:div w:id="428550008">
              <w:marLeft w:val="0"/>
              <w:marRight w:val="0"/>
              <w:marTop w:val="0"/>
              <w:marBottom w:val="0"/>
              <w:divBdr>
                <w:top w:val="none" w:sz="0" w:space="0" w:color="auto"/>
                <w:left w:val="none" w:sz="0" w:space="0" w:color="auto"/>
                <w:bottom w:val="none" w:sz="0" w:space="0" w:color="auto"/>
                <w:right w:val="none" w:sz="0" w:space="0" w:color="auto"/>
              </w:divBdr>
            </w:div>
            <w:div w:id="826745330">
              <w:marLeft w:val="0"/>
              <w:marRight w:val="0"/>
              <w:marTop w:val="0"/>
              <w:marBottom w:val="0"/>
              <w:divBdr>
                <w:top w:val="none" w:sz="0" w:space="0" w:color="auto"/>
                <w:left w:val="none" w:sz="0" w:space="0" w:color="auto"/>
                <w:bottom w:val="none" w:sz="0" w:space="0" w:color="auto"/>
                <w:right w:val="none" w:sz="0" w:space="0" w:color="auto"/>
              </w:divBdr>
            </w:div>
            <w:div w:id="1085296501">
              <w:marLeft w:val="0"/>
              <w:marRight w:val="0"/>
              <w:marTop w:val="0"/>
              <w:marBottom w:val="0"/>
              <w:divBdr>
                <w:top w:val="none" w:sz="0" w:space="0" w:color="auto"/>
                <w:left w:val="none" w:sz="0" w:space="0" w:color="auto"/>
                <w:bottom w:val="none" w:sz="0" w:space="0" w:color="auto"/>
                <w:right w:val="none" w:sz="0" w:space="0" w:color="auto"/>
              </w:divBdr>
            </w:div>
            <w:div w:id="1334526640">
              <w:marLeft w:val="0"/>
              <w:marRight w:val="0"/>
              <w:marTop w:val="0"/>
              <w:marBottom w:val="0"/>
              <w:divBdr>
                <w:top w:val="none" w:sz="0" w:space="0" w:color="auto"/>
                <w:left w:val="none" w:sz="0" w:space="0" w:color="auto"/>
                <w:bottom w:val="none" w:sz="0" w:space="0" w:color="auto"/>
                <w:right w:val="none" w:sz="0" w:space="0" w:color="auto"/>
              </w:divBdr>
            </w:div>
            <w:div w:id="1691376851">
              <w:marLeft w:val="0"/>
              <w:marRight w:val="0"/>
              <w:marTop w:val="0"/>
              <w:marBottom w:val="0"/>
              <w:divBdr>
                <w:top w:val="none" w:sz="0" w:space="0" w:color="auto"/>
                <w:left w:val="none" w:sz="0" w:space="0" w:color="auto"/>
                <w:bottom w:val="none" w:sz="0" w:space="0" w:color="auto"/>
                <w:right w:val="none" w:sz="0" w:space="0" w:color="auto"/>
              </w:divBdr>
            </w:div>
            <w:div w:id="620068612">
              <w:marLeft w:val="0"/>
              <w:marRight w:val="0"/>
              <w:marTop w:val="0"/>
              <w:marBottom w:val="0"/>
              <w:divBdr>
                <w:top w:val="none" w:sz="0" w:space="0" w:color="auto"/>
                <w:left w:val="none" w:sz="0" w:space="0" w:color="auto"/>
                <w:bottom w:val="none" w:sz="0" w:space="0" w:color="auto"/>
                <w:right w:val="none" w:sz="0" w:space="0" w:color="auto"/>
              </w:divBdr>
            </w:div>
            <w:div w:id="2050373416">
              <w:marLeft w:val="0"/>
              <w:marRight w:val="0"/>
              <w:marTop w:val="0"/>
              <w:marBottom w:val="0"/>
              <w:divBdr>
                <w:top w:val="none" w:sz="0" w:space="0" w:color="auto"/>
                <w:left w:val="none" w:sz="0" w:space="0" w:color="auto"/>
                <w:bottom w:val="none" w:sz="0" w:space="0" w:color="auto"/>
                <w:right w:val="none" w:sz="0" w:space="0" w:color="auto"/>
              </w:divBdr>
            </w:div>
            <w:div w:id="585531136">
              <w:marLeft w:val="0"/>
              <w:marRight w:val="0"/>
              <w:marTop w:val="0"/>
              <w:marBottom w:val="0"/>
              <w:divBdr>
                <w:top w:val="none" w:sz="0" w:space="0" w:color="auto"/>
                <w:left w:val="none" w:sz="0" w:space="0" w:color="auto"/>
                <w:bottom w:val="none" w:sz="0" w:space="0" w:color="auto"/>
                <w:right w:val="none" w:sz="0" w:space="0" w:color="auto"/>
              </w:divBdr>
            </w:div>
            <w:div w:id="1370762557">
              <w:marLeft w:val="0"/>
              <w:marRight w:val="0"/>
              <w:marTop w:val="0"/>
              <w:marBottom w:val="0"/>
              <w:divBdr>
                <w:top w:val="none" w:sz="0" w:space="0" w:color="auto"/>
                <w:left w:val="none" w:sz="0" w:space="0" w:color="auto"/>
                <w:bottom w:val="none" w:sz="0" w:space="0" w:color="auto"/>
                <w:right w:val="none" w:sz="0" w:space="0" w:color="auto"/>
              </w:divBdr>
            </w:div>
            <w:div w:id="26684645">
              <w:marLeft w:val="0"/>
              <w:marRight w:val="0"/>
              <w:marTop w:val="0"/>
              <w:marBottom w:val="0"/>
              <w:divBdr>
                <w:top w:val="none" w:sz="0" w:space="0" w:color="auto"/>
                <w:left w:val="none" w:sz="0" w:space="0" w:color="auto"/>
                <w:bottom w:val="none" w:sz="0" w:space="0" w:color="auto"/>
                <w:right w:val="none" w:sz="0" w:space="0" w:color="auto"/>
              </w:divBdr>
            </w:div>
            <w:div w:id="1959530415">
              <w:marLeft w:val="0"/>
              <w:marRight w:val="0"/>
              <w:marTop w:val="0"/>
              <w:marBottom w:val="0"/>
              <w:divBdr>
                <w:top w:val="none" w:sz="0" w:space="0" w:color="auto"/>
                <w:left w:val="none" w:sz="0" w:space="0" w:color="auto"/>
                <w:bottom w:val="none" w:sz="0" w:space="0" w:color="auto"/>
                <w:right w:val="none" w:sz="0" w:space="0" w:color="auto"/>
              </w:divBdr>
            </w:div>
            <w:div w:id="957680318">
              <w:marLeft w:val="0"/>
              <w:marRight w:val="0"/>
              <w:marTop w:val="0"/>
              <w:marBottom w:val="0"/>
              <w:divBdr>
                <w:top w:val="none" w:sz="0" w:space="0" w:color="auto"/>
                <w:left w:val="none" w:sz="0" w:space="0" w:color="auto"/>
                <w:bottom w:val="none" w:sz="0" w:space="0" w:color="auto"/>
                <w:right w:val="none" w:sz="0" w:space="0" w:color="auto"/>
              </w:divBdr>
            </w:div>
            <w:div w:id="775759377">
              <w:marLeft w:val="0"/>
              <w:marRight w:val="0"/>
              <w:marTop w:val="0"/>
              <w:marBottom w:val="0"/>
              <w:divBdr>
                <w:top w:val="none" w:sz="0" w:space="0" w:color="auto"/>
                <w:left w:val="none" w:sz="0" w:space="0" w:color="auto"/>
                <w:bottom w:val="none" w:sz="0" w:space="0" w:color="auto"/>
                <w:right w:val="none" w:sz="0" w:space="0" w:color="auto"/>
              </w:divBdr>
            </w:div>
            <w:div w:id="1813137401">
              <w:marLeft w:val="0"/>
              <w:marRight w:val="0"/>
              <w:marTop w:val="0"/>
              <w:marBottom w:val="0"/>
              <w:divBdr>
                <w:top w:val="none" w:sz="0" w:space="0" w:color="auto"/>
                <w:left w:val="none" w:sz="0" w:space="0" w:color="auto"/>
                <w:bottom w:val="none" w:sz="0" w:space="0" w:color="auto"/>
                <w:right w:val="none" w:sz="0" w:space="0" w:color="auto"/>
              </w:divBdr>
            </w:div>
            <w:div w:id="1100568876">
              <w:marLeft w:val="0"/>
              <w:marRight w:val="0"/>
              <w:marTop w:val="0"/>
              <w:marBottom w:val="0"/>
              <w:divBdr>
                <w:top w:val="none" w:sz="0" w:space="0" w:color="auto"/>
                <w:left w:val="none" w:sz="0" w:space="0" w:color="auto"/>
                <w:bottom w:val="none" w:sz="0" w:space="0" w:color="auto"/>
                <w:right w:val="none" w:sz="0" w:space="0" w:color="auto"/>
              </w:divBdr>
            </w:div>
            <w:div w:id="580989609">
              <w:marLeft w:val="0"/>
              <w:marRight w:val="0"/>
              <w:marTop w:val="0"/>
              <w:marBottom w:val="0"/>
              <w:divBdr>
                <w:top w:val="none" w:sz="0" w:space="0" w:color="auto"/>
                <w:left w:val="none" w:sz="0" w:space="0" w:color="auto"/>
                <w:bottom w:val="none" w:sz="0" w:space="0" w:color="auto"/>
                <w:right w:val="none" w:sz="0" w:space="0" w:color="auto"/>
              </w:divBdr>
            </w:div>
            <w:div w:id="395082203">
              <w:marLeft w:val="0"/>
              <w:marRight w:val="0"/>
              <w:marTop w:val="0"/>
              <w:marBottom w:val="0"/>
              <w:divBdr>
                <w:top w:val="none" w:sz="0" w:space="0" w:color="auto"/>
                <w:left w:val="none" w:sz="0" w:space="0" w:color="auto"/>
                <w:bottom w:val="none" w:sz="0" w:space="0" w:color="auto"/>
                <w:right w:val="none" w:sz="0" w:space="0" w:color="auto"/>
              </w:divBdr>
            </w:div>
            <w:div w:id="1759403190">
              <w:marLeft w:val="0"/>
              <w:marRight w:val="0"/>
              <w:marTop w:val="0"/>
              <w:marBottom w:val="0"/>
              <w:divBdr>
                <w:top w:val="none" w:sz="0" w:space="0" w:color="auto"/>
                <w:left w:val="none" w:sz="0" w:space="0" w:color="auto"/>
                <w:bottom w:val="none" w:sz="0" w:space="0" w:color="auto"/>
                <w:right w:val="none" w:sz="0" w:space="0" w:color="auto"/>
              </w:divBdr>
            </w:div>
            <w:div w:id="1345326139">
              <w:marLeft w:val="0"/>
              <w:marRight w:val="0"/>
              <w:marTop w:val="0"/>
              <w:marBottom w:val="0"/>
              <w:divBdr>
                <w:top w:val="none" w:sz="0" w:space="0" w:color="auto"/>
                <w:left w:val="none" w:sz="0" w:space="0" w:color="auto"/>
                <w:bottom w:val="none" w:sz="0" w:space="0" w:color="auto"/>
                <w:right w:val="none" w:sz="0" w:space="0" w:color="auto"/>
              </w:divBdr>
            </w:div>
            <w:div w:id="766851358">
              <w:marLeft w:val="0"/>
              <w:marRight w:val="0"/>
              <w:marTop w:val="0"/>
              <w:marBottom w:val="0"/>
              <w:divBdr>
                <w:top w:val="none" w:sz="0" w:space="0" w:color="auto"/>
                <w:left w:val="none" w:sz="0" w:space="0" w:color="auto"/>
                <w:bottom w:val="none" w:sz="0" w:space="0" w:color="auto"/>
                <w:right w:val="none" w:sz="0" w:space="0" w:color="auto"/>
              </w:divBdr>
            </w:div>
            <w:div w:id="1572809064">
              <w:marLeft w:val="0"/>
              <w:marRight w:val="0"/>
              <w:marTop w:val="0"/>
              <w:marBottom w:val="0"/>
              <w:divBdr>
                <w:top w:val="none" w:sz="0" w:space="0" w:color="auto"/>
                <w:left w:val="none" w:sz="0" w:space="0" w:color="auto"/>
                <w:bottom w:val="none" w:sz="0" w:space="0" w:color="auto"/>
                <w:right w:val="none" w:sz="0" w:space="0" w:color="auto"/>
              </w:divBdr>
            </w:div>
            <w:div w:id="500974923">
              <w:marLeft w:val="0"/>
              <w:marRight w:val="0"/>
              <w:marTop w:val="0"/>
              <w:marBottom w:val="0"/>
              <w:divBdr>
                <w:top w:val="none" w:sz="0" w:space="0" w:color="auto"/>
                <w:left w:val="none" w:sz="0" w:space="0" w:color="auto"/>
                <w:bottom w:val="none" w:sz="0" w:space="0" w:color="auto"/>
                <w:right w:val="none" w:sz="0" w:space="0" w:color="auto"/>
              </w:divBdr>
            </w:div>
            <w:div w:id="1739787546">
              <w:marLeft w:val="0"/>
              <w:marRight w:val="0"/>
              <w:marTop w:val="0"/>
              <w:marBottom w:val="0"/>
              <w:divBdr>
                <w:top w:val="none" w:sz="0" w:space="0" w:color="auto"/>
                <w:left w:val="none" w:sz="0" w:space="0" w:color="auto"/>
                <w:bottom w:val="none" w:sz="0" w:space="0" w:color="auto"/>
                <w:right w:val="none" w:sz="0" w:space="0" w:color="auto"/>
              </w:divBdr>
            </w:div>
            <w:div w:id="1015688934">
              <w:marLeft w:val="0"/>
              <w:marRight w:val="0"/>
              <w:marTop w:val="0"/>
              <w:marBottom w:val="0"/>
              <w:divBdr>
                <w:top w:val="none" w:sz="0" w:space="0" w:color="auto"/>
                <w:left w:val="none" w:sz="0" w:space="0" w:color="auto"/>
                <w:bottom w:val="none" w:sz="0" w:space="0" w:color="auto"/>
                <w:right w:val="none" w:sz="0" w:space="0" w:color="auto"/>
              </w:divBdr>
            </w:div>
            <w:div w:id="916015850">
              <w:marLeft w:val="0"/>
              <w:marRight w:val="0"/>
              <w:marTop w:val="0"/>
              <w:marBottom w:val="0"/>
              <w:divBdr>
                <w:top w:val="none" w:sz="0" w:space="0" w:color="auto"/>
                <w:left w:val="none" w:sz="0" w:space="0" w:color="auto"/>
                <w:bottom w:val="none" w:sz="0" w:space="0" w:color="auto"/>
                <w:right w:val="none" w:sz="0" w:space="0" w:color="auto"/>
              </w:divBdr>
            </w:div>
            <w:div w:id="360669269">
              <w:marLeft w:val="0"/>
              <w:marRight w:val="0"/>
              <w:marTop w:val="0"/>
              <w:marBottom w:val="0"/>
              <w:divBdr>
                <w:top w:val="none" w:sz="0" w:space="0" w:color="auto"/>
                <w:left w:val="none" w:sz="0" w:space="0" w:color="auto"/>
                <w:bottom w:val="none" w:sz="0" w:space="0" w:color="auto"/>
                <w:right w:val="none" w:sz="0" w:space="0" w:color="auto"/>
              </w:divBdr>
            </w:div>
            <w:div w:id="1051922767">
              <w:marLeft w:val="0"/>
              <w:marRight w:val="0"/>
              <w:marTop w:val="0"/>
              <w:marBottom w:val="0"/>
              <w:divBdr>
                <w:top w:val="none" w:sz="0" w:space="0" w:color="auto"/>
                <w:left w:val="none" w:sz="0" w:space="0" w:color="auto"/>
                <w:bottom w:val="none" w:sz="0" w:space="0" w:color="auto"/>
                <w:right w:val="none" w:sz="0" w:space="0" w:color="auto"/>
              </w:divBdr>
            </w:div>
            <w:div w:id="530611363">
              <w:marLeft w:val="0"/>
              <w:marRight w:val="0"/>
              <w:marTop w:val="0"/>
              <w:marBottom w:val="0"/>
              <w:divBdr>
                <w:top w:val="none" w:sz="0" w:space="0" w:color="auto"/>
                <w:left w:val="none" w:sz="0" w:space="0" w:color="auto"/>
                <w:bottom w:val="none" w:sz="0" w:space="0" w:color="auto"/>
                <w:right w:val="none" w:sz="0" w:space="0" w:color="auto"/>
              </w:divBdr>
            </w:div>
            <w:div w:id="323557287">
              <w:marLeft w:val="0"/>
              <w:marRight w:val="0"/>
              <w:marTop w:val="0"/>
              <w:marBottom w:val="0"/>
              <w:divBdr>
                <w:top w:val="none" w:sz="0" w:space="0" w:color="auto"/>
                <w:left w:val="none" w:sz="0" w:space="0" w:color="auto"/>
                <w:bottom w:val="none" w:sz="0" w:space="0" w:color="auto"/>
                <w:right w:val="none" w:sz="0" w:space="0" w:color="auto"/>
              </w:divBdr>
            </w:div>
            <w:div w:id="1799177615">
              <w:marLeft w:val="0"/>
              <w:marRight w:val="0"/>
              <w:marTop w:val="0"/>
              <w:marBottom w:val="0"/>
              <w:divBdr>
                <w:top w:val="none" w:sz="0" w:space="0" w:color="auto"/>
                <w:left w:val="none" w:sz="0" w:space="0" w:color="auto"/>
                <w:bottom w:val="none" w:sz="0" w:space="0" w:color="auto"/>
                <w:right w:val="none" w:sz="0" w:space="0" w:color="auto"/>
              </w:divBdr>
            </w:div>
            <w:div w:id="305353646">
              <w:marLeft w:val="0"/>
              <w:marRight w:val="0"/>
              <w:marTop w:val="0"/>
              <w:marBottom w:val="0"/>
              <w:divBdr>
                <w:top w:val="none" w:sz="0" w:space="0" w:color="auto"/>
                <w:left w:val="none" w:sz="0" w:space="0" w:color="auto"/>
                <w:bottom w:val="none" w:sz="0" w:space="0" w:color="auto"/>
                <w:right w:val="none" w:sz="0" w:space="0" w:color="auto"/>
              </w:divBdr>
            </w:div>
            <w:div w:id="1250890523">
              <w:marLeft w:val="0"/>
              <w:marRight w:val="0"/>
              <w:marTop w:val="0"/>
              <w:marBottom w:val="0"/>
              <w:divBdr>
                <w:top w:val="none" w:sz="0" w:space="0" w:color="auto"/>
                <w:left w:val="none" w:sz="0" w:space="0" w:color="auto"/>
                <w:bottom w:val="none" w:sz="0" w:space="0" w:color="auto"/>
                <w:right w:val="none" w:sz="0" w:space="0" w:color="auto"/>
              </w:divBdr>
            </w:div>
            <w:div w:id="2081099776">
              <w:marLeft w:val="0"/>
              <w:marRight w:val="0"/>
              <w:marTop w:val="0"/>
              <w:marBottom w:val="0"/>
              <w:divBdr>
                <w:top w:val="none" w:sz="0" w:space="0" w:color="auto"/>
                <w:left w:val="none" w:sz="0" w:space="0" w:color="auto"/>
                <w:bottom w:val="none" w:sz="0" w:space="0" w:color="auto"/>
                <w:right w:val="none" w:sz="0" w:space="0" w:color="auto"/>
              </w:divBdr>
            </w:div>
            <w:div w:id="1870071200">
              <w:marLeft w:val="0"/>
              <w:marRight w:val="0"/>
              <w:marTop w:val="0"/>
              <w:marBottom w:val="0"/>
              <w:divBdr>
                <w:top w:val="none" w:sz="0" w:space="0" w:color="auto"/>
                <w:left w:val="none" w:sz="0" w:space="0" w:color="auto"/>
                <w:bottom w:val="none" w:sz="0" w:space="0" w:color="auto"/>
                <w:right w:val="none" w:sz="0" w:space="0" w:color="auto"/>
              </w:divBdr>
            </w:div>
            <w:div w:id="1233662044">
              <w:marLeft w:val="0"/>
              <w:marRight w:val="0"/>
              <w:marTop w:val="0"/>
              <w:marBottom w:val="0"/>
              <w:divBdr>
                <w:top w:val="none" w:sz="0" w:space="0" w:color="auto"/>
                <w:left w:val="none" w:sz="0" w:space="0" w:color="auto"/>
                <w:bottom w:val="none" w:sz="0" w:space="0" w:color="auto"/>
                <w:right w:val="none" w:sz="0" w:space="0" w:color="auto"/>
              </w:divBdr>
            </w:div>
            <w:div w:id="1241062898">
              <w:marLeft w:val="0"/>
              <w:marRight w:val="0"/>
              <w:marTop w:val="0"/>
              <w:marBottom w:val="0"/>
              <w:divBdr>
                <w:top w:val="none" w:sz="0" w:space="0" w:color="auto"/>
                <w:left w:val="none" w:sz="0" w:space="0" w:color="auto"/>
                <w:bottom w:val="none" w:sz="0" w:space="0" w:color="auto"/>
                <w:right w:val="none" w:sz="0" w:space="0" w:color="auto"/>
              </w:divBdr>
            </w:div>
            <w:div w:id="1289894087">
              <w:marLeft w:val="0"/>
              <w:marRight w:val="0"/>
              <w:marTop w:val="0"/>
              <w:marBottom w:val="0"/>
              <w:divBdr>
                <w:top w:val="none" w:sz="0" w:space="0" w:color="auto"/>
                <w:left w:val="none" w:sz="0" w:space="0" w:color="auto"/>
                <w:bottom w:val="none" w:sz="0" w:space="0" w:color="auto"/>
                <w:right w:val="none" w:sz="0" w:space="0" w:color="auto"/>
              </w:divBdr>
            </w:div>
            <w:div w:id="1379285334">
              <w:marLeft w:val="0"/>
              <w:marRight w:val="0"/>
              <w:marTop w:val="0"/>
              <w:marBottom w:val="0"/>
              <w:divBdr>
                <w:top w:val="none" w:sz="0" w:space="0" w:color="auto"/>
                <w:left w:val="none" w:sz="0" w:space="0" w:color="auto"/>
                <w:bottom w:val="none" w:sz="0" w:space="0" w:color="auto"/>
                <w:right w:val="none" w:sz="0" w:space="0" w:color="auto"/>
              </w:divBdr>
            </w:div>
            <w:div w:id="992297875">
              <w:marLeft w:val="0"/>
              <w:marRight w:val="0"/>
              <w:marTop w:val="0"/>
              <w:marBottom w:val="0"/>
              <w:divBdr>
                <w:top w:val="none" w:sz="0" w:space="0" w:color="auto"/>
                <w:left w:val="none" w:sz="0" w:space="0" w:color="auto"/>
                <w:bottom w:val="none" w:sz="0" w:space="0" w:color="auto"/>
                <w:right w:val="none" w:sz="0" w:space="0" w:color="auto"/>
              </w:divBdr>
            </w:div>
            <w:div w:id="1901790722">
              <w:marLeft w:val="0"/>
              <w:marRight w:val="0"/>
              <w:marTop w:val="0"/>
              <w:marBottom w:val="0"/>
              <w:divBdr>
                <w:top w:val="none" w:sz="0" w:space="0" w:color="auto"/>
                <w:left w:val="none" w:sz="0" w:space="0" w:color="auto"/>
                <w:bottom w:val="none" w:sz="0" w:space="0" w:color="auto"/>
                <w:right w:val="none" w:sz="0" w:space="0" w:color="auto"/>
              </w:divBdr>
            </w:div>
            <w:div w:id="1998800634">
              <w:marLeft w:val="0"/>
              <w:marRight w:val="0"/>
              <w:marTop w:val="0"/>
              <w:marBottom w:val="0"/>
              <w:divBdr>
                <w:top w:val="none" w:sz="0" w:space="0" w:color="auto"/>
                <w:left w:val="none" w:sz="0" w:space="0" w:color="auto"/>
                <w:bottom w:val="none" w:sz="0" w:space="0" w:color="auto"/>
                <w:right w:val="none" w:sz="0" w:space="0" w:color="auto"/>
              </w:divBdr>
            </w:div>
            <w:div w:id="37165642">
              <w:marLeft w:val="0"/>
              <w:marRight w:val="0"/>
              <w:marTop w:val="0"/>
              <w:marBottom w:val="0"/>
              <w:divBdr>
                <w:top w:val="none" w:sz="0" w:space="0" w:color="auto"/>
                <w:left w:val="none" w:sz="0" w:space="0" w:color="auto"/>
                <w:bottom w:val="none" w:sz="0" w:space="0" w:color="auto"/>
                <w:right w:val="none" w:sz="0" w:space="0" w:color="auto"/>
              </w:divBdr>
            </w:div>
            <w:div w:id="724598562">
              <w:marLeft w:val="0"/>
              <w:marRight w:val="0"/>
              <w:marTop w:val="0"/>
              <w:marBottom w:val="0"/>
              <w:divBdr>
                <w:top w:val="none" w:sz="0" w:space="0" w:color="auto"/>
                <w:left w:val="none" w:sz="0" w:space="0" w:color="auto"/>
                <w:bottom w:val="none" w:sz="0" w:space="0" w:color="auto"/>
                <w:right w:val="none" w:sz="0" w:space="0" w:color="auto"/>
              </w:divBdr>
            </w:div>
            <w:div w:id="2025862083">
              <w:marLeft w:val="0"/>
              <w:marRight w:val="0"/>
              <w:marTop w:val="0"/>
              <w:marBottom w:val="0"/>
              <w:divBdr>
                <w:top w:val="none" w:sz="0" w:space="0" w:color="auto"/>
                <w:left w:val="none" w:sz="0" w:space="0" w:color="auto"/>
                <w:bottom w:val="none" w:sz="0" w:space="0" w:color="auto"/>
                <w:right w:val="none" w:sz="0" w:space="0" w:color="auto"/>
              </w:divBdr>
            </w:div>
            <w:div w:id="1144472841">
              <w:marLeft w:val="0"/>
              <w:marRight w:val="0"/>
              <w:marTop w:val="0"/>
              <w:marBottom w:val="0"/>
              <w:divBdr>
                <w:top w:val="none" w:sz="0" w:space="0" w:color="auto"/>
                <w:left w:val="none" w:sz="0" w:space="0" w:color="auto"/>
                <w:bottom w:val="none" w:sz="0" w:space="0" w:color="auto"/>
                <w:right w:val="none" w:sz="0" w:space="0" w:color="auto"/>
              </w:divBdr>
            </w:div>
            <w:div w:id="86729580">
              <w:marLeft w:val="0"/>
              <w:marRight w:val="0"/>
              <w:marTop w:val="0"/>
              <w:marBottom w:val="0"/>
              <w:divBdr>
                <w:top w:val="none" w:sz="0" w:space="0" w:color="auto"/>
                <w:left w:val="none" w:sz="0" w:space="0" w:color="auto"/>
                <w:bottom w:val="none" w:sz="0" w:space="0" w:color="auto"/>
                <w:right w:val="none" w:sz="0" w:space="0" w:color="auto"/>
              </w:divBdr>
            </w:div>
            <w:div w:id="1042482371">
              <w:marLeft w:val="0"/>
              <w:marRight w:val="0"/>
              <w:marTop w:val="0"/>
              <w:marBottom w:val="0"/>
              <w:divBdr>
                <w:top w:val="none" w:sz="0" w:space="0" w:color="auto"/>
                <w:left w:val="none" w:sz="0" w:space="0" w:color="auto"/>
                <w:bottom w:val="none" w:sz="0" w:space="0" w:color="auto"/>
                <w:right w:val="none" w:sz="0" w:space="0" w:color="auto"/>
              </w:divBdr>
            </w:div>
            <w:div w:id="627321461">
              <w:marLeft w:val="0"/>
              <w:marRight w:val="0"/>
              <w:marTop w:val="0"/>
              <w:marBottom w:val="0"/>
              <w:divBdr>
                <w:top w:val="none" w:sz="0" w:space="0" w:color="auto"/>
                <w:left w:val="none" w:sz="0" w:space="0" w:color="auto"/>
                <w:bottom w:val="none" w:sz="0" w:space="0" w:color="auto"/>
                <w:right w:val="none" w:sz="0" w:space="0" w:color="auto"/>
              </w:divBdr>
            </w:div>
            <w:div w:id="1588080606">
              <w:marLeft w:val="0"/>
              <w:marRight w:val="0"/>
              <w:marTop w:val="0"/>
              <w:marBottom w:val="0"/>
              <w:divBdr>
                <w:top w:val="none" w:sz="0" w:space="0" w:color="auto"/>
                <w:left w:val="none" w:sz="0" w:space="0" w:color="auto"/>
                <w:bottom w:val="none" w:sz="0" w:space="0" w:color="auto"/>
                <w:right w:val="none" w:sz="0" w:space="0" w:color="auto"/>
              </w:divBdr>
            </w:div>
            <w:div w:id="2092121895">
              <w:marLeft w:val="0"/>
              <w:marRight w:val="0"/>
              <w:marTop w:val="0"/>
              <w:marBottom w:val="0"/>
              <w:divBdr>
                <w:top w:val="none" w:sz="0" w:space="0" w:color="auto"/>
                <w:left w:val="none" w:sz="0" w:space="0" w:color="auto"/>
                <w:bottom w:val="none" w:sz="0" w:space="0" w:color="auto"/>
                <w:right w:val="none" w:sz="0" w:space="0" w:color="auto"/>
              </w:divBdr>
            </w:div>
            <w:div w:id="1579751920">
              <w:marLeft w:val="0"/>
              <w:marRight w:val="0"/>
              <w:marTop w:val="0"/>
              <w:marBottom w:val="0"/>
              <w:divBdr>
                <w:top w:val="none" w:sz="0" w:space="0" w:color="auto"/>
                <w:left w:val="none" w:sz="0" w:space="0" w:color="auto"/>
                <w:bottom w:val="none" w:sz="0" w:space="0" w:color="auto"/>
                <w:right w:val="none" w:sz="0" w:space="0" w:color="auto"/>
              </w:divBdr>
            </w:div>
            <w:div w:id="224069283">
              <w:marLeft w:val="0"/>
              <w:marRight w:val="0"/>
              <w:marTop w:val="0"/>
              <w:marBottom w:val="0"/>
              <w:divBdr>
                <w:top w:val="none" w:sz="0" w:space="0" w:color="auto"/>
                <w:left w:val="none" w:sz="0" w:space="0" w:color="auto"/>
                <w:bottom w:val="none" w:sz="0" w:space="0" w:color="auto"/>
                <w:right w:val="none" w:sz="0" w:space="0" w:color="auto"/>
              </w:divBdr>
            </w:div>
            <w:div w:id="337197246">
              <w:marLeft w:val="0"/>
              <w:marRight w:val="0"/>
              <w:marTop w:val="0"/>
              <w:marBottom w:val="0"/>
              <w:divBdr>
                <w:top w:val="none" w:sz="0" w:space="0" w:color="auto"/>
                <w:left w:val="none" w:sz="0" w:space="0" w:color="auto"/>
                <w:bottom w:val="none" w:sz="0" w:space="0" w:color="auto"/>
                <w:right w:val="none" w:sz="0" w:space="0" w:color="auto"/>
              </w:divBdr>
            </w:div>
            <w:div w:id="1939747501">
              <w:marLeft w:val="0"/>
              <w:marRight w:val="0"/>
              <w:marTop w:val="0"/>
              <w:marBottom w:val="0"/>
              <w:divBdr>
                <w:top w:val="none" w:sz="0" w:space="0" w:color="auto"/>
                <w:left w:val="none" w:sz="0" w:space="0" w:color="auto"/>
                <w:bottom w:val="none" w:sz="0" w:space="0" w:color="auto"/>
                <w:right w:val="none" w:sz="0" w:space="0" w:color="auto"/>
              </w:divBdr>
            </w:div>
            <w:div w:id="1082334082">
              <w:marLeft w:val="0"/>
              <w:marRight w:val="0"/>
              <w:marTop w:val="0"/>
              <w:marBottom w:val="0"/>
              <w:divBdr>
                <w:top w:val="none" w:sz="0" w:space="0" w:color="auto"/>
                <w:left w:val="none" w:sz="0" w:space="0" w:color="auto"/>
                <w:bottom w:val="none" w:sz="0" w:space="0" w:color="auto"/>
                <w:right w:val="none" w:sz="0" w:space="0" w:color="auto"/>
              </w:divBdr>
            </w:div>
            <w:div w:id="1233001379">
              <w:marLeft w:val="0"/>
              <w:marRight w:val="0"/>
              <w:marTop w:val="0"/>
              <w:marBottom w:val="0"/>
              <w:divBdr>
                <w:top w:val="none" w:sz="0" w:space="0" w:color="auto"/>
                <w:left w:val="none" w:sz="0" w:space="0" w:color="auto"/>
                <w:bottom w:val="none" w:sz="0" w:space="0" w:color="auto"/>
                <w:right w:val="none" w:sz="0" w:space="0" w:color="auto"/>
              </w:divBdr>
            </w:div>
            <w:div w:id="1596745261">
              <w:marLeft w:val="0"/>
              <w:marRight w:val="0"/>
              <w:marTop w:val="0"/>
              <w:marBottom w:val="0"/>
              <w:divBdr>
                <w:top w:val="none" w:sz="0" w:space="0" w:color="auto"/>
                <w:left w:val="none" w:sz="0" w:space="0" w:color="auto"/>
                <w:bottom w:val="none" w:sz="0" w:space="0" w:color="auto"/>
                <w:right w:val="none" w:sz="0" w:space="0" w:color="auto"/>
              </w:divBdr>
            </w:div>
            <w:div w:id="2077317985">
              <w:marLeft w:val="0"/>
              <w:marRight w:val="0"/>
              <w:marTop w:val="0"/>
              <w:marBottom w:val="0"/>
              <w:divBdr>
                <w:top w:val="none" w:sz="0" w:space="0" w:color="auto"/>
                <w:left w:val="none" w:sz="0" w:space="0" w:color="auto"/>
                <w:bottom w:val="none" w:sz="0" w:space="0" w:color="auto"/>
                <w:right w:val="none" w:sz="0" w:space="0" w:color="auto"/>
              </w:divBdr>
            </w:div>
            <w:div w:id="1010261220">
              <w:marLeft w:val="0"/>
              <w:marRight w:val="0"/>
              <w:marTop w:val="0"/>
              <w:marBottom w:val="0"/>
              <w:divBdr>
                <w:top w:val="none" w:sz="0" w:space="0" w:color="auto"/>
                <w:left w:val="none" w:sz="0" w:space="0" w:color="auto"/>
                <w:bottom w:val="none" w:sz="0" w:space="0" w:color="auto"/>
                <w:right w:val="none" w:sz="0" w:space="0" w:color="auto"/>
              </w:divBdr>
            </w:div>
            <w:div w:id="965742804">
              <w:marLeft w:val="0"/>
              <w:marRight w:val="0"/>
              <w:marTop w:val="0"/>
              <w:marBottom w:val="0"/>
              <w:divBdr>
                <w:top w:val="none" w:sz="0" w:space="0" w:color="auto"/>
                <w:left w:val="none" w:sz="0" w:space="0" w:color="auto"/>
                <w:bottom w:val="none" w:sz="0" w:space="0" w:color="auto"/>
                <w:right w:val="none" w:sz="0" w:space="0" w:color="auto"/>
              </w:divBdr>
            </w:div>
            <w:div w:id="374938399">
              <w:marLeft w:val="0"/>
              <w:marRight w:val="0"/>
              <w:marTop w:val="0"/>
              <w:marBottom w:val="0"/>
              <w:divBdr>
                <w:top w:val="none" w:sz="0" w:space="0" w:color="auto"/>
                <w:left w:val="none" w:sz="0" w:space="0" w:color="auto"/>
                <w:bottom w:val="none" w:sz="0" w:space="0" w:color="auto"/>
                <w:right w:val="none" w:sz="0" w:space="0" w:color="auto"/>
              </w:divBdr>
            </w:div>
            <w:div w:id="320084042">
              <w:marLeft w:val="0"/>
              <w:marRight w:val="0"/>
              <w:marTop w:val="0"/>
              <w:marBottom w:val="0"/>
              <w:divBdr>
                <w:top w:val="none" w:sz="0" w:space="0" w:color="auto"/>
                <w:left w:val="none" w:sz="0" w:space="0" w:color="auto"/>
                <w:bottom w:val="none" w:sz="0" w:space="0" w:color="auto"/>
                <w:right w:val="none" w:sz="0" w:space="0" w:color="auto"/>
              </w:divBdr>
            </w:div>
            <w:div w:id="1757819870">
              <w:marLeft w:val="0"/>
              <w:marRight w:val="0"/>
              <w:marTop w:val="0"/>
              <w:marBottom w:val="0"/>
              <w:divBdr>
                <w:top w:val="none" w:sz="0" w:space="0" w:color="auto"/>
                <w:left w:val="none" w:sz="0" w:space="0" w:color="auto"/>
                <w:bottom w:val="none" w:sz="0" w:space="0" w:color="auto"/>
                <w:right w:val="none" w:sz="0" w:space="0" w:color="auto"/>
              </w:divBdr>
            </w:div>
            <w:div w:id="1448741743">
              <w:marLeft w:val="0"/>
              <w:marRight w:val="0"/>
              <w:marTop w:val="0"/>
              <w:marBottom w:val="0"/>
              <w:divBdr>
                <w:top w:val="none" w:sz="0" w:space="0" w:color="auto"/>
                <w:left w:val="none" w:sz="0" w:space="0" w:color="auto"/>
                <w:bottom w:val="none" w:sz="0" w:space="0" w:color="auto"/>
                <w:right w:val="none" w:sz="0" w:space="0" w:color="auto"/>
              </w:divBdr>
            </w:div>
            <w:div w:id="522406836">
              <w:marLeft w:val="0"/>
              <w:marRight w:val="0"/>
              <w:marTop w:val="0"/>
              <w:marBottom w:val="0"/>
              <w:divBdr>
                <w:top w:val="none" w:sz="0" w:space="0" w:color="auto"/>
                <w:left w:val="none" w:sz="0" w:space="0" w:color="auto"/>
                <w:bottom w:val="none" w:sz="0" w:space="0" w:color="auto"/>
                <w:right w:val="none" w:sz="0" w:space="0" w:color="auto"/>
              </w:divBdr>
            </w:div>
            <w:div w:id="1448813638">
              <w:marLeft w:val="0"/>
              <w:marRight w:val="0"/>
              <w:marTop w:val="0"/>
              <w:marBottom w:val="0"/>
              <w:divBdr>
                <w:top w:val="none" w:sz="0" w:space="0" w:color="auto"/>
                <w:left w:val="none" w:sz="0" w:space="0" w:color="auto"/>
                <w:bottom w:val="none" w:sz="0" w:space="0" w:color="auto"/>
                <w:right w:val="none" w:sz="0" w:space="0" w:color="auto"/>
              </w:divBdr>
            </w:div>
            <w:div w:id="400909120">
              <w:marLeft w:val="0"/>
              <w:marRight w:val="0"/>
              <w:marTop w:val="0"/>
              <w:marBottom w:val="0"/>
              <w:divBdr>
                <w:top w:val="none" w:sz="0" w:space="0" w:color="auto"/>
                <w:left w:val="none" w:sz="0" w:space="0" w:color="auto"/>
                <w:bottom w:val="none" w:sz="0" w:space="0" w:color="auto"/>
                <w:right w:val="none" w:sz="0" w:space="0" w:color="auto"/>
              </w:divBdr>
            </w:div>
            <w:div w:id="916867414">
              <w:marLeft w:val="0"/>
              <w:marRight w:val="0"/>
              <w:marTop w:val="0"/>
              <w:marBottom w:val="0"/>
              <w:divBdr>
                <w:top w:val="none" w:sz="0" w:space="0" w:color="auto"/>
                <w:left w:val="none" w:sz="0" w:space="0" w:color="auto"/>
                <w:bottom w:val="none" w:sz="0" w:space="0" w:color="auto"/>
                <w:right w:val="none" w:sz="0" w:space="0" w:color="auto"/>
              </w:divBdr>
            </w:div>
            <w:div w:id="362946596">
              <w:marLeft w:val="0"/>
              <w:marRight w:val="0"/>
              <w:marTop w:val="0"/>
              <w:marBottom w:val="0"/>
              <w:divBdr>
                <w:top w:val="none" w:sz="0" w:space="0" w:color="auto"/>
                <w:left w:val="none" w:sz="0" w:space="0" w:color="auto"/>
                <w:bottom w:val="none" w:sz="0" w:space="0" w:color="auto"/>
                <w:right w:val="none" w:sz="0" w:space="0" w:color="auto"/>
              </w:divBdr>
            </w:div>
            <w:div w:id="699479459">
              <w:marLeft w:val="0"/>
              <w:marRight w:val="0"/>
              <w:marTop w:val="0"/>
              <w:marBottom w:val="0"/>
              <w:divBdr>
                <w:top w:val="none" w:sz="0" w:space="0" w:color="auto"/>
                <w:left w:val="none" w:sz="0" w:space="0" w:color="auto"/>
                <w:bottom w:val="none" w:sz="0" w:space="0" w:color="auto"/>
                <w:right w:val="none" w:sz="0" w:space="0" w:color="auto"/>
              </w:divBdr>
            </w:div>
            <w:div w:id="906693706">
              <w:marLeft w:val="0"/>
              <w:marRight w:val="0"/>
              <w:marTop w:val="0"/>
              <w:marBottom w:val="0"/>
              <w:divBdr>
                <w:top w:val="none" w:sz="0" w:space="0" w:color="auto"/>
                <w:left w:val="none" w:sz="0" w:space="0" w:color="auto"/>
                <w:bottom w:val="none" w:sz="0" w:space="0" w:color="auto"/>
                <w:right w:val="none" w:sz="0" w:space="0" w:color="auto"/>
              </w:divBdr>
            </w:div>
            <w:div w:id="1866628547">
              <w:marLeft w:val="0"/>
              <w:marRight w:val="0"/>
              <w:marTop w:val="0"/>
              <w:marBottom w:val="0"/>
              <w:divBdr>
                <w:top w:val="none" w:sz="0" w:space="0" w:color="auto"/>
                <w:left w:val="none" w:sz="0" w:space="0" w:color="auto"/>
                <w:bottom w:val="none" w:sz="0" w:space="0" w:color="auto"/>
                <w:right w:val="none" w:sz="0" w:space="0" w:color="auto"/>
              </w:divBdr>
            </w:div>
            <w:div w:id="1431051983">
              <w:marLeft w:val="0"/>
              <w:marRight w:val="0"/>
              <w:marTop w:val="0"/>
              <w:marBottom w:val="0"/>
              <w:divBdr>
                <w:top w:val="none" w:sz="0" w:space="0" w:color="auto"/>
                <w:left w:val="none" w:sz="0" w:space="0" w:color="auto"/>
                <w:bottom w:val="none" w:sz="0" w:space="0" w:color="auto"/>
                <w:right w:val="none" w:sz="0" w:space="0" w:color="auto"/>
              </w:divBdr>
            </w:div>
            <w:div w:id="1771778666">
              <w:marLeft w:val="0"/>
              <w:marRight w:val="0"/>
              <w:marTop w:val="0"/>
              <w:marBottom w:val="0"/>
              <w:divBdr>
                <w:top w:val="none" w:sz="0" w:space="0" w:color="auto"/>
                <w:left w:val="none" w:sz="0" w:space="0" w:color="auto"/>
                <w:bottom w:val="none" w:sz="0" w:space="0" w:color="auto"/>
                <w:right w:val="none" w:sz="0" w:space="0" w:color="auto"/>
              </w:divBdr>
            </w:div>
            <w:div w:id="303044164">
              <w:marLeft w:val="0"/>
              <w:marRight w:val="0"/>
              <w:marTop w:val="0"/>
              <w:marBottom w:val="0"/>
              <w:divBdr>
                <w:top w:val="none" w:sz="0" w:space="0" w:color="auto"/>
                <w:left w:val="none" w:sz="0" w:space="0" w:color="auto"/>
                <w:bottom w:val="none" w:sz="0" w:space="0" w:color="auto"/>
                <w:right w:val="none" w:sz="0" w:space="0" w:color="auto"/>
              </w:divBdr>
            </w:div>
            <w:div w:id="997415917">
              <w:marLeft w:val="0"/>
              <w:marRight w:val="0"/>
              <w:marTop w:val="0"/>
              <w:marBottom w:val="0"/>
              <w:divBdr>
                <w:top w:val="none" w:sz="0" w:space="0" w:color="auto"/>
                <w:left w:val="none" w:sz="0" w:space="0" w:color="auto"/>
                <w:bottom w:val="none" w:sz="0" w:space="0" w:color="auto"/>
                <w:right w:val="none" w:sz="0" w:space="0" w:color="auto"/>
              </w:divBdr>
            </w:div>
            <w:div w:id="992030413">
              <w:marLeft w:val="0"/>
              <w:marRight w:val="0"/>
              <w:marTop w:val="0"/>
              <w:marBottom w:val="0"/>
              <w:divBdr>
                <w:top w:val="none" w:sz="0" w:space="0" w:color="auto"/>
                <w:left w:val="none" w:sz="0" w:space="0" w:color="auto"/>
                <w:bottom w:val="none" w:sz="0" w:space="0" w:color="auto"/>
                <w:right w:val="none" w:sz="0" w:space="0" w:color="auto"/>
              </w:divBdr>
            </w:div>
            <w:div w:id="2128043418">
              <w:marLeft w:val="0"/>
              <w:marRight w:val="0"/>
              <w:marTop w:val="0"/>
              <w:marBottom w:val="0"/>
              <w:divBdr>
                <w:top w:val="none" w:sz="0" w:space="0" w:color="auto"/>
                <w:left w:val="none" w:sz="0" w:space="0" w:color="auto"/>
                <w:bottom w:val="none" w:sz="0" w:space="0" w:color="auto"/>
                <w:right w:val="none" w:sz="0" w:space="0" w:color="auto"/>
              </w:divBdr>
            </w:div>
            <w:div w:id="1855915813">
              <w:marLeft w:val="0"/>
              <w:marRight w:val="0"/>
              <w:marTop w:val="0"/>
              <w:marBottom w:val="0"/>
              <w:divBdr>
                <w:top w:val="none" w:sz="0" w:space="0" w:color="auto"/>
                <w:left w:val="none" w:sz="0" w:space="0" w:color="auto"/>
                <w:bottom w:val="none" w:sz="0" w:space="0" w:color="auto"/>
                <w:right w:val="none" w:sz="0" w:space="0" w:color="auto"/>
              </w:divBdr>
            </w:div>
            <w:div w:id="641740577">
              <w:marLeft w:val="0"/>
              <w:marRight w:val="0"/>
              <w:marTop w:val="0"/>
              <w:marBottom w:val="0"/>
              <w:divBdr>
                <w:top w:val="none" w:sz="0" w:space="0" w:color="auto"/>
                <w:left w:val="none" w:sz="0" w:space="0" w:color="auto"/>
                <w:bottom w:val="none" w:sz="0" w:space="0" w:color="auto"/>
                <w:right w:val="none" w:sz="0" w:space="0" w:color="auto"/>
              </w:divBdr>
            </w:div>
            <w:div w:id="486366416">
              <w:marLeft w:val="0"/>
              <w:marRight w:val="0"/>
              <w:marTop w:val="0"/>
              <w:marBottom w:val="0"/>
              <w:divBdr>
                <w:top w:val="none" w:sz="0" w:space="0" w:color="auto"/>
                <w:left w:val="none" w:sz="0" w:space="0" w:color="auto"/>
                <w:bottom w:val="none" w:sz="0" w:space="0" w:color="auto"/>
                <w:right w:val="none" w:sz="0" w:space="0" w:color="auto"/>
              </w:divBdr>
            </w:div>
            <w:div w:id="1101534841">
              <w:marLeft w:val="0"/>
              <w:marRight w:val="0"/>
              <w:marTop w:val="0"/>
              <w:marBottom w:val="0"/>
              <w:divBdr>
                <w:top w:val="none" w:sz="0" w:space="0" w:color="auto"/>
                <w:left w:val="none" w:sz="0" w:space="0" w:color="auto"/>
                <w:bottom w:val="none" w:sz="0" w:space="0" w:color="auto"/>
                <w:right w:val="none" w:sz="0" w:space="0" w:color="auto"/>
              </w:divBdr>
            </w:div>
            <w:div w:id="1043214427">
              <w:marLeft w:val="0"/>
              <w:marRight w:val="0"/>
              <w:marTop w:val="0"/>
              <w:marBottom w:val="0"/>
              <w:divBdr>
                <w:top w:val="none" w:sz="0" w:space="0" w:color="auto"/>
                <w:left w:val="none" w:sz="0" w:space="0" w:color="auto"/>
                <w:bottom w:val="none" w:sz="0" w:space="0" w:color="auto"/>
                <w:right w:val="none" w:sz="0" w:space="0" w:color="auto"/>
              </w:divBdr>
            </w:div>
            <w:div w:id="412161423">
              <w:marLeft w:val="0"/>
              <w:marRight w:val="0"/>
              <w:marTop w:val="0"/>
              <w:marBottom w:val="0"/>
              <w:divBdr>
                <w:top w:val="none" w:sz="0" w:space="0" w:color="auto"/>
                <w:left w:val="none" w:sz="0" w:space="0" w:color="auto"/>
                <w:bottom w:val="none" w:sz="0" w:space="0" w:color="auto"/>
                <w:right w:val="none" w:sz="0" w:space="0" w:color="auto"/>
              </w:divBdr>
            </w:div>
            <w:div w:id="784881954">
              <w:marLeft w:val="0"/>
              <w:marRight w:val="0"/>
              <w:marTop w:val="0"/>
              <w:marBottom w:val="0"/>
              <w:divBdr>
                <w:top w:val="none" w:sz="0" w:space="0" w:color="auto"/>
                <w:left w:val="none" w:sz="0" w:space="0" w:color="auto"/>
                <w:bottom w:val="none" w:sz="0" w:space="0" w:color="auto"/>
                <w:right w:val="none" w:sz="0" w:space="0" w:color="auto"/>
              </w:divBdr>
            </w:div>
            <w:div w:id="173501161">
              <w:marLeft w:val="0"/>
              <w:marRight w:val="0"/>
              <w:marTop w:val="0"/>
              <w:marBottom w:val="0"/>
              <w:divBdr>
                <w:top w:val="none" w:sz="0" w:space="0" w:color="auto"/>
                <w:left w:val="none" w:sz="0" w:space="0" w:color="auto"/>
                <w:bottom w:val="none" w:sz="0" w:space="0" w:color="auto"/>
                <w:right w:val="none" w:sz="0" w:space="0" w:color="auto"/>
              </w:divBdr>
            </w:div>
            <w:div w:id="378827067">
              <w:marLeft w:val="0"/>
              <w:marRight w:val="0"/>
              <w:marTop w:val="0"/>
              <w:marBottom w:val="0"/>
              <w:divBdr>
                <w:top w:val="none" w:sz="0" w:space="0" w:color="auto"/>
                <w:left w:val="none" w:sz="0" w:space="0" w:color="auto"/>
                <w:bottom w:val="none" w:sz="0" w:space="0" w:color="auto"/>
                <w:right w:val="none" w:sz="0" w:space="0" w:color="auto"/>
              </w:divBdr>
            </w:div>
            <w:div w:id="2082635505">
              <w:marLeft w:val="0"/>
              <w:marRight w:val="0"/>
              <w:marTop w:val="0"/>
              <w:marBottom w:val="0"/>
              <w:divBdr>
                <w:top w:val="none" w:sz="0" w:space="0" w:color="auto"/>
                <w:left w:val="none" w:sz="0" w:space="0" w:color="auto"/>
                <w:bottom w:val="none" w:sz="0" w:space="0" w:color="auto"/>
                <w:right w:val="none" w:sz="0" w:space="0" w:color="auto"/>
              </w:divBdr>
            </w:div>
            <w:div w:id="2145341451">
              <w:marLeft w:val="0"/>
              <w:marRight w:val="0"/>
              <w:marTop w:val="0"/>
              <w:marBottom w:val="0"/>
              <w:divBdr>
                <w:top w:val="none" w:sz="0" w:space="0" w:color="auto"/>
                <w:left w:val="none" w:sz="0" w:space="0" w:color="auto"/>
                <w:bottom w:val="none" w:sz="0" w:space="0" w:color="auto"/>
                <w:right w:val="none" w:sz="0" w:space="0" w:color="auto"/>
              </w:divBdr>
            </w:div>
            <w:div w:id="1302350338">
              <w:marLeft w:val="0"/>
              <w:marRight w:val="0"/>
              <w:marTop w:val="0"/>
              <w:marBottom w:val="0"/>
              <w:divBdr>
                <w:top w:val="none" w:sz="0" w:space="0" w:color="auto"/>
                <w:left w:val="none" w:sz="0" w:space="0" w:color="auto"/>
                <w:bottom w:val="none" w:sz="0" w:space="0" w:color="auto"/>
                <w:right w:val="none" w:sz="0" w:space="0" w:color="auto"/>
              </w:divBdr>
            </w:div>
            <w:div w:id="1168791985">
              <w:marLeft w:val="0"/>
              <w:marRight w:val="0"/>
              <w:marTop w:val="0"/>
              <w:marBottom w:val="0"/>
              <w:divBdr>
                <w:top w:val="none" w:sz="0" w:space="0" w:color="auto"/>
                <w:left w:val="none" w:sz="0" w:space="0" w:color="auto"/>
                <w:bottom w:val="none" w:sz="0" w:space="0" w:color="auto"/>
                <w:right w:val="none" w:sz="0" w:space="0" w:color="auto"/>
              </w:divBdr>
            </w:div>
            <w:div w:id="160970911">
              <w:marLeft w:val="0"/>
              <w:marRight w:val="0"/>
              <w:marTop w:val="0"/>
              <w:marBottom w:val="0"/>
              <w:divBdr>
                <w:top w:val="none" w:sz="0" w:space="0" w:color="auto"/>
                <w:left w:val="none" w:sz="0" w:space="0" w:color="auto"/>
                <w:bottom w:val="none" w:sz="0" w:space="0" w:color="auto"/>
                <w:right w:val="none" w:sz="0" w:space="0" w:color="auto"/>
              </w:divBdr>
            </w:div>
            <w:div w:id="1239050046">
              <w:marLeft w:val="0"/>
              <w:marRight w:val="0"/>
              <w:marTop w:val="0"/>
              <w:marBottom w:val="0"/>
              <w:divBdr>
                <w:top w:val="none" w:sz="0" w:space="0" w:color="auto"/>
                <w:left w:val="none" w:sz="0" w:space="0" w:color="auto"/>
                <w:bottom w:val="none" w:sz="0" w:space="0" w:color="auto"/>
                <w:right w:val="none" w:sz="0" w:space="0" w:color="auto"/>
              </w:divBdr>
            </w:div>
            <w:div w:id="1853059252">
              <w:marLeft w:val="0"/>
              <w:marRight w:val="0"/>
              <w:marTop w:val="0"/>
              <w:marBottom w:val="0"/>
              <w:divBdr>
                <w:top w:val="none" w:sz="0" w:space="0" w:color="auto"/>
                <w:left w:val="none" w:sz="0" w:space="0" w:color="auto"/>
                <w:bottom w:val="none" w:sz="0" w:space="0" w:color="auto"/>
                <w:right w:val="none" w:sz="0" w:space="0" w:color="auto"/>
              </w:divBdr>
            </w:div>
            <w:div w:id="1525679331">
              <w:marLeft w:val="0"/>
              <w:marRight w:val="0"/>
              <w:marTop w:val="0"/>
              <w:marBottom w:val="0"/>
              <w:divBdr>
                <w:top w:val="none" w:sz="0" w:space="0" w:color="auto"/>
                <w:left w:val="none" w:sz="0" w:space="0" w:color="auto"/>
                <w:bottom w:val="none" w:sz="0" w:space="0" w:color="auto"/>
                <w:right w:val="none" w:sz="0" w:space="0" w:color="auto"/>
              </w:divBdr>
            </w:div>
            <w:div w:id="1958414614">
              <w:marLeft w:val="0"/>
              <w:marRight w:val="0"/>
              <w:marTop w:val="0"/>
              <w:marBottom w:val="0"/>
              <w:divBdr>
                <w:top w:val="none" w:sz="0" w:space="0" w:color="auto"/>
                <w:left w:val="none" w:sz="0" w:space="0" w:color="auto"/>
                <w:bottom w:val="none" w:sz="0" w:space="0" w:color="auto"/>
                <w:right w:val="none" w:sz="0" w:space="0" w:color="auto"/>
              </w:divBdr>
            </w:div>
            <w:div w:id="573513467">
              <w:marLeft w:val="0"/>
              <w:marRight w:val="0"/>
              <w:marTop w:val="0"/>
              <w:marBottom w:val="0"/>
              <w:divBdr>
                <w:top w:val="none" w:sz="0" w:space="0" w:color="auto"/>
                <w:left w:val="none" w:sz="0" w:space="0" w:color="auto"/>
                <w:bottom w:val="none" w:sz="0" w:space="0" w:color="auto"/>
                <w:right w:val="none" w:sz="0" w:space="0" w:color="auto"/>
              </w:divBdr>
            </w:div>
            <w:div w:id="434373380">
              <w:marLeft w:val="0"/>
              <w:marRight w:val="0"/>
              <w:marTop w:val="0"/>
              <w:marBottom w:val="0"/>
              <w:divBdr>
                <w:top w:val="none" w:sz="0" w:space="0" w:color="auto"/>
                <w:left w:val="none" w:sz="0" w:space="0" w:color="auto"/>
                <w:bottom w:val="none" w:sz="0" w:space="0" w:color="auto"/>
                <w:right w:val="none" w:sz="0" w:space="0" w:color="auto"/>
              </w:divBdr>
            </w:div>
            <w:div w:id="696471127">
              <w:marLeft w:val="0"/>
              <w:marRight w:val="0"/>
              <w:marTop w:val="0"/>
              <w:marBottom w:val="0"/>
              <w:divBdr>
                <w:top w:val="none" w:sz="0" w:space="0" w:color="auto"/>
                <w:left w:val="none" w:sz="0" w:space="0" w:color="auto"/>
                <w:bottom w:val="none" w:sz="0" w:space="0" w:color="auto"/>
                <w:right w:val="none" w:sz="0" w:space="0" w:color="auto"/>
              </w:divBdr>
            </w:div>
            <w:div w:id="2033994329">
              <w:marLeft w:val="0"/>
              <w:marRight w:val="0"/>
              <w:marTop w:val="0"/>
              <w:marBottom w:val="0"/>
              <w:divBdr>
                <w:top w:val="none" w:sz="0" w:space="0" w:color="auto"/>
                <w:left w:val="none" w:sz="0" w:space="0" w:color="auto"/>
                <w:bottom w:val="none" w:sz="0" w:space="0" w:color="auto"/>
                <w:right w:val="none" w:sz="0" w:space="0" w:color="auto"/>
              </w:divBdr>
            </w:div>
            <w:div w:id="1577934992">
              <w:marLeft w:val="0"/>
              <w:marRight w:val="0"/>
              <w:marTop w:val="0"/>
              <w:marBottom w:val="0"/>
              <w:divBdr>
                <w:top w:val="none" w:sz="0" w:space="0" w:color="auto"/>
                <w:left w:val="none" w:sz="0" w:space="0" w:color="auto"/>
                <w:bottom w:val="none" w:sz="0" w:space="0" w:color="auto"/>
                <w:right w:val="none" w:sz="0" w:space="0" w:color="auto"/>
              </w:divBdr>
            </w:div>
            <w:div w:id="678966658">
              <w:marLeft w:val="0"/>
              <w:marRight w:val="0"/>
              <w:marTop w:val="0"/>
              <w:marBottom w:val="0"/>
              <w:divBdr>
                <w:top w:val="none" w:sz="0" w:space="0" w:color="auto"/>
                <w:left w:val="none" w:sz="0" w:space="0" w:color="auto"/>
                <w:bottom w:val="none" w:sz="0" w:space="0" w:color="auto"/>
                <w:right w:val="none" w:sz="0" w:space="0" w:color="auto"/>
              </w:divBdr>
            </w:div>
            <w:div w:id="1536503757">
              <w:marLeft w:val="0"/>
              <w:marRight w:val="0"/>
              <w:marTop w:val="0"/>
              <w:marBottom w:val="0"/>
              <w:divBdr>
                <w:top w:val="none" w:sz="0" w:space="0" w:color="auto"/>
                <w:left w:val="none" w:sz="0" w:space="0" w:color="auto"/>
                <w:bottom w:val="none" w:sz="0" w:space="0" w:color="auto"/>
                <w:right w:val="none" w:sz="0" w:space="0" w:color="auto"/>
              </w:divBdr>
            </w:div>
            <w:div w:id="1452045818">
              <w:marLeft w:val="0"/>
              <w:marRight w:val="0"/>
              <w:marTop w:val="0"/>
              <w:marBottom w:val="0"/>
              <w:divBdr>
                <w:top w:val="none" w:sz="0" w:space="0" w:color="auto"/>
                <w:left w:val="none" w:sz="0" w:space="0" w:color="auto"/>
                <w:bottom w:val="none" w:sz="0" w:space="0" w:color="auto"/>
                <w:right w:val="none" w:sz="0" w:space="0" w:color="auto"/>
              </w:divBdr>
            </w:div>
            <w:div w:id="574633999">
              <w:marLeft w:val="0"/>
              <w:marRight w:val="0"/>
              <w:marTop w:val="0"/>
              <w:marBottom w:val="0"/>
              <w:divBdr>
                <w:top w:val="none" w:sz="0" w:space="0" w:color="auto"/>
                <w:left w:val="none" w:sz="0" w:space="0" w:color="auto"/>
                <w:bottom w:val="none" w:sz="0" w:space="0" w:color="auto"/>
                <w:right w:val="none" w:sz="0" w:space="0" w:color="auto"/>
              </w:divBdr>
            </w:div>
            <w:div w:id="944310796">
              <w:marLeft w:val="0"/>
              <w:marRight w:val="0"/>
              <w:marTop w:val="0"/>
              <w:marBottom w:val="0"/>
              <w:divBdr>
                <w:top w:val="none" w:sz="0" w:space="0" w:color="auto"/>
                <w:left w:val="none" w:sz="0" w:space="0" w:color="auto"/>
                <w:bottom w:val="none" w:sz="0" w:space="0" w:color="auto"/>
                <w:right w:val="none" w:sz="0" w:space="0" w:color="auto"/>
              </w:divBdr>
            </w:div>
            <w:div w:id="2020693204">
              <w:marLeft w:val="0"/>
              <w:marRight w:val="0"/>
              <w:marTop w:val="0"/>
              <w:marBottom w:val="0"/>
              <w:divBdr>
                <w:top w:val="none" w:sz="0" w:space="0" w:color="auto"/>
                <w:left w:val="none" w:sz="0" w:space="0" w:color="auto"/>
                <w:bottom w:val="none" w:sz="0" w:space="0" w:color="auto"/>
                <w:right w:val="none" w:sz="0" w:space="0" w:color="auto"/>
              </w:divBdr>
            </w:div>
            <w:div w:id="1472404142">
              <w:marLeft w:val="0"/>
              <w:marRight w:val="0"/>
              <w:marTop w:val="0"/>
              <w:marBottom w:val="0"/>
              <w:divBdr>
                <w:top w:val="none" w:sz="0" w:space="0" w:color="auto"/>
                <w:left w:val="none" w:sz="0" w:space="0" w:color="auto"/>
                <w:bottom w:val="none" w:sz="0" w:space="0" w:color="auto"/>
                <w:right w:val="none" w:sz="0" w:space="0" w:color="auto"/>
              </w:divBdr>
            </w:div>
            <w:div w:id="398403384">
              <w:marLeft w:val="0"/>
              <w:marRight w:val="0"/>
              <w:marTop w:val="0"/>
              <w:marBottom w:val="0"/>
              <w:divBdr>
                <w:top w:val="none" w:sz="0" w:space="0" w:color="auto"/>
                <w:left w:val="none" w:sz="0" w:space="0" w:color="auto"/>
                <w:bottom w:val="none" w:sz="0" w:space="0" w:color="auto"/>
                <w:right w:val="none" w:sz="0" w:space="0" w:color="auto"/>
              </w:divBdr>
            </w:div>
            <w:div w:id="378358174">
              <w:marLeft w:val="0"/>
              <w:marRight w:val="0"/>
              <w:marTop w:val="0"/>
              <w:marBottom w:val="0"/>
              <w:divBdr>
                <w:top w:val="none" w:sz="0" w:space="0" w:color="auto"/>
                <w:left w:val="none" w:sz="0" w:space="0" w:color="auto"/>
                <w:bottom w:val="none" w:sz="0" w:space="0" w:color="auto"/>
                <w:right w:val="none" w:sz="0" w:space="0" w:color="auto"/>
              </w:divBdr>
            </w:div>
            <w:div w:id="1124807854">
              <w:marLeft w:val="0"/>
              <w:marRight w:val="0"/>
              <w:marTop w:val="0"/>
              <w:marBottom w:val="0"/>
              <w:divBdr>
                <w:top w:val="none" w:sz="0" w:space="0" w:color="auto"/>
                <w:left w:val="none" w:sz="0" w:space="0" w:color="auto"/>
                <w:bottom w:val="none" w:sz="0" w:space="0" w:color="auto"/>
                <w:right w:val="none" w:sz="0" w:space="0" w:color="auto"/>
              </w:divBdr>
            </w:div>
            <w:div w:id="226690358">
              <w:marLeft w:val="0"/>
              <w:marRight w:val="0"/>
              <w:marTop w:val="0"/>
              <w:marBottom w:val="0"/>
              <w:divBdr>
                <w:top w:val="none" w:sz="0" w:space="0" w:color="auto"/>
                <w:left w:val="none" w:sz="0" w:space="0" w:color="auto"/>
                <w:bottom w:val="none" w:sz="0" w:space="0" w:color="auto"/>
                <w:right w:val="none" w:sz="0" w:space="0" w:color="auto"/>
              </w:divBdr>
            </w:div>
            <w:div w:id="43916796">
              <w:marLeft w:val="0"/>
              <w:marRight w:val="0"/>
              <w:marTop w:val="0"/>
              <w:marBottom w:val="0"/>
              <w:divBdr>
                <w:top w:val="none" w:sz="0" w:space="0" w:color="auto"/>
                <w:left w:val="none" w:sz="0" w:space="0" w:color="auto"/>
                <w:bottom w:val="none" w:sz="0" w:space="0" w:color="auto"/>
                <w:right w:val="none" w:sz="0" w:space="0" w:color="auto"/>
              </w:divBdr>
            </w:div>
            <w:div w:id="1523591529">
              <w:marLeft w:val="0"/>
              <w:marRight w:val="0"/>
              <w:marTop w:val="0"/>
              <w:marBottom w:val="0"/>
              <w:divBdr>
                <w:top w:val="none" w:sz="0" w:space="0" w:color="auto"/>
                <w:left w:val="none" w:sz="0" w:space="0" w:color="auto"/>
                <w:bottom w:val="none" w:sz="0" w:space="0" w:color="auto"/>
                <w:right w:val="none" w:sz="0" w:space="0" w:color="auto"/>
              </w:divBdr>
            </w:div>
            <w:div w:id="649553569">
              <w:marLeft w:val="0"/>
              <w:marRight w:val="0"/>
              <w:marTop w:val="0"/>
              <w:marBottom w:val="0"/>
              <w:divBdr>
                <w:top w:val="none" w:sz="0" w:space="0" w:color="auto"/>
                <w:left w:val="none" w:sz="0" w:space="0" w:color="auto"/>
                <w:bottom w:val="none" w:sz="0" w:space="0" w:color="auto"/>
                <w:right w:val="none" w:sz="0" w:space="0" w:color="auto"/>
              </w:divBdr>
            </w:div>
            <w:div w:id="1695037021">
              <w:marLeft w:val="0"/>
              <w:marRight w:val="0"/>
              <w:marTop w:val="0"/>
              <w:marBottom w:val="0"/>
              <w:divBdr>
                <w:top w:val="none" w:sz="0" w:space="0" w:color="auto"/>
                <w:left w:val="none" w:sz="0" w:space="0" w:color="auto"/>
                <w:bottom w:val="none" w:sz="0" w:space="0" w:color="auto"/>
                <w:right w:val="none" w:sz="0" w:space="0" w:color="auto"/>
              </w:divBdr>
            </w:div>
            <w:div w:id="646515617">
              <w:marLeft w:val="0"/>
              <w:marRight w:val="0"/>
              <w:marTop w:val="0"/>
              <w:marBottom w:val="0"/>
              <w:divBdr>
                <w:top w:val="none" w:sz="0" w:space="0" w:color="auto"/>
                <w:left w:val="none" w:sz="0" w:space="0" w:color="auto"/>
                <w:bottom w:val="none" w:sz="0" w:space="0" w:color="auto"/>
                <w:right w:val="none" w:sz="0" w:space="0" w:color="auto"/>
              </w:divBdr>
            </w:div>
            <w:div w:id="430590433">
              <w:marLeft w:val="0"/>
              <w:marRight w:val="0"/>
              <w:marTop w:val="0"/>
              <w:marBottom w:val="0"/>
              <w:divBdr>
                <w:top w:val="none" w:sz="0" w:space="0" w:color="auto"/>
                <w:left w:val="none" w:sz="0" w:space="0" w:color="auto"/>
                <w:bottom w:val="none" w:sz="0" w:space="0" w:color="auto"/>
                <w:right w:val="none" w:sz="0" w:space="0" w:color="auto"/>
              </w:divBdr>
            </w:div>
            <w:div w:id="1486702172">
              <w:marLeft w:val="0"/>
              <w:marRight w:val="0"/>
              <w:marTop w:val="0"/>
              <w:marBottom w:val="0"/>
              <w:divBdr>
                <w:top w:val="none" w:sz="0" w:space="0" w:color="auto"/>
                <w:left w:val="none" w:sz="0" w:space="0" w:color="auto"/>
                <w:bottom w:val="none" w:sz="0" w:space="0" w:color="auto"/>
                <w:right w:val="none" w:sz="0" w:space="0" w:color="auto"/>
              </w:divBdr>
            </w:div>
            <w:div w:id="1422869495">
              <w:marLeft w:val="0"/>
              <w:marRight w:val="0"/>
              <w:marTop w:val="0"/>
              <w:marBottom w:val="0"/>
              <w:divBdr>
                <w:top w:val="none" w:sz="0" w:space="0" w:color="auto"/>
                <w:left w:val="none" w:sz="0" w:space="0" w:color="auto"/>
                <w:bottom w:val="none" w:sz="0" w:space="0" w:color="auto"/>
                <w:right w:val="none" w:sz="0" w:space="0" w:color="auto"/>
              </w:divBdr>
            </w:div>
            <w:div w:id="96105342">
              <w:marLeft w:val="0"/>
              <w:marRight w:val="0"/>
              <w:marTop w:val="0"/>
              <w:marBottom w:val="0"/>
              <w:divBdr>
                <w:top w:val="none" w:sz="0" w:space="0" w:color="auto"/>
                <w:left w:val="none" w:sz="0" w:space="0" w:color="auto"/>
                <w:bottom w:val="none" w:sz="0" w:space="0" w:color="auto"/>
                <w:right w:val="none" w:sz="0" w:space="0" w:color="auto"/>
              </w:divBdr>
            </w:div>
            <w:div w:id="1415318121">
              <w:marLeft w:val="0"/>
              <w:marRight w:val="0"/>
              <w:marTop w:val="0"/>
              <w:marBottom w:val="0"/>
              <w:divBdr>
                <w:top w:val="none" w:sz="0" w:space="0" w:color="auto"/>
                <w:left w:val="none" w:sz="0" w:space="0" w:color="auto"/>
                <w:bottom w:val="none" w:sz="0" w:space="0" w:color="auto"/>
                <w:right w:val="none" w:sz="0" w:space="0" w:color="auto"/>
              </w:divBdr>
            </w:div>
            <w:div w:id="1919246383">
              <w:marLeft w:val="0"/>
              <w:marRight w:val="0"/>
              <w:marTop w:val="0"/>
              <w:marBottom w:val="0"/>
              <w:divBdr>
                <w:top w:val="none" w:sz="0" w:space="0" w:color="auto"/>
                <w:left w:val="none" w:sz="0" w:space="0" w:color="auto"/>
                <w:bottom w:val="none" w:sz="0" w:space="0" w:color="auto"/>
                <w:right w:val="none" w:sz="0" w:space="0" w:color="auto"/>
              </w:divBdr>
            </w:div>
            <w:div w:id="525169781">
              <w:marLeft w:val="0"/>
              <w:marRight w:val="0"/>
              <w:marTop w:val="0"/>
              <w:marBottom w:val="0"/>
              <w:divBdr>
                <w:top w:val="none" w:sz="0" w:space="0" w:color="auto"/>
                <w:left w:val="none" w:sz="0" w:space="0" w:color="auto"/>
                <w:bottom w:val="none" w:sz="0" w:space="0" w:color="auto"/>
                <w:right w:val="none" w:sz="0" w:space="0" w:color="auto"/>
              </w:divBdr>
            </w:div>
            <w:div w:id="1370107764">
              <w:marLeft w:val="0"/>
              <w:marRight w:val="0"/>
              <w:marTop w:val="0"/>
              <w:marBottom w:val="0"/>
              <w:divBdr>
                <w:top w:val="none" w:sz="0" w:space="0" w:color="auto"/>
                <w:left w:val="none" w:sz="0" w:space="0" w:color="auto"/>
                <w:bottom w:val="none" w:sz="0" w:space="0" w:color="auto"/>
                <w:right w:val="none" w:sz="0" w:space="0" w:color="auto"/>
              </w:divBdr>
            </w:div>
            <w:div w:id="68115962">
              <w:marLeft w:val="0"/>
              <w:marRight w:val="0"/>
              <w:marTop w:val="0"/>
              <w:marBottom w:val="0"/>
              <w:divBdr>
                <w:top w:val="none" w:sz="0" w:space="0" w:color="auto"/>
                <w:left w:val="none" w:sz="0" w:space="0" w:color="auto"/>
                <w:bottom w:val="none" w:sz="0" w:space="0" w:color="auto"/>
                <w:right w:val="none" w:sz="0" w:space="0" w:color="auto"/>
              </w:divBdr>
            </w:div>
            <w:div w:id="1513571463">
              <w:marLeft w:val="0"/>
              <w:marRight w:val="0"/>
              <w:marTop w:val="0"/>
              <w:marBottom w:val="0"/>
              <w:divBdr>
                <w:top w:val="none" w:sz="0" w:space="0" w:color="auto"/>
                <w:left w:val="none" w:sz="0" w:space="0" w:color="auto"/>
                <w:bottom w:val="none" w:sz="0" w:space="0" w:color="auto"/>
                <w:right w:val="none" w:sz="0" w:space="0" w:color="auto"/>
              </w:divBdr>
            </w:div>
            <w:div w:id="84545226">
              <w:marLeft w:val="0"/>
              <w:marRight w:val="0"/>
              <w:marTop w:val="0"/>
              <w:marBottom w:val="0"/>
              <w:divBdr>
                <w:top w:val="none" w:sz="0" w:space="0" w:color="auto"/>
                <w:left w:val="none" w:sz="0" w:space="0" w:color="auto"/>
                <w:bottom w:val="none" w:sz="0" w:space="0" w:color="auto"/>
                <w:right w:val="none" w:sz="0" w:space="0" w:color="auto"/>
              </w:divBdr>
            </w:div>
            <w:div w:id="2048948479">
              <w:marLeft w:val="0"/>
              <w:marRight w:val="0"/>
              <w:marTop w:val="0"/>
              <w:marBottom w:val="0"/>
              <w:divBdr>
                <w:top w:val="none" w:sz="0" w:space="0" w:color="auto"/>
                <w:left w:val="none" w:sz="0" w:space="0" w:color="auto"/>
                <w:bottom w:val="none" w:sz="0" w:space="0" w:color="auto"/>
                <w:right w:val="none" w:sz="0" w:space="0" w:color="auto"/>
              </w:divBdr>
            </w:div>
            <w:div w:id="1791364864">
              <w:marLeft w:val="0"/>
              <w:marRight w:val="0"/>
              <w:marTop w:val="0"/>
              <w:marBottom w:val="0"/>
              <w:divBdr>
                <w:top w:val="none" w:sz="0" w:space="0" w:color="auto"/>
                <w:left w:val="none" w:sz="0" w:space="0" w:color="auto"/>
                <w:bottom w:val="none" w:sz="0" w:space="0" w:color="auto"/>
                <w:right w:val="none" w:sz="0" w:space="0" w:color="auto"/>
              </w:divBdr>
            </w:div>
            <w:div w:id="1664173">
              <w:marLeft w:val="0"/>
              <w:marRight w:val="0"/>
              <w:marTop w:val="0"/>
              <w:marBottom w:val="0"/>
              <w:divBdr>
                <w:top w:val="none" w:sz="0" w:space="0" w:color="auto"/>
                <w:left w:val="none" w:sz="0" w:space="0" w:color="auto"/>
                <w:bottom w:val="none" w:sz="0" w:space="0" w:color="auto"/>
                <w:right w:val="none" w:sz="0" w:space="0" w:color="auto"/>
              </w:divBdr>
            </w:div>
            <w:div w:id="1795171362">
              <w:marLeft w:val="0"/>
              <w:marRight w:val="0"/>
              <w:marTop w:val="0"/>
              <w:marBottom w:val="0"/>
              <w:divBdr>
                <w:top w:val="none" w:sz="0" w:space="0" w:color="auto"/>
                <w:left w:val="none" w:sz="0" w:space="0" w:color="auto"/>
                <w:bottom w:val="none" w:sz="0" w:space="0" w:color="auto"/>
                <w:right w:val="none" w:sz="0" w:space="0" w:color="auto"/>
              </w:divBdr>
            </w:div>
            <w:div w:id="1085229584">
              <w:marLeft w:val="0"/>
              <w:marRight w:val="0"/>
              <w:marTop w:val="0"/>
              <w:marBottom w:val="0"/>
              <w:divBdr>
                <w:top w:val="none" w:sz="0" w:space="0" w:color="auto"/>
                <w:left w:val="none" w:sz="0" w:space="0" w:color="auto"/>
                <w:bottom w:val="none" w:sz="0" w:space="0" w:color="auto"/>
                <w:right w:val="none" w:sz="0" w:space="0" w:color="auto"/>
              </w:divBdr>
            </w:div>
            <w:div w:id="1929267938">
              <w:marLeft w:val="0"/>
              <w:marRight w:val="0"/>
              <w:marTop w:val="0"/>
              <w:marBottom w:val="0"/>
              <w:divBdr>
                <w:top w:val="none" w:sz="0" w:space="0" w:color="auto"/>
                <w:left w:val="none" w:sz="0" w:space="0" w:color="auto"/>
                <w:bottom w:val="none" w:sz="0" w:space="0" w:color="auto"/>
                <w:right w:val="none" w:sz="0" w:space="0" w:color="auto"/>
              </w:divBdr>
            </w:div>
            <w:div w:id="1412501737">
              <w:marLeft w:val="0"/>
              <w:marRight w:val="0"/>
              <w:marTop w:val="0"/>
              <w:marBottom w:val="0"/>
              <w:divBdr>
                <w:top w:val="none" w:sz="0" w:space="0" w:color="auto"/>
                <w:left w:val="none" w:sz="0" w:space="0" w:color="auto"/>
                <w:bottom w:val="none" w:sz="0" w:space="0" w:color="auto"/>
                <w:right w:val="none" w:sz="0" w:space="0" w:color="auto"/>
              </w:divBdr>
            </w:div>
            <w:div w:id="899823769">
              <w:marLeft w:val="0"/>
              <w:marRight w:val="0"/>
              <w:marTop w:val="0"/>
              <w:marBottom w:val="0"/>
              <w:divBdr>
                <w:top w:val="none" w:sz="0" w:space="0" w:color="auto"/>
                <w:left w:val="none" w:sz="0" w:space="0" w:color="auto"/>
                <w:bottom w:val="none" w:sz="0" w:space="0" w:color="auto"/>
                <w:right w:val="none" w:sz="0" w:space="0" w:color="auto"/>
              </w:divBdr>
            </w:div>
            <w:div w:id="1850483329">
              <w:marLeft w:val="0"/>
              <w:marRight w:val="0"/>
              <w:marTop w:val="0"/>
              <w:marBottom w:val="0"/>
              <w:divBdr>
                <w:top w:val="none" w:sz="0" w:space="0" w:color="auto"/>
                <w:left w:val="none" w:sz="0" w:space="0" w:color="auto"/>
                <w:bottom w:val="none" w:sz="0" w:space="0" w:color="auto"/>
                <w:right w:val="none" w:sz="0" w:space="0" w:color="auto"/>
              </w:divBdr>
            </w:div>
            <w:div w:id="930284350">
              <w:marLeft w:val="0"/>
              <w:marRight w:val="0"/>
              <w:marTop w:val="0"/>
              <w:marBottom w:val="0"/>
              <w:divBdr>
                <w:top w:val="none" w:sz="0" w:space="0" w:color="auto"/>
                <w:left w:val="none" w:sz="0" w:space="0" w:color="auto"/>
                <w:bottom w:val="none" w:sz="0" w:space="0" w:color="auto"/>
                <w:right w:val="none" w:sz="0" w:space="0" w:color="auto"/>
              </w:divBdr>
            </w:div>
            <w:div w:id="1555577278">
              <w:marLeft w:val="0"/>
              <w:marRight w:val="0"/>
              <w:marTop w:val="0"/>
              <w:marBottom w:val="0"/>
              <w:divBdr>
                <w:top w:val="none" w:sz="0" w:space="0" w:color="auto"/>
                <w:left w:val="none" w:sz="0" w:space="0" w:color="auto"/>
                <w:bottom w:val="none" w:sz="0" w:space="0" w:color="auto"/>
                <w:right w:val="none" w:sz="0" w:space="0" w:color="auto"/>
              </w:divBdr>
            </w:div>
            <w:div w:id="1497381262">
              <w:marLeft w:val="0"/>
              <w:marRight w:val="0"/>
              <w:marTop w:val="0"/>
              <w:marBottom w:val="0"/>
              <w:divBdr>
                <w:top w:val="none" w:sz="0" w:space="0" w:color="auto"/>
                <w:left w:val="none" w:sz="0" w:space="0" w:color="auto"/>
                <w:bottom w:val="none" w:sz="0" w:space="0" w:color="auto"/>
                <w:right w:val="none" w:sz="0" w:space="0" w:color="auto"/>
              </w:divBdr>
            </w:div>
            <w:div w:id="480389395">
              <w:marLeft w:val="0"/>
              <w:marRight w:val="0"/>
              <w:marTop w:val="0"/>
              <w:marBottom w:val="0"/>
              <w:divBdr>
                <w:top w:val="none" w:sz="0" w:space="0" w:color="auto"/>
                <w:left w:val="none" w:sz="0" w:space="0" w:color="auto"/>
                <w:bottom w:val="none" w:sz="0" w:space="0" w:color="auto"/>
                <w:right w:val="none" w:sz="0" w:space="0" w:color="auto"/>
              </w:divBdr>
            </w:div>
            <w:div w:id="1310477452">
              <w:marLeft w:val="0"/>
              <w:marRight w:val="0"/>
              <w:marTop w:val="0"/>
              <w:marBottom w:val="0"/>
              <w:divBdr>
                <w:top w:val="none" w:sz="0" w:space="0" w:color="auto"/>
                <w:left w:val="none" w:sz="0" w:space="0" w:color="auto"/>
                <w:bottom w:val="none" w:sz="0" w:space="0" w:color="auto"/>
                <w:right w:val="none" w:sz="0" w:space="0" w:color="auto"/>
              </w:divBdr>
            </w:div>
            <w:div w:id="671102565">
              <w:marLeft w:val="0"/>
              <w:marRight w:val="0"/>
              <w:marTop w:val="0"/>
              <w:marBottom w:val="0"/>
              <w:divBdr>
                <w:top w:val="none" w:sz="0" w:space="0" w:color="auto"/>
                <w:left w:val="none" w:sz="0" w:space="0" w:color="auto"/>
                <w:bottom w:val="none" w:sz="0" w:space="0" w:color="auto"/>
                <w:right w:val="none" w:sz="0" w:space="0" w:color="auto"/>
              </w:divBdr>
            </w:div>
            <w:div w:id="1518347121">
              <w:marLeft w:val="0"/>
              <w:marRight w:val="0"/>
              <w:marTop w:val="0"/>
              <w:marBottom w:val="0"/>
              <w:divBdr>
                <w:top w:val="none" w:sz="0" w:space="0" w:color="auto"/>
                <w:left w:val="none" w:sz="0" w:space="0" w:color="auto"/>
                <w:bottom w:val="none" w:sz="0" w:space="0" w:color="auto"/>
                <w:right w:val="none" w:sz="0" w:space="0" w:color="auto"/>
              </w:divBdr>
            </w:div>
            <w:div w:id="969676051">
              <w:marLeft w:val="0"/>
              <w:marRight w:val="0"/>
              <w:marTop w:val="0"/>
              <w:marBottom w:val="0"/>
              <w:divBdr>
                <w:top w:val="none" w:sz="0" w:space="0" w:color="auto"/>
                <w:left w:val="none" w:sz="0" w:space="0" w:color="auto"/>
                <w:bottom w:val="none" w:sz="0" w:space="0" w:color="auto"/>
                <w:right w:val="none" w:sz="0" w:space="0" w:color="auto"/>
              </w:divBdr>
            </w:div>
            <w:div w:id="228268712">
              <w:marLeft w:val="0"/>
              <w:marRight w:val="0"/>
              <w:marTop w:val="0"/>
              <w:marBottom w:val="0"/>
              <w:divBdr>
                <w:top w:val="none" w:sz="0" w:space="0" w:color="auto"/>
                <w:left w:val="none" w:sz="0" w:space="0" w:color="auto"/>
                <w:bottom w:val="none" w:sz="0" w:space="0" w:color="auto"/>
                <w:right w:val="none" w:sz="0" w:space="0" w:color="auto"/>
              </w:divBdr>
            </w:div>
            <w:div w:id="512233294">
              <w:marLeft w:val="0"/>
              <w:marRight w:val="0"/>
              <w:marTop w:val="0"/>
              <w:marBottom w:val="0"/>
              <w:divBdr>
                <w:top w:val="none" w:sz="0" w:space="0" w:color="auto"/>
                <w:left w:val="none" w:sz="0" w:space="0" w:color="auto"/>
                <w:bottom w:val="none" w:sz="0" w:space="0" w:color="auto"/>
                <w:right w:val="none" w:sz="0" w:space="0" w:color="auto"/>
              </w:divBdr>
            </w:div>
            <w:div w:id="670258570">
              <w:marLeft w:val="0"/>
              <w:marRight w:val="0"/>
              <w:marTop w:val="0"/>
              <w:marBottom w:val="0"/>
              <w:divBdr>
                <w:top w:val="none" w:sz="0" w:space="0" w:color="auto"/>
                <w:left w:val="none" w:sz="0" w:space="0" w:color="auto"/>
                <w:bottom w:val="none" w:sz="0" w:space="0" w:color="auto"/>
                <w:right w:val="none" w:sz="0" w:space="0" w:color="auto"/>
              </w:divBdr>
            </w:div>
            <w:div w:id="824050317">
              <w:marLeft w:val="0"/>
              <w:marRight w:val="0"/>
              <w:marTop w:val="0"/>
              <w:marBottom w:val="0"/>
              <w:divBdr>
                <w:top w:val="none" w:sz="0" w:space="0" w:color="auto"/>
                <w:left w:val="none" w:sz="0" w:space="0" w:color="auto"/>
                <w:bottom w:val="none" w:sz="0" w:space="0" w:color="auto"/>
                <w:right w:val="none" w:sz="0" w:space="0" w:color="auto"/>
              </w:divBdr>
            </w:div>
            <w:div w:id="1729647863">
              <w:marLeft w:val="0"/>
              <w:marRight w:val="0"/>
              <w:marTop w:val="0"/>
              <w:marBottom w:val="0"/>
              <w:divBdr>
                <w:top w:val="none" w:sz="0" w:space="0" w:color="auto"/>
                <w:left w:val="none" w:sz="0" w:space="0" w:color="auto"/>
                <w:bottom w:val="none" w:sz="0" w:space="0" w:color="auto"/>
                <w:right w:val="none" w:sz="0" w:space="0" w:color="auto"/>
              </w:divBdr>
            </w:div>
            <w:div w:id="594676848">
              <w:marLeft w:val="0"/>
              <w:marRight w:val="0"/>
              <w:marTop w:val="0"/>
              <w:marBottom w:val="0"/>
              <w:divBdr>
                <w:top w:val="none" w:sz="0" w:space="0" w:color="auto"/>
                <w:left w:val="none" w:sz="0" w:space="0" w:color="auto"/>
                <w:bottom w:val="none" w:sz="0" w:space="0" w:color="auto"/>
                <w:right w:val="none" w:sz="0" w:space="0" w:color="auto"/>
              </w:divBdr>
            </w:div>
            <w:div w:id="767040048">
              <w:marLeft w:val="0"/>
              <w:marRight w:val="0"/>
              <w:marTop w:val="0"/>
              <w:marBottom w:val="0"/>
              <w:divBdr>
                <w:top w:val="none" w:sz="0" w:space="0" w:color="auto"/>
                <w:left w:val="none" w:sz="0" w:space="0" w:color="auto"/>
                <w:bottom w:val="none" w:sz="0" w:space="0" w:color="auto"/>
                <w:right w:val="none" w:sz="0" w:space="0" w:color="auto"/>
              </w:divBdr>
            </w:div>
            <w:div w:id="733821046">
              <w:marLeft w:val="0"/>
              <w:marRight w:val="0"/>
              <w:marTop w:val="0"/>
              <w:marBottom w:val="0"/>
              <w:divBdr>
                <w:top w:val="none" w:sz="0" w:space="0" w:color="auto"/>
                <w:left w:val="none" w:sz="0" w:space="0" w:color="auto"/>
                <w:bottom w:val="none" w:sz="0" w:space="0" w:color="auto"/>
                <w:right w:val="none" w:sz="0" w:space="0" w:color="auto"/>
              </w:divBdr>
            </w:div>
            <w:div w:id="518856949">
              <w:marLeft w:val="0"/>
              <w:marRight w:val="0"/>
              <w:marTop w:val="0"/>
              <w:marBottom w:val="0"/>
              <w:divBdr>
                <w:top w:val="none" w:sz="0" w:space="0" w:color="auto"/>
                <w:left w:val="none" w:sz="0" w:space="0" w:color="auto"/>
                <w:bottom w:val="none" w:sz="0" w:space="0" w:color="auto"/>
                <w:right w:val="none" w:sz="0" w:space="0" w:color="auto"/>
              </w:divBdr>
            </w:div>
            <w:div w:id="1735933734">
              <w:marLeft w:val="0"/>
              <w:marRight w:val="0"/>
              <w:marTop w:val="0"/>
              <w:marBottom w:val="0"/>
              <w:divBdr>
                <w:top w:val="none" w:sz="0" w:space="0" w:color="auto"/>
                <w:left w:val="none" w:sz="0" w:space="0" w:color="auto"/>
                <w:bottom w:val="none" w:sz="0" w:space="0" w:color="auto"/>
                <w:right w:val="none" w:sz="0" w:space="0" w:color="auto"/>
              </w:divBdr>
            </w:div>
            <w:div w:id="991446700">
              <w:marLeft w:val="0"/>
              <w:marRight w:val="0"/>
              <w:marTop w:val="0"/>
              <w:marBottom w:val="0"/>
              <w:divBdr>
                <w:top w:val="none" w:sz="0" w:space="0" w:color="auto"/>
                <w:left w:val="none" w:sz="0" w:space="0" w:color="auto"/>
                <w:bottom w:val="none" w:sz="0" w:space="0" w:color="auto"/>
                <w:right w:val="none" w:sz="0" w:space="0" w:color="auto"/>
              </w:divBdr>
            </w:div>
            <w:div w:id="1372342940">
              <w:marLeft w:val="0"/>
              <w:marRight w:val="0"/>
              <w:marTop w:val="0"/>
              <w:marBottom w:val="0"/>
              <w:divBdr>
                <w:top w:val="none" w:sz="0" w:space="0" w:color="auto"/>
                <w:left w:val="none" w:sz="0" w:space="0" w:color="auto"/>
                <w:bottom w:val="none" w:sz="0" w:space="0" w:color="auto"/>
                <w:right w:val="none" w:sz="0" w:space="0" w:color="auto"/>
              </w:divBdr>
            </w:div>
            <w:div w:id="1946765028">
              <w:marLeft w:val="0"/>
              <w:marRight w:val="0"/>
              <w:marTop w:val="0"/>
              <w:marBottom w:val="0"/>
              <w:divBdr>
                <w:top w:val="none" w:sz="0" w:space="0" w:color="auto"/>
                <w:left w:val="none" w:sz="0" w:space="0" w:color="auto"/>
                <w:bottom w:val="none" w:sz="0" w:space="0" w:color="auto"/>
                <w:right w:val="none" w:sz="0" w:space="0" w:color="auto"/>
              </w:divBdr>
            </w:div>
            <w:div w:id="794710674">
              <w:marLeft w:val="0"/>
              <w:marRight w:val="0"/>
              <w:marTop w:val="0"/>
              <w:marBottom w:val="0"/>
              <w:divBdr>
                <w:top w:val="none" w:sz="0" w:space="0" w:color="auto"/>
                <w:left w:val="none" w:sz="0" w:space="0" w:color="auto"/>
                <w:bottom w:val="none" w:sz="0" w:space="0" w:color="auto"/>
                <w:right w:val="none" w:sz="0" w:space="0" w:color="auto"/>
              </w:divBdr>
            </w:div>
            <w:div w:id="1491753942">
              <w:marLeft w:val="0"/>
              <w:marRight w:val="0"/>
              <w:marTop w:val="0"/>
              <w:marBottom w:val="0"/>
              <w:divBdr>
                <w:top w:val="none" w:sz="0" w:space="0" w:color="auto"/>
                <w:left w:val="none" w:sz="0" w:space="0" w:color="auto"/>
                <w:bottom w:val="none" w:sz="0" w:space="0" w:color="auto"/>
                <w:right w:val="none" w:sz="0" w:space="0" w:color="auto"/>
              </w:divBdr>
            </w:div>
            <w:div w:id="1184590403">
              <w:marLeft w:val="0"/>
              <w:marRight w:val="0"/>
              <w:marTop w:val="0"/>
              <w:marBottom w:val="0"/>
              <w:divBdr>
                <w:top w:val="none" w:sz="0" w:space="0" w:color="auto"/>
                <w:left w:val="none" w:sz="0" w:space="0" w:color="auto"/>
                <w:bottom w:val="none" w:sz="0" w:space="0" w:color="auto"/>
                <w:right w:val="none" w:sz="0" w:space="0" w:color="auto"/>
              </w:divBdr>
            </w:div>
            <w:div w:id="1180509496">
              <w:marLeft w:val="0"/>
              <w:marRight w:val="0"/>
              <w:marTop w:val="0"/>
              <w:marBottom w:val="0"/>
              <w:divBdr>
                <w:top w:val="none" w:sz="0" w:space="0" w:color="auto"/>
                <w:left w:val="none" w:sz="0" w:space="0" w:color="auto"/>
                <w:bottom w:val="none" w:sz="0" w:space="0" w:color="auto"/>
                <w:right w:val="none" w:sz="0" w:space="0" w:color="auto"/>
              </w:divBdr>
            </w:div>
            <w:div w:id="1531147475">
              <w:marLeft w:val="0"/>
              <w:marRight w:val="0"/>
              <w:marTop w:val="0"/>
              <w:marBottom w:val="0"/>
              <w:divBdr>
                <w:top w:val="none" w:sz="0" w:space="0" w:color="auto"/>
                <w:left w:val="none" w:sz="0" w:space="0" w:color="auto"/>
                <w:bottom w:val="none" w:sz="0" w:space="0" w:color="auto"/>
                <w:right w:val="none" w:sz="0" w:space="0" w:color="auto"/>
              </w:divBdr>
            </w:div>
            <w:div w:id="1796366369">
              <w:marLeft w:val="0"/>
              <w:marRight w:val="0"/>
              <w:marTop w:val="0"/>
              <w:marBottom w:val="0"/>
              <w:divBdr>
                <w:top w:val="none" w:sz="0" w:space="0" w:color="auto"/>
                <w:left w:val="none" w:sz="0" w:space="0" w:color="auto"/>
                <w:bottom w:val="none" w:sz="0" w:space="0" w:color="auto"/>
                <w:right w:val="none" w:sz="0" w:space="0" w:color="auto"/>
              </w:divBdr>
            </w:div>
            <w:div w:id="124860252">
              <w:marLeft w:val="0"/>
              <w:marRight w:val="0"/>
              <w:marTop w:val="0"/>
              <w:marBottom w:val="0"/>
              <w:divBdr>
                <w:top w:val="none" w:sz="0" w:space="0" w:color="auto"/>
                <w:left w:val="none" w:sz="0" w:space="0" w:color="auto"/>
                <w:bottom w:val="none" w:sz="0" w:space="0" w:color="auto"/>
                <w:right w:val="none" w:sz="0" w:space="0" w:color="auto"/>
              </w:divBdr>
            </w:div>
            <w:div w:id="1485393278">
              <w:marLeft w:val="0"/>
              <w:marRight w:val="0"/>
              <w:marTop w:val="0"/>
              <w:marBottom w:val="0"/>
              <w:divBdr>
                <w:top w:val="none" w:sz="0" w:space="0" w:color="auto"/>
                <w:left w:val="none" w:sz="0" w:space="0" w:color="auto"/>
                <w:bottom w:val="none" w:sz="0" w:space="0" w:color="auto"/>
                <w:right w:val="none" w:sz="0" w:space="0" w:color="auto"/>
              </w:divBdr>
            </w:div>
            <w:div w:id="2105882281">
              <w:marLeft w:val="0"/>
              <w:marRight w:val="0"/>
              <w:marTop w:val="0"/>
              <w:marBottom w:val="0"/>
              <w:divBdr>
                <w:top w:val="none" w:sz="0" w:space="0" w:color="auto"/>
                <w:left w:val="none" w:sz="0" w:space="0" w:color="auto"/>
                <w:bottom w:val="none" w:sz="0" w:space="0" w:color="auto"/>
                <w:right w:val="none" w:sz="0" w:space="0" w:color="auto"/>
              </w:divBdr>
            </w:div>
            <w:div w:id="2085642989">
              <w:marLeft w:val="0"/>
              <w:marRight w:val="0"/>
              <w:marTop w:val="0"/>
              <w:marBottom w:val="0"/>
              <w:divBdr>
                <w:top w:val="none" w:sz="0" w:space="0" w:color="auto"/>
                <w:left w:val="none" w:sz="0" w:space="0" w:color="auto"/>
                <w:bottom w:val="none" w:sz="0" w:space="0" w:color="auto"/>
                <w:right w:val="none" w:sz="0" w:space="0" w:color="auto"/>
              </w:divBdr>
            </w:div>
            <w:div w:id="1053697395">
              <w:marLeft w:val="0"/>
              <w:marRight w:val="0"/>
              <w:marTop w:val="0"/>
              <w:marBottom w:val="0"/>
              <w:divBdr>
                <w:top w:val="none" w:sz="0" w:space="0" w:color="auto"/>
                <w:left w:val="none" w:sz="0" w:space="0" w:color="auto"/>
                <w:bottom w:val="none" w:sz="0" w:space="0" w:color="auto"/>
                <w:right w:val="none" w:sz="0" w:space="0" w:color="auto"/>
              </w:divBdr>
            </w:div>
            <w:div w:id="1321929954">
              <w:marLeft w:val="0"/>
              <w:marRight w:val="0"/>
              <w:marTop w:val="0"/>
              <w:marBottom w:val="0"/>
              <w:divBdr>
                <w:top w:val="none" w:sz="0" w:space="0" w:color="auto"/>
                <w:left w:val="none" w:sz="0" w:space="0" w:color="auto"/>
                <w:bottom w:val="none" w:sz="0" w:space="0" w:color="auto"/>
                <w:right w:val="none" w:sz="0" w:space="0" w:color="auto"/>
              </w:divBdr>
            </w:div>
            <w:div w:id="945845210">
              <w:marLeft w:val="0"/>
              <w:marRight w:val="0"/>
              <w:marTop w:val="0"/>
              <w:marBottom w:val="0"/>
              <w:divBdr>
                <w:top w:val="none" w:sz="0" w:space="0" w:color="auto"/>
                <w:left w:val="none" w:sz="0" w:space="0" w:color="auto"/>
                <w:bottom w:val="none" w:sz="0" w:space="0" w:color="auto"/>
                <w:right w:val="none" w:sz="0" w:space="0" w:color="auto"/>
              </w:divBdr>
            </w:div>
            <w:div w:id="655887809">
              <w:marLeft w:val="0"/>
              <w:marRight w:val="0"/>
              <w:marTop w:val="0"/>
              <w:marBottom w:val="0"/>
              <w:divBdr>
                <w:top w:val="none" w:sz="0" w:space="0" w:color="auto"/>
                <w:left w:val="none" w:sz="0" w:space="0" w:color="auto"/>
                <w:bottom w:val="none" w:sz="0" w:space="0" w:color="auto"/>
                <w:right w:val="none" w:sz="0" w:space="0" w:color="auto"/>
              </w:divBdr>
            </w:div>
            <w:div w:id="650673620">
              <w:marLeft w:val="0"/>
              <w:marRight w:val="0"/>
              <w:marTop w:val="0"/>
              <w:marBottom w:val="0"/>
              <w:divBdr>
                <w:top w:val="none" w:sz="0" w:space="0" w:color="auto"/>
                <w:left w:val="none" w:sz="0" w:space="0" w:color="auto"/>
                <w:bottom w:val="none" w:sz="0" w:space="0" w:color="auto"/>
                <w:right w:val="none" w:sz="0" w:space="0" w:color="auto"/>
              </w:divBdr>
            </w:div>
            <w:div w:id="1702196965">
              <w:marLeft w:val="0"/>
              <w:marRight w:val="0"/>
              <w:marTop w:val="0"/>
              <w:marBottom w:val="0"/>
              <w:divBdr>
                <w:top w:val="none" w:sz="0" w:space="0" w:color="auto"/>
                <w:left w:val="none" w:sz="0" w:space="0" w:color="auto"/>
                <w:bottom w:val="none" w:sz="0" w:space="0" w:color="auto"/>
                <w:right w:val="none" w:sz="0" w:space="0" w:color="auto"/>
              </w:divBdr>
            </w:div>
            <w:div w:id="1348144123">
              <w:marLeft w:val="0"/>
              <w:marRight w:val="0"/>
              <w:marTop w:val="0"/>
              <w:marBottom w:val="0"/>
              <w:divBdr>
                <w:top w:val="none" w:sz="0" w:space="0" w:color="auto"/>
                <w:left w:val="none" w:sz="0" w:space="0" w:color="auto"/>
                <w:bottom w:val="none" w:sz="0" w:space="0" w:color="auto"/>
                <w:right w:val="none" w:sz="0" w:space="0" w:color="auto"/>
              </w:divBdr>
            </w:div>
            <w:div w:id="780031972">
              <w:marLeft w:val="0"/>
              <w:marRight w:val="0"/>
              <w:marTop w:val="0"/>
              <w:marBottom w:val="0"/>
              <w:divBdr>
                <w:top w:val="none" w:sz="0" w:space="0" w:color="auto"/>
                <w:left w:val="none" w:sz="0" w:space="0" w:color="auto"/>
                <w:bottom w:val="none" w:sz="0" w:space="0" w:color="auto"/>
                <w:right w:val="none" w:sz="0" w:space="0" w:color="auto"/>
              </w:divBdr>
            </w:div>
            <w:div w:id="1849060726">
              <w:marLeft w:val="0"/>
              <w:marRight w:val="0"/>
              <w:marTop w:val="0"/>
              <w:marBottom w:val="0"/>
              <w:divBdr>
                <w:top w:val="none" w:sz="0" w:space="0" w:color="auto"/>
                <w:left w:val="none" w:sz="0" w:space="0" w:color="auto"/>
                <w:bottom w:val="none" w:sz="0" w:space="0" w:color="auto"/>
                <w:right w:val="none" w:sz="0" w:space="0" w:color="auto"/>
              </w:divBdr>
            </w:div>
            <w:div w:id="1705059738">
              <w:marLeft w:val="0"/>
              <w:marRight w:val="0"/>
              <w:marTop w:val="0"/>
              <w:marBottom w:val="0"/>
              <w:divBdr>
                <w:top w:val="none" w:sz="0" w:space="0" w:color="auto"/>
                <w:left w:val="none" w:sz="0" w:space="0" w:color="auto"/>
                <w:bottom w:val="none" w:sz="0" w:space="0" w:color="auto"/>
                <w:right w:val="none" w:sz="0" w:space="0" w:color="auto"/>
              </w:divBdr>
            </w:div>
            <w:div w:id="668824683">
              <w:marLeft w:val="0"/>
              <w:marRight w:val="0"/>
              <w:marTop w:val="0"/>
              <w:marBottom w:val="0"/>
              <w:divBdr>
                <w:top w:val="none" w:sz="0" w:space="0" w:color="auto"/>
                <w:left w:val="none" w:sz="0" w:space="0" w:color="auto"/>
                <w:bottom w:val="none" w:sz="0" w:space="0" w:color="auto"/>
                <w:right w:val="none" w:sz="0" w:space="0" w:color="auto"/>
              </w:divBdr>
            </w:div>
            <w:div w:id="1759865886">
              <w:marLeft w:val="0"/>
              <w:marRight w:val="0"/>
              <w:marTop w:val="0"/>
              <w:marBottom w:val="0"/>
              <w:divBdr>
                <w:top w:val="none" w:sz="0" w:space="0" w:color="auto"/>
                <w:left w:val="none" w:sz="0" w:space="0" w:color="auto"/>
                <w:bottom w:val="none" w:sz="0" w:space="0" w:color="auto"/>
                <w:right w:val="none" w:sz="0" w:space="0" w:color="auto"/>
              </w:divBdr>
            </w:div>
            <w:div w:id="1343822250">
              <w:marLeft w:val="0"/>
              <w:marRight w:val="0"/>
              <w:marTop w:val="0"/>
              <w:marBottom w:val="0"/>
              <w:divBdr>
                <w:top w:val="none" w:sz="0" w:space="0" w:color="auto"/>
                <w:left w:val="none" w:sz="0" w:space="0" w:color="auto"/>
                <w:bottom w:val="none" w:sz="0" w:space="0" w:color="auto"/>
                <w:right w:val="none" w:sz="0" w:space="0" w:color="auto"/>
              </w:divBdr>
            </w:div>
            <w:div w:id="470368213">
              <w:marLeft w:val="0"/>
              <w:marRight w:val="0"/>
              <w:marTop w:val="0"/>
              <w:marBottom w:val="0"/>
              <w:divBdr>
                <w:top w:val="none" w:sz="0" w:space="0" w:color="auto"/>
                <w:left w:val="none" w:sz="0" w:space="0" w:color="auto"/>
                <w:bottom w:val="none" w:sz="0" w:space="0" w:color="auto"/>
                <w:right w:val="none" w:sz="0" w:space="0" w:color="auto"/>
              </w:divBdr>
            </w:div>
            <w:div w:id="1884361439">
              <w:marLeft w:val="0"/>
              <w:marRight w:val="0"/>
              <w:marTop w:val="0"/>
              <w:marBottom w:val="0"/>
              <w:divBdr>
                <w:top w:val="none" w:sz="0" w:space="0" w:color="auto"/>
                <w:left w:val="none" w:sz="0" w:space="0" w:color="auto"/>
                <w:bottom w:val="none" w:sz="0" w:space="0" w:color="auto"/>
                <w:right w:val="none" w:sz="0" w:space="0" w:color="auto"/>
              </w:divBdr>
            </w:div>
            <w:div w:id="218442974">
              <w:marLeft w:val="0"/>
              <w:marRight w:val="0"/>
              <w:marTop w:val="0"/>
              <w:marBottom w:val="0"/>
              <w:divBdr>
                <w:top w:val="none" w:sz="0" w:space="0" w:color="auto"/>
                <w:left w:val="none" w:sz="0" w:space="0" w:color="auto"/>
                <w:bottom w:val="none" w:sz="0" w:space="0" w:color="auto"/>
                <w:right w:val="none" w:sz="0" w:space="0" w:color="auto"/>
              </w:divBdr>
            </w:div>
            <w:div w:id="1241406718">
              <w:marLeft w:val="0"/>
              <w:marRight w:val="0"/>
              <w:marTop w:val="0"/>
              <w:marBottom w:val="0"/>
              <w:divBdr>
                <w:top w:val="none" w:sz="0" w:space="0" w:color="auto"/>
                <w:left w:val="none" w:sz="0" w:space="0" w:color="auto"/>
                <w:bottom w:val="none" w:sz="0" w:space="0" w:color="auto"/>
                <w:right w:val="none" w:sz="0" w:space="0" w:color="auto"/>
              </w:divBdr>
            </w:div>
            <w:div w:id="256141495">
              <w:marLeft w:val="0"/>
              <w:marRight w:val="0"/>
              <w:marTop w:val="0"/>
              <w:marBottom w:val="0"/>
              <w:divBdr>
                <w:top w:val="none" w:sz="0" w:space="0" w:color="auto"/>
                <w:left w:val="none" w:sz="0" w:space="0" w:color="auto"/>
                <w:bottom w:val="none" w:sz="0" w:space="0" w:color="auto"/>
                <w:right w:val="none" w:sz="0" w:space="0" w:color="auto"/>
              </w:divBdr>
            </w:div>
            <w:div w:id="1626034596">
              <w:marLeft w:val="0"/>
              <w:marRight w:val="0"/>
              <w:marTop w:val="0"/>
              <w:marBottom w:val="0"/>
              <w:divBdr>
                <w:top w:val="none" w:sz="0" w:space="0" w:color="auto"/>
                <w:left w:val="none" w:sz="0" w:space="0" w:color="auto"/>
                <w:bottom w:val="none" w:sz="0" w:space="0" w:color="auto"/>
                <w:right w:val="none" w:sz="0" w:space="0" w:color="auto"/>
              </w:divBdr>
            </w:div>
            <w:div w:id="819465019">
              <w:marLeft w:val="0"/>
              <w:marRight w:val="0"/>
              <w:marTop w:val="0"/>
              <w:marBottom w:val="0"/>
              <w:divBdr>
                <w:top w:val="none" w:sz="0" w:space="0" w:color="auto"/>
                <w:left w:val="none" w:sz="0" w:space="0" w:color="auto"/>
                <w:bottom w:val="none" w:sz="0" w:space="0" w:color="auto"/>
                <w:right w:val="none" w:sz="0" w:space="0" w:color="auto"/>
              </w:divBdr>
            </w:div>
            <w:div w:id="1720930959">
              <w:marLeft w:val="0"/>
              <w:marRight w:val="0"/>
              <w:marTop w:val="0"/>
              <w:marBottom w:val="0"/>
              <w:divBdr>
                <w:top w:val="none" w:sz="0" w:space="0" w:color="auto"/>
                <w:left w:val="none" w:sz="0" w:space="0" w:color="auto"/>
                <w:bottom w:val="none" w:sz="0" w:space="0" w:color="auto"/>
                <w:right w:val="none" w:sz="0" w:space="0" w:color="auto"/>
              </w:divBdr>
            </w:div>
            <w:div w:id="1413963827">
              <w:marLeft w:val="0"/>
              <w:marRight w:val="0"/>
              <w:marTop w:val="0"/>
              <w:marBottom w:val="0"/>
              <w:divBdr>
                <w:top w:val="none" w:sz="0" w:space="0" w:color="auto"/>
                <w:left w:val="none" w:sz="0" w:space="0" w:color="auto"/>
                <w:bottom w:val="none" w:sz="0" w:space="0" w:color="auto"/>
                <w:right w:val="none" w:sz="0" w:space="0" w:color="auto"/>
              </w:divBdr>
            </w:div>
            <w:div w:id="460074791">
              <w:marLeft w:val="0"/>
              <w:marRight w:val="0"/>
              <w:marTop w:val="0"/>
              <w:marBottom w:val="0"/>
              <w:divBdr>
                <w:top w:val="none" w:sz="0" w:space="0" w:color="auto"/>
                <w:left w:val="none" w:sz="0" w:space="0" w:color="auto"/>
                <w:bottom w:val="none" w:sz="0" w:space="0" w:color="auto"/>
                <w:right w:val="none" w:sz="0" w:space="0" w:color="auto"/>
              </w:divBdr>
            </w:div>
            <w:div w:id="159068">
              <w:marLeft w:val="0"/>
              <w:marRight w:val="0"/>
              <w:marTop w:val="0"/>
              <w:marBottom w:val="0"/>
              <w:divBdr>
                <w:top w:val="none" w:sz="0" w:space="0" w:color="auto"/>
                <w:left w:val="none" w:sz="0" w:space="0" w:color="auto"/>
                <w:bottom w:val="none" w:sz="0" w:space="0" w:color="auto"/>
                <w:right w:val="none" w:sz="0" w:space="0" w:color="auto"/>
              </w:divBdr>
            </w:div>
            <w:div w:id="82579823">
              <w:marLeft w:val="0"/>
              <w:marRight w:val="0"/>
              <w:marTop w:val="0"/>
              <w:marBottom w:val="0"/>
              <w:divBdr>
                <w:top w:val="none" w:sz="0" w:space="0" w:color="auto"/>
                <w:left w:val="none" w:sz="0" w:space="0" w:color="auto"/>
                <w:bottom w:val="none" w:sz="0" w:space="0" w:color="auto"/>
                <w:right w:val="none" w:sz="0" w:space="0" w:color="auto"/>
              </w:divBdr>
            </w:div>
            <w:div w:id="1652755824">
              <w:marLeft w:val="0"/>
              <w:marRight w:val="0"/>
              <w:marTop w:val="0"/>
              <w:marBottom w:val="0"/>
              <w:divBdr>
                <w:top w:val="none" w:sz="0" w:space="0" w:color="auto"/>
                <w:left w:val="none" w:sz="0" w:space="0" w:color="auto"/>
                <w:bottom w:val="none" w:sz="0" w:space="0" w:color="auto"/>
                <w:right w:val="none" w:sz="0" w:space="0" w:color="auto"/>
              </w:divBdr>
            </w:div>
            <w:div w:id="450635992">
              <w:marLeft w:val="0"/>
              <w:marRight w:val="0"/>
              <w:marTop w:val="0"/>
              <w:marBottom w:val="0"/>
              <w:divBdr>
                <w:top w:val="none" w:sz="0" w:space="0" w:color="auto"/>
                <w:left w:val="none" w:sz="0" w:space="0" w:color="auto"/>
                <w:bottom w:val="none" w:sz="0" w:space="0" w:color="auto"/>
                <w:right w:val="none" w:sz="0" w:space="0" w:color="auto"/>
              </w:divBdr>
            </w:div>
            <w:div w:id="1740323411">
              <w:marLeft w:val="0"/>
              <w:marRight w:val="0"/>
              <w:marTop w:val="0"/>
              <w:marBottom w:val="0"/>
              <w:divBdr>
                <w:top w:val="none" w:sz="0" w:space="0" w:color="auto"/>
                <w:left w:val="none" w:sz="0" w:space="0" w:color="auto"/>
                <w:bottom w:val="none" w:sz="0" w:space="0" w:color="auto"/>
                <w:right w:val="none" w:sz="0" w:space="0" w:color="auto"/>
              </w:divBdr>
            </w:div>
            <w:div w:id="762871535">
              <w:marLeft w:val="0"/>
              <w:marRight w:val="0"/>
              <w:marTop w:val="0"/>
              <w:marBottom w:val="0"/>
              <w:divBdr>
                <w:top w:val="none" w:sz="0" w:space="0" w:color="auto"/>
                <w:left w:val="none" w:sz="0" w:space="0" w:color="auto"/>
                <w:bottom w:val="none" w:sz="0" w:space="0" w:color="auto"/>
                <w:right w:val="none" w:sz="0" w:space="0" w:color="auto"/>
              </w:divBdr>
            </w:div>
            <w:div w:id="1162042019">
              <w:marLeft w:val="0"/>
              <w:marRight w:val="0"/>
              <w:marTop w:val="0"/>
              <w:marBottom w:val="0"/>
              <w:divBdr>
                <w:top w:val="none" w:sz="0" w:space="0" w:color="auto"/>
                <w:left w:val="none" w:sz="0" w:space="0" w:color="auto"/>
                <w:bottom w:val="none" w:sz="0" w:space="0" w:color="auto"/>
                <w:right w:val="none" w:sz="0" w:space="0" w:color="auto"/>
              </w:divBdr>
            </w:div>
            <w:div w:id="1133448557">
              <w:marLeft w:val="0"/>
              <w:marRight w:val="0"/>
              <w:marTop w:val="0"/>
              <w:marBottom w:val="0"/>
              <w:divBdr>
                <w:top w:val="none" w:sz="0" w:space="0" w:color="auto"/>
                <w:left w:val="none" w:sz="0" w:space="0" w:color="auto"/>
                <w:bottom w:val="none" w:sz="0" w:space="0" w:color="auto"/>
                <w:right w:val="none" w:sz="0" w:space="0" w:color="auto"/>
              </w:divBdr>
            </w:div>
            <w:div w:id="409935151">
              <w:marLeft w:val="0"/>
              <w:marRight w:val="0"/>
              <w:marTop w:val="0"/>
              <w:marBottom w:val="0"/>
              <w:divBdr>
                <w:top w:val="none" w:sz="0" w:space="0" w:color="auto"/>
                <w:left w:val="none" w:sz="0" w:space="0" w:color="auto"/>
                <w:bottom w:val="none" w:sz="0" w:space="0" w:color="auto"/>
                <w:right w:val="none" w:sz="0" w:space="0" w:color="auto"/>
              </w:divBdr>
            </w:div>
            <w:div w:id="892424072">
              <w:marLeft w:val="0"/>
              <w:marRight w:val="0"/>
              <w:marTop w:val="0"/>
              <w:marBottom w:val="0"/>
              <w:divBdr>
                <w:top w:val="none" w:sz="0" w:space="0" w:color="auto"/>
                <w:left w:val="none" w:sz="0" w:space="0" w:color="auto"/>
                <w:bottom w:val="none" w:sz="0" w:space="0" w:color="auto"/>
                <w:right w:val="none" w:sz="0" w:space="0" w:color="auto"/>
              </w:divBdr>
            </w:div>
            <w:div w:id="1131943499">
              <w:marLeft w:val="0"/>
              <w:marRight w:val="0"/>
              <w:marTop w:val="0"/>
              <w:marBottom w:val="0"/>
              <w:divBdr>
                <w:top w:val="none" w:sz="0" w:space="0" w:color="auto"/>
                <w:left w:val="none" w:sz="0" w:space="0" w:color="auto"/>
                <w:bottom w:val="none" w:sz="0" w:space="0" w:color="auto"/>
                <w:right w:val="none" w:sz="0" w:space="0" w:color="auto"/>
              </w:divBdr>
            </w:div>
            <w:div w:id="1373774768">
              <w:marLeft w:val="0"/>
              <w:marRight w:val="0"/>
              <w:marTop w:val="0"/>
              <w:marBottom w:val="0"/>
              <w:divBdr>
                <w:top w:val="none" w:sz="0" w:space="0" w:color="auto"/>
                <w:left w:val="none" w:sz="0" w:space="0" w:color="auto"/>
                <w:bottom w:val="none" w:sz="0" w:space="0" w:color="auto"/>
                <w:right w:val="none" w:sz="0" w:space="0" w:color="auto"/>
              </w:divBdr>
            </w:div>
            <w:div w:id="416556813">
              <w:marLeft w:val="0"/>
              <w:marRight w:val="0"/>
              <w:marTop w:val="0"/>
              <w:marBottom w:val="0"/>
              <w:divBdr>
                <w:top w:val="none" w:sz="0" w:space="0" w:color="auto"/>
                <w:left w:val="none" w:sz="0" w:space="0" w:color="auto"/>
                <w:bottom w:val="none" w:sz="0" w:space="0" w:color="auto"/>
                <w:right w:val="none" w:sz="0" w:space="0" w:color="auto"/>
              </w:divBdr>
            </w:div>
            <w:div w:id="920021194">
              <w:marLeft w:val="0"/>
              <w:marRight w:val="0"/>
              <w:marTop w:val="0"/>
              <w:marBottom w:val="0"/>
              <w:divBdr>
                <w:top w:val="none" w:sz="0" w:space="0" w:color="auto"/>
                <w:left w:val="none" w:sz="0" w:space="0" w:color="auto"/>
                <w:bottom w:val="none" w:sz="0" w:space="0" w:color="auto"/>
                <w:right w:val="none" w:sz="0" w:space="0" w:color="auto"/>
              </w:divBdr>
            </w:div>
            <w:div w:id="666784085">
              <w:marLeft w:val="0"/>
              <w:marRight w:val="0"/>
              <w:marTop w:val="0"/>
              <w:marBottom w:val="0"/>
              <w:divBdr>
                <w:top w:val="none" w:sz="0" w:space="0" w:color="auto"/>
                <w:left w:val="none" w:sz="0" w:space="0" w:color="auto"/>
                <w:bottom w:val="none" w:sz="0" w:space="0" w:color="auto"/>
                <w:right w:val="none" w:sz="0" w:space="0" w:color="auto"/>
              </w:divBdr>
            </w:div>
            <w:div w:id="942499457">
              <w:marLeft w:val="0"/>
              <w:marRight w:val="0"/>
              <w:marTop w:val="0"/>
              <w:marBottom w:val="0"/>
              <w:divBdr>
                <w:top w:val="none" w:sz="0" w:space="0" w:color="auto"/>
                <w:left w:val="none" w:sz="0" w:space="0" w:color="auto"/>
                <w:bottom w:val="none" w:sz="0" w:space="0" w:color="auto"/>
                <w:right w:val="none" w:sz="0" w:space="0" w:color="auto"/>
              </w:divBdr>
            </w:div>
            <w:div w:id="430471233">
              <w:marLeft w:val="0"/>
              <w:marRight w:val="0"/>
              <w:marTop w:val="0"/>
              <w:marBottom w:val="0"/>
              <w:divBdr>
                <w:top w:val="none" w:sz="0" w:space="0" w:color="auto"/>
                <w:left w:val="none" w:sz="0" w:space="0" w:color="auto"/>
                <w:bottom w:val="none" w:sz="0" w:space="0" w:color="auto"/>
                <w:right w:val="none" w:sz="0" w:space="0" w:color="auto"/>
              </w:divBdr>
            </w:div>
            <w:div w:id="2048868086">
              <w:marLeft w:val="0"/>
              <w:marRight w:val="0"/>
              <w:marTop w:val="0"/>
              <w:marBottom w:val="0"/>
              <w:divBdr>
                <w:top w:val="none" w:sz="0" w:space="0" w:color="auto"/>
                <w:left w:val="none" w:sz="0" w:space="0" w:color="auto"/>
                <w:bottom w:val="none" w:sz="0" w:space="0" w:color="auto"/>
                <w:right w:val="none" w:sz="0" w:space="0" w:color="auto"/>
              </w:divBdr>
            </w:div>
            <w:div w:id="1860241780">
              <w:marLeft w:val="0"/>
              <w:marRight w:val="0"/>
              <w:marTop w:val="0"/>
              <w:marBottom w:val="0"/>
              <w:divBdr>
                <w:top w:val="none" w:sz="0" w:space="0" w:color="auto"/>
                <w:left w:val="none" w:sz="0" w:space="0" w:color="auto"/>
                <w:bottom w:val="none" w:sz="0" w:space="0" w:color="auto"/>
                <w:right w:val="none" w:sz="0" w:space="0" w:color="auto"/>
              </w:divBdr>
            </w:div>
            <w:div w:id="925766160">
              <w:marLeft w:val="0"/>
              <w:marRight w:val="0"/>
              <w:marTop w:val="0"/>
              <w:marBottom w:val="0"/>
              <w:divBdr>
                <w:top w:val="none" w:sz="0" w:space="0" w:color="auto"/>
                <w:left w:val="none" w:sz="0" w:space="0" w:color="auto"/>
                <w:bottom w:val="none" w:sz="0" w:space="0" w:color="auto"/>
                <w:right w:val="none" w:sz="0" w:space="0" w:color="auto"/>
              </w:divBdr>
            </w:div>
            <w:div w:id="2101413441">
              <w:marLeft w:val="0"/>
              <w:marRight w:val="0"/>
              <w:marTop w:val="0"/>
              <w:marBottom w:val="0"/>
              <w:divBdr>
                <w:top w:val="none" w:sz="0" w:space="0" w:color="auto"/>
                <w:left w:val="none" w:sz="0" w:space="0" w:color="auto"/>
                <w:bottom w:val="none" w:sz="0" w:space="0" w:color="auto"/>
                <w:right w:val="none" w:sz="0" w:space="0" w:color="auto"/>
              </w:divBdr>
            </w:div>
            <w:div w:id="1708795328">
              <w:marLeft w:val="0"/>
              <w:marRight w:val="0"/>
              <w:marTop w:val="0"/>
              <w:marBottom w:val="0"/>
              <w:divBdr>
                <w:top w:val="none" w:sz="0" w:space="0" w:color="auto"/>
                <w:left w:val="none" w:sz="0" w:space="0" w:color="auto"/>
                <w:bottom w:val="none" w:sz="0" w:space="0" w:color="auto"/>
                <w:right w:val="none" w:sz="0" w:space="0" w:color="auto"/>
              </w:divBdr>
            </w:div>
            <w:div w:id="1295914729">
              <w:marLeft w:val="0"/>
              <w:marRight w:val="0"/>
              <w:marTop w:val="0"/>
              <w:marBottom w:val="0"/>
              <w:divBdr>
                <w:top w:val="none" w:sz="0" w:space="0" w:color="auto"/>
                <w:left w:val="none" w:sz="0" w:space="0" w:color="auto"/>
                <w:bottom w:val="none" w:sz="0" w:space="0" w:color="auto"/>
                <w:right w:val="none" w:sz="0" w:space="0" w:color="auto"/>
              </w:divBdr>
            </w:div>
            <w:div w:id="103695280">
              <w:marLeft w:val="0"/>
              <w:marRight w:val="0"/>
              <w:marTop w:val="0"/>
              <w:marBottom w:val="0"/>
              <w:divBdr>
                <w:top w:val="none" w:sz="0" w:space="0" w:color="auto"/>
                <w:left w:val="none" w:sz="0" w:space="0" w:color="auto"/>
                <w:bottom w:val="none" w:sz="0" w:space="0" w:color="auto"/>
                <w:right w:val="none" w:sz="0" w:space="0" w:color="auto"/>
              </w:divBdr>
            </w:div>
            <w:div w:id="1628657953">
              <w:marLeft w:val="0"/>
              <w:marRight w:val="0"/>
              <w:marTop w:val="0"/>
              <w:marBottom w:val="0"/>
              <w:divBdr>
                <w:top w:val="none" w:sz="0" w:space="0" w:color="auto"/>
                <w:left w:val="none" w:sz="0" w:space="0" w:color="auto"/>
                <w:bottom w:val="none" w:sz="0" w:space="0" w:color="auto"/>
                <w:right w:val="none" w:sz="0" w:space="0" w:color="auto"/>
              </w:divBdr>
            </w:div>
            <w:div w:id="1813015023">
              <w:marLeft w:val="0"/>
              <w:marRight w:val="0"/>
              <w:marTop w:val="0"/>
              <w:marBottom w:val="0"/>
              <w:divBdr>
                <w:top w:val="none" w:sz="0" w:space="0" w:color="auto"/>
                <w:left w:val="none" w:sz="0" w:space="0" w:color="auto"/>
                <w:bottom w:val="none" w:sz="0" w:space="0" w:color="auto"/>
                <w:right w:val="none" w:sz="0" w:space="0" w:color="auto"/>
              </w:divBdr>
            </w:div>
            <w:div w:id="721440345">
              <w:marLeft w:val="0"/>
              <w:marRight w:val="0"/>
              <w:marTop w:val="0"/>
              <w:marBottom w:val="0"/>
              <w:divBdr>
                <w:top w:val="none" w:sz="0" w:space="0" w:color="auto"/>
                <w:left w:val="none" w:sz="0" w:space="0" w:color="auto"/>
                <w:bottom w:val="none" w:sz="0" w:space="0" w:color="auto"/>
                <w:right w:val="none" w:sz="0" w:space="0" w:color="auto"/>
              </w:divBdr>
            </w:div>
            <w:div w:id="1032223648">
              <w:marLeft w:val="0"/>
              <w:marRight w:val="0"/>
              <w:marTop w:val="0"/>
              <w:marBottom w:val="0"/>
              <w:divBdr>
                <w:top w:val="none" w:sz="0" w:space="0" w:color="auto"/>
                <w:left w:val="none" w:sz="0" w:space="0" w:color="auto"/>
                <w:bottom w:val="none" w:sz="0" w:space="0" w:color="auto"/>
                <w:right w:val="none" w:sz="0" w:space="0" w:color="auto"/>
              </w:divBdr>
            </w:div>
            <w:div w:id="1597515527">
              <w:marLeft w:val="0"/>
              <w:marRight w:val="0"/>
              <w:marTop w:val="0"/>
              <w:marBottom w:val="0"/>
              <w:divBdr>
                <w:top w:val="none" w:sz="0" w:space="0" w:color="auto"/>
                <w:left w:val="none" w:sz="0" w:space="0" w:color="auto"/>
                <w:bottom w:val="none" w:sz="0" w:space="0" w:color="auto"/>
                <w:right w:val="none" w:sz="0" w:space="0" w:color="auto"/>
              </w:divBdr>
            </w:div>
            <w:div w:id="1320959990">
              <w:marLeft w:val="0"/>
              <w:marRight w:val="0"/>
              <w:marTop w:val="0"/>
              <w:marBottom w:val="0"/>
              <w:divBdr>
                <w:top w:val="none" w:sz="0" w:space="0" w:color="auto"/>
                <w:left w:val="none" w:sz="0" w:space="0" w:color="auto"/>
                <w:bottom w:val="none" w:sz="0" w:space="0" w:color="auto"/>
                <w:right w:val="none" w:sz="0" w:space="0" w:color="auto"/>
              </w:divBdr>
            </w:div>
            <w:div w:id="1832284853">
              <w:marLeft w:val="0"/>
              <w:marRight w:val="0"/>
              <w:marTop w:val="0"/>
              <w:marBottom w:val="0"/>
              <w:divBdr>
                <w:top w:val="none" w:sz="0" w:space="0" w:color="auto"/>
                <w:left w:val="none" w:sz="0" w:space="0" w:color="auto"/>
                <w:bottom w:val="none" w:sz="0" w:space="0" w:color="auto"/>
                <w:right w:val="none" w:sz="0" w:space="0" w:color="auto"/>
              </w:divBdr>
            </w:div>
            <w:div w:id="1146967476">
              <w:marLeft w:val="0"/>
              <w:marRight w:val="0"/>
              <w:marTop w:val="0"/>
              <w:marBottom w:val="0"/>
              <w:divBdr>
                <w:top w:val="none" w:sz="0" w:space="0" w:color="auto"/>
                <w:left w:val="none" w:sz="0" w:space="0" w:color="auto"/>
                <w:bottom w:val="none" w:sz="0" w:space="0" w:color="auto"/>
                <w:right w:val="none" w:sz="0" w:space="0" w:color="auto"/>
              </w:divBdr>
            </w:div>
            <w:div w:id="1821145514">
              <w:marLeft w:val="0"/>
              <w:marRight w:val="0"/>
              <w:marTop w:val="0"/>
              <w:marBottom w:val="0"/>
              <w:divBdr>
                <w:top w:val="none" w:sz="0" w:space="0" w:color="auto"/>
                <w:left w:val="none" w:sz="0" w:space="0" w:color="auto"/>
                <w:bottom w:val="none" w:sz="0" w:space="0" w:color="auto"/>
                <w:right w:val="none" w:sz="0" w:space="0" w:color="auto"/>
              </w:divBdr>
            </w:div>
            <w:div w:id="512457467">
              <w:marLeft w:val="0"/>
              <w:marRight w:val="0"/>
              <w:marTop w:val="0"/>
              <w:marBottom w:val="0"/>
              <w:divBdr>
                <w:top w:val="none" w:sz="0" w:space="0" w:color="auto"/>
                <w:left w:val="none" w:sz="0" w:space="0" w:color="auto"/>
                <w:bottom w:val="none" w:sz="0" w:space="0" w:color="auto"/>
                <w:right w:val="none" w:sz="0" w:space="0" w:color="auto"/>
              </w:divBdr>
            </w:div>
            <w:div w:id="555093777">
              <w:marLeft w:val="0"/>
              <w:marRight w:val="0"/>
              <w:marTop w:val="0"/>
              <w:marBottom w:val="0"/>
              <w:divBdr>
                <w:top w:val="none" w:sz="0" w:space="0" w:color="auto"/>
                <w:left w:val="none" w:sz="0" w:space="0" w:color="auto"/>
                <w:bottom w:val="none" w:sz="0" w:space="0" w:color="auto"/>
                <w:right w:val="none" w:sz="0" w:space="0" w:color="auto"/>
              </w:divBdr>
            </w:div>
            <w:div w:id="426854101">
              <w:marLeft w:val="0"/>
              <w:marRight w:val="0"/>
              <w:marTop w:val="0"/>
              <w:marBottom w:val="0"/>
              <w:divBdr>
                <w:top w:val="none" w:sz="0" w:space="0" w:color="auto"/>
                <w:left w:val="none" w:sz="0" w:space="0" w:color="auto"/>
                <w:bottom w:val="none" w:sz="0" w:space="0" w:color="auto"/>
                <w:right w:val="none" w:sz="0" w:space="0" w:color="auto"/>
              </w:divBdr>
            </w:div>
            <w:div w:id="1873179630">
              <w:marLeft w:val="0"/>
              <w:marRight w:val="0"/>
              <w:marTop w:val="0"/>
              <w:marBottom w:val="0"/>
              <w:divBdr>
                <w:top w:val="none" w:sz="0" w:space="0" w:color="auto"/>
                <w:left w:val="none" w:sz="0" w:space="0" w:color="auto"/>
                <w:bottom w:val="none" w:sz="0" w:space="0" w:color="auto"/>
                <w:right w:val="none" w:sz="0" w:space="0" w:color="auto"/>
              </w:divBdr>
            </w:div>
            <w:div w:id="477380140">
              <w:marLeft w:val="0"/>
              <w:marRight w:val="0"/>
              <w:marTop w:val="0"/>
              <w:marBottom w:val="0"/>
              <w:divBdr>
                <w:top w:val="none" w:sz="0" w:space="0" w:color="auto"/>
                <w:left w:val="none" w:sz="0" w:space="0" w:color="auto"/>
                <w:bottom w:val="none" w:sz="0" w:space="0" w:color="auto"/>
                <w:right w:val="none" w:sz="0" w:space="0" w:color="auto"/>
              </w:divBdr>
            </w:div>
            <w:div w:id="1202934101">
              <w:marLeft w:val="0"/>
              <w:marRight w:val="0"/>
              <w:marTop w:val="0"/>
              <w:marBottom w:val="0"/>
              <w:divBdr>
                <w:top w:val="none" w:sz="0" w:space="0" w:color="auto"/>
                <w:left w:val="none" w:sz="0" w:space="0" w:color="auto"/>
                <w:bottom w:val="none" w:sz="0" w:space="0" w:color="auto"/>
                <w:right w:val="none" w:sz="0" w:space="0" w:color="auto"/>
              </w:divBdr>
            </w:div>
            <w:div w:id="1002125593">
              <w:marLeft w:val="0"/>
              <w:marRight w:val="0"/>
              <w:marTop w:val="0"/>
              <w:marBottom w:val="0"/>
              <w:divBdr>
                <w:top w:val="none" w:sz="0" w:space="0" w:color="auto"/>
                <w:left w:val="none" w:sz="0" w:space="0" w:color="auto"/>
                <w:bottom w:val="none" w:sz="0" w:space="0" w:color="auto"/>
                <w:right w:val="none" w:sz="0" w:space="0" w:color="auto"/>
              </w:divBdr>
            </w:div>
            <w:div w:id="161968292">
              <w:marLeft w:val="0"/>
              <w:marRight w:val="0"/>
              <w:marTop w:val="0"/>
              <w:marBottom w:val="0"/>
              <w:divBdr>
                <w:top w:val="none" w:sz="0" w:space="0" w:color="auto"/>
                <w:left w:val="none" w:sz="0" w:space="0" w:color="auto"/>
                <w:bottom w:val="none" w:sz="0" w:space="0" w:color="auto"/>
                <w:right w:val="none" w:sz="0" w:space="0" w:color="auto"/>
              </w:divBdr>
            </w:div>
            <w:div w:id="2142841570">
              <w:marLeft w:val="0"/>
              <w:marRight w:val="0"/>
              <w:marTop w:val="0"/>
              <w:marBottom w:val="0"/>
              <w:divBdr>
                <w:top w:val="none" w:sz="0" w:space="0" w:color="auto"/>
                <w:left w:val="none" w:sz="0" w:space="0" w:color="auto"/>
                <w:bottom w:val="none" w:sz="0" w:space="0" w:color="auto"/>
                <w:right w:val="none" w:sz="0" w:space="0" w:color="auto"/>
              </w:divBdr>
            </w:div>
            <w:div w:id="691803997">
              <w:marLeft w:val="0"/>
              <w:marRight w:val="0"/>
              <w:marTop w:val="0"/>
              <w:marBottom w:val="0"/>
              <w:divBdr>
                <w:top w:val="none" w:sz="0" w:space="0" w:color="auto"/>
                <w:left w:val="none" w:sz="0" w:space="0" w:color="auto"/>
                <w:bottom w:val="none" w:sz="0" w:space="0" w:color="auto"/>
                <w:right w:val="none" w:sz="0" w:space="0" w:color="auto"/>
              </w:divBdr>
            </w:div>
            <w:div w:id="1776289124">
              <w:marLeft w:val="0"/>
              <w:marRight w:val="0"/>
              <w:marTop w:val="0"/>
              <w:marBottom w:val="0"/>
              <w:divBdr>
                <w:top w:val="none" w:sz="0" w:space="0" w:color="auto"/>
                <w:left w:val="none" w:sz="0" w:space="0" w:color="auto"/>
                <w:bottom w:val="none" w:sz="0" w:space="0" w:color="auto"/>
                <w:right w:val="none" w:sz="0" w:space="0" w:color="auto"/>
              </w:divBdr>
            </w:div>
            <w:div w:id="1651901461">
              <w:marLeft w:val="0"/>
              <w:marRight w:val="0"/>
              <w:marTop w:val="0"/>
              <w:marBottom w:val="0"/>
              <w:divBdr>
                <w:top w:val="none" w:sz="0" w:space="0" w:color="auto"/>
                <w:left w:val="none" w:sz="0" w:space="0" w:color="auto"/>
                <w:bottom w:val="none" w:sz="0" w:space="0" w:color="auto"/>
                <w:right w:val="none" w:sz="0" w:space="0" w:color="auto"/>
              </w:divBdr>
            </w:div>
            <w:div w:id="271598633">
              <w:marLeft w:val="0"/>
              <w:marRight w:val="0"/>
              <w:marTop w:val="0"/>
              <w:marBottom w:val="0"/>
              <w:divBdr>
                <w:top w:val="none" w:sz="0" w:space="0" w:color="auto"/>
                <w:left w:val="none" w:sz="0" w:space="0" w:color="auto"/>
                <w:bottom w:val="none" w:sz="0" w:space="0" w:color="auto"/>
                <w:right w:val="none" w:sz="0" w:space="0" w:color="auto"/>
              </w:divBdr>
            </w:div>
            <w:div w:id="1833369920">
              <w:marLeft w:val="0"/>
              <w:marRight w:val="0"/>
              <w:marTop w:val="0"/>
              <w:marBottom w:val="0"/>
              <w:divBdr>
                <w:top w:val="none" w:sz="0" w:space="0" w:color="auto"/>
                <w:left w:val="none" w:sz="0" w:space="0" w:color="auto"/>
                <w:bottom w:val="none" w:sz="0" w:space="0" w:color="auto"/>
                <w:right w:val="none" w:sz="0" w:space="0" w:color="auto"/>
              </w:divBdr>
            </w:div>
            <w:div w:id="2097818218">
              <w:marLeft w:val="0"/>
              <w:marRight w:val="0"/>
              <w:marTop w:val="0"/>
              <w:marBottom w:val="0"/>
              <w:divBdr>
                <w:top w:val="none" w:sz="0" w:space="0" w:color="auto"/>
                <w:left w:val="none" w:sz="0" w:space="0" w:color="auto"/>
                <w:bottom w:val="none" w:sz="0" w:space="0" w:color="auto"/>
                <w:right w:val="none" w:sz="0" w:space="0" w:color="auto"/>
              </w:divBdr>
            </w:div>
            <w:div w:id="1000934411">
              <w:marLeft w:val="0"/>
              <w:marRight w:val="0"/>
              <w:marTop w:val="0"/>
              <w:marBottom w:val="0"/>
              <w:divBdr>
                <w:top w:val="none" w:sz="0" w:space="0" w:color="auto"/>
                <w:left w:val="none" w:sz="0" w:space="0" w:color="auto"/>
                <w:bottom w:val="none" w:sz="0" w:space="0" w:color="auto"/>
                <w:right w:val="none" w:sz="0" w:space="0" w:color="auto"/>
              </w:divBdr>
            </w:div>
            <w:div w:id="204021699">
              <w:marLeft w:val="0"/>
              <w:marRight w:val="0"/>
              <w:marTop w:val="0"/>
              <w:marBottom w:val="0"/>
              <w:divBdr>
                <w:top w:val="none" w:sz="0" w:space="0" w:color="auto"/>
                <w:left w:val="none" w:sz="0" w:space="0" w:color="auto"/>
                <w:bottom w:val="none" w:sz="0" w:space="0" w:color="auto"/>
                <w:right w:val="none" w:sz="0" w:space="0" w:color="auto"/>
              </w:divBdr>
            </w:div>
            <w:div w:id="492723375">
              <w:marLeft w:val="0"/>
              <w:marRight w:val="0"/>
              <w:marTop w:val="0"/>
              <w:marBottom w:val="0"/>
              <w:divBdr>
                <w:top w:val="none" w:sz="0" w:space="0" w:color="auto"/>
                <w:left w:val="none" w:sz="0" w:space="0" w:color="auto"/>
                <w:bottom w:val="none" w:sz="0" w:space="0" w:color="auto"/>
                <w:right w:val="none" w:sz="0" w:space="0" w:color="auto"/>
              </w:divBdr>
            </w:div>
            <w:div w:id="1316572576">
              <w:marLeft w:val="0"/>
              <w:marRight w:val="0"/>
              <w:marTop w:val="0"/>
              <w:marBottom w:val="0"/>
              <w:divBdr>
                <w:top w:val="none" w:sz="0" w:space="0" w:color="auto"/>
                <w:left w:val="none" w:sz="0" w:space="0" w:color="auto"/>
                <w:bottom w:val="none" w:sz="0" w:space="0" w:color="auto"/>
                <w:right w:val="none" w:sz="0" w:space="0" w:color="auto"/>
              </w:divBdr>
            </w:div>
            <w:div w:id="284312862">
              <w:marLeft w:val="0"/>
              <w:marRight w:val="0"/>
              <w:marTop w:val="0"/>
              <w:marBottom w:val="0"/>
              <w:divBdr>
                <w:top w:val="none" w:sz="0" w:space="0" w:color="auto"/>
                <w:left w:val="none" w:sz="0" w:space="0" w:color="auto"/>
                <w:bottom w:val="none" w:sz="0" w:space="0" w:color="auto"/>
                <w:right w:val="none" w:sz="0" w:space="0" w:color="auto"/>
              </w:divBdr>
            </w:div>
            <w:div w:id="968630506">
              <w:marLeft w:val="0"/>
              <w:marRight w:val="0"/>
              <w:marTop w:val="0"/>
              <w:marBottom w:val="0"/>
              <w:divBdr>
                <w:top w:val="none" w:sz="0" w:space="0" w:color="auto"/>
                <w:left w:val="none" w:sz="0" w:space="0" w:color="auto"/>
                <w:bottom w:val="none" w:sz="0" w:space="0" w:color="auto"/>
                <w:right w:val="none" w:sz="0" w:space="0" w:color="auto"/>
              </w:divBdr>
            </w:div>
            <w:div w:id="841967492">
              <w:marLeft w:val="0"/>
              <w:marRight w:val="0"/>
              <w:marTop w:val="0"/>
              <w:marBottom w:val="0"/>
              <w:divBdr>
                <w:top w:val="none" w:sz="0" w:space="0" w:color="auto"/>
                <w:left w:val="none" w:sz="0" w:space="0" w:color="auto"/>
                <w:bottom w:val="none" w:sz="0" w:space="0" w:color="auto"/>
                <w:right w:val="none" w:sz="0" w:space="0" w:color="auto"/>
              </w:divBdr>
            </w:div>
            <w:div w:id="1664815289">
              <w:marLeft w:val="0"/>
              <w:marRight w:val="0"/>
              <w:marTop w:val="0"/>
              <w:marBottom w:val="0"/>
              <w:divBdr>
                <w:top w:val="none" w:sz="0" w:space="0" w:color="auto"/>
                <w:left w:val="none" w:sz="0" w:space="0" w:color="auto"/>
                <w:bottom w:val="none" w:sz="0" w:space="0" w:color="auto"/>
                <w:right w:val="none" w:sz="0" w:space="0" w:color="auto"/>
              </w:divBdr>
            </w:div>
            <w:div w:id="311636637">
              <w:marLeft w:val="0"/>
              <w:marRight w:val="0"/>
              <w:marTop w:val="0"/>
              <w:marBottom w:val="0"/>
              <w:divBdr>
                <w:top w:val="none" w:sz="0" w:space="0" w:color="auto"/>
                <w:left w:val="none" w:sz="0" w:space="0" w:color="auto"/>
                <w:bottom w:val="none" w:sz="0" w:space="0" w:color="auto"/>
                <w:right w:val="none" w:sz="0" w:space="0" w:color="auto"/>
              </w:divBdr>
            </w:div>
            <w:div w:id="901019150">
              <w:marLeft w:val="0"/>
              <w:marRight w:val="0"/>
              <w:marTop w:val="0"/>
              <w:marBottom w:val="0"/>
              <w:divBdr>
                <w:top w:val="none" w:sz="0" w:space="0" w:color="auto"/>
                <w:left w:val="none" w:sz="0" w:space="0" w:color="auto"/>
                <w:bottom w:val="none" w:sz="0" w:space="0" w:color="auto"/>
                <w:right w:val="none" w:sz="0" w:space="0" w:color="auto"/>
              </w:divBdr>
            </w:div>
            <w:div w:id="528684233">
              <w:marLeft w:val="0"/>
              <w:marRight w:val="0"/>
              <w:marTop w:val="0"/>
              <w:marBottom w:val="0"/>
              <w:divBdr>
                <w:top w:val="none" w:sz="0" w:space="0" w:color="auto"/>
                <w:left w:val="none" w:sz="0" w:space="0" w:color="auto"/>
                <w:bottom w:val="none" w:sz="0" w:space="0" w:color="auto"/>
                <w:right w:val="none" w:sz="0" w:space="0" w:color="auto"/>
              </w:divBdr>
            </w:div>
            <w:div w:id="2021006713">
              <w:marLeft w:val="0"/>
              <w:marRight w:val="0"/>
              <w:marTop w:val="0"/>
              <w:marBottom w:val="0"/>
              <w:divBdr>
                <w:top w:val="none" w:sz="0" w:space="0" w:color="auto"/>
                <w:left w:val="none" w:sz="0" w:space="0" w:color="auto"/>
                <w:bottom w:val="none" w:sz="0" w:space="0" w:color="auto"/>
                <w:right w:val="none" w:sz="0" w:space="0" w:color="auto"/>
              </w:divBdr>
            </w:div>
            <w:div w:id="909195554">
              <w:marLeft w:val="0"/>
              <w:marRight w:val="0"/>
              <w:marTop w:val="0"/>
              <w:marBottom w:val="0"/>
              <w:divBdr>
                <w:top w:val="none" w:sz="0" w:space="0" w:color="auto"/>
                <w:left w:val="none" w:sz="0" w:space="0" w:color="auto"/>
                <w:bottom w:val="none" w:sz="0" w:space="0" w:color="auto"/>
                <w:right w:val="none" w:sz="0" w:space="0" w:color="auto"/>
              </w:divBdr>
            </w:div>
            <w:div w:id="1819493967">
              <w:marLeft w:val="0"/>
              <w:marRight w:val="0"/>
              <w:marTop w:val="0"/>
              <w:marBottom w:val="0"/>
              <w:divBdr>
                <w:top w:val="none" w:sz="0" w:space="0" w:color="auto"/>
                <w:left w:val="none" w:sz="0" w:space="0" w:color="auto"/>
                <w:bottom w:val="none" w:sz="0" w:space="0" w:color="auto"/>
                <w:right w:val="none" w:sz="0" w:space="0" w:color="auto"/>
              </w:divBdr>
            </w:div>
            <w:div w:id="1391153926">
              <w:marLeft w:val="0"/>
              <w:marRight w:val="0"/>
              <w:marTop w:val="0"/>
              <w:marBottom w:val="0"/>
              <w:divBdr>
                <w:top w:val="none" w:sz="0" w:space="0" w:color="auto"/>
                <w:left w:val="none" w:sz="0" w:space="0" w:color="auto"/>
                <w:bottom w:val="none" w:sz="0" w:space="0" w:color="auto"/>
                <w:right w:val="none" w:sz="0" w:space="0" w:color="auto"/>
              </w:divBdr>
            </w:div>
            <w:div w:id="707686225">
              <w:marLeft w:val="0"/>
              <w:marRight w:val="0"/>
              <w:marTop w:val="0"/>
              <w:marBottom w:val="0"/>
              <w:divBdr>
                <w:top w:val="none" w:sz="0" w:space="0" w:color="auto"/>
                <w:left w:val="none" w:sz="0" w:space="0" w:color="auto"/>
                <w:bottom w:val="none" w:sz="0" w:space="0" w:color="auto"/>
                <w:right w:val="none" w:sz="0" w:space="0" w:color="auto"/>
              </w:divBdr>
            </w:div>
            <w:div w:id="320039093">
              <w:marLeft w:val="0"/>
              <w:marRight w:val="0"/>
              <w:marTop w:val="0"/>
              <w:marBottom w:val="0"/>
              <w:divBdr>
                <w:top w:val="none" w:sz="0" w:space="0" w:color="auto"/>
                <w:left w:val="none" w:sz="0" w:space="0" w:color="auto"/>
                <w:bottom w:val="none" w:sz="0" w:space="0" w:color="auto"/>
                <w:right w:val="none" w:sz="0" w:space="0" w:color="auto"/>
              </w:divBdr>
            </w:div>
            <w:div w:id="408887145">
              <w:marLeft w:val="0"/>
              <w:marRight w:val="0"/>
              <w:marTop w:val="0"/>
              <w:marBottom w:val="0"/>
              <w:divBdr>
                <w:top w:val="none" w:sz="0" w:space="0" w:color="auto"/>
                <w:left w:val="none" w:sz="0" w:space="0" w:color="auto"/>
                <w:bottom w:val="none" w:sz="0" w:space="0" w:color="auto"/>
                <w:right w:val="none" w:sz="0" w:space="0" w:color="auto"/>
              </w:divBdr>
            </w:div>
            <w:div w:id="2139488450">
              <w:marLeft w:val="0"/>
              <w:marRight w:val="0"/>
              <w:marTop w:val="0"/>
              <w:marBottom w:val="0"/>
              <w:divBdr>
                <w:top w:val="none" w:sz="0" w:space="0" w:color="auto"/>
                <w:left w:val="none" w:sz="0" w:space="0" w:color="auto"/>
                <w:bottom w:val="none" w:sz="0" w:space="0" w:color="auto"/>
                <w:right w:val="none" w:sz="0" w:space="0" w:color="auto"/>
              </w:divBdr>
            </w:div>
            <w:div w:id="128744549">
              <w:marLeft w:val="0"/>
              <w:marRight w:val="0"/>
              <w:marTop w:val="0"/>
              <w:marBottom w:val="0"/>
              <w:divBdr>
                <w:top w:val="none" w:sz="0" w:space="0" w:color="auto"/>
                <w:left w:val="none" w:sz="0" w:space="0" w:color="auto"/>
                <w:bottom w:val="none" w:sz="0" w:space="0" w:color="auto"/>
                <w:right w:val="none" w:sz="0" w:space="0" w:color="auto"/>
              </w:divBdr>
            </w:div>
            <w:div w:id="1571765766">
              <w:marLeft w:val="0"/>
              <w:marRight w:val="0"/>
              <w:marTop w:val="0"/>
              <w:marBottom w:val="0"/>
              <w:divBdr>
                <w:top w:val="none" w:sz="0" w:space="0" w:color="auto"/>
                <w:left w:val="none" w:sz="0" w:space="0" w:color="auto"/>
                <w:bottom w:val="none" w:sz="0" w:space="0" w:color="auto"/>
                <w:right w:val="none" w:sz="0" w:space="0" w:color="auto"/>
              </w:divBdr>
            </w:div>
            <w:div w:id="129060939">
              <w:marLeft w:val="0"/>
              <w:marRight w:val="0"/>
              <w:marTop w:val="0"/>
              <w:marBottom w:val="0"/>
              <w:divBdr>
                <w:top w:val="none" w:sz="0" w:space="0" w:color="auto"/>
                <w:left w:val="none" w:sz="0" w:space="0" w:color="auto"/>
                <w:bottom w:val="none" w:sz="0" w:space="0" w:color="auto"/>
                <w:right w:val="none" w:sz="0" w:space="0" w:color="auto"/>
              </w:divBdr>
            </w:div>
            <w:div w:id="1558928097">
              <w:marLeft w:val="0"/>
              <w:marRight w:val="0"/>
              <w:marTop w:val="0"/>
              <w:marBottom w:val="0"/>
              <w:divBdr>
                <w:top w:val="none" w:sz="0" w:space="0" w:color="auto"/>
                <w:left w:val="none" w:sz="0" w:space="0" w:color="auto"/>
                <w:bottom w:val="none" w:sz="0" w:space="0" w:color="auto"/>
                <w:right w:val="none" w:sz="0" w:space="0" w:color="auto"/>
              </w:divBdr>
            </w:div>
            <w:div w:id="261764402">
              <w:marLeft w:val="0"/>
              <w:marRight w:val="0"/>
              <w:marTop w:val="0"/>
              <w:marBottom w:val="0"/>
              <w:divBdr>
                <w:top w:val="none" w:sz="0" w:space="0" w:color="auto"/>
                <w:left w:val="none" w:sz="0" w:space="0" w:color="auto"/>
                <w:bottom w:val="none" w:sz="0" w:space="0" w:color="auto"/>
                <w:right w:val="none" w:sz="0" w:space="0" w:color="auto"/>
              </w:divBdr>
            </w:div>
            <w:div w:id="1557933577">
              <w:marLeft w:val="0"/>
              <w:marRight w:val="0"/>
              <w:marTop w:val="0"/>
              <w:marBottom w:val="0"/>
              <w:divBdr>
                <w:top w:val="none" w:sz="0" w:space="0" w:color="auto"/>
                <w:left w:val="none" w:sz="0" w:space="0" w:color="auto"/>
                <w:bottom w:val="none" w:sz="0" w:space="0" w:color="auto"/>
                <w:right w:val="none" w:sz="0" w:space="0" w:color="auto"/>
              </w:divBdr>
            </w:div>
            <w:div w:id="466581465">
              <w:marLeft w:val="0"/>
              <w:marRight w:val="0"/>
              <w:marTop w:val="0"/>
              <w:marBottom w:val="0"/>
              <w:divBdr>
                <w:top w:val="none" w:sz="0" w:space="0" w:color="auto"/>
                <w:left w:val="none" w:sz="0" w:space="0" w:color="auto"/>
                <w:bottom w:val="none" w:sz="0" w:space="0" w:color="auto"/>
                <w:right w:val="none" w:sz="0" w:space="0" w:color="auto"/>
              </w:divBdr>
            </w:div>
            <w:div w:id="1958246806">
              <w:marLeft w:val="0"/>
              <w:marRight w:val="0"/>
              <w:marTop w:val="0"/>
              <w:marBottom w:val="0"/>
              <w:divBdr>
                <w:top w:val="none" w:sz="0" w:space="0" w:color="auto"/>
                <w:left w:val="none" w:sz="0" w:space="0" w:color="auto"/>
                <w:bottom w:val="none" w:sz="0" w:space="0" w:color="auto"/>
                <w:right w:val="none" w:sz="0" w:space="0" w:color="auto"/>
              </w:divBdr>
            </w:div>
            <w:div w:id="318266962">
              <w:marLeft w:val="0"/>
              <w:marRight w:val="0"/>
              <w:marTop w:val="0"/>
              <w:marBottom w:val="0"/>
              <w:divBdr>
                <w:top w:val="none" w:sz="0" w:space="0" w:color="auto"/>
                <w:left w:val="none" w:sz="0" w:space="0" w:color="auto"/>
                <w:bottom w:val="none" w:sz="0" w:space="0" w:color="auto"/>
                <w:right w:val="none" w:sz="0" w:space="0" w:color="auto"/>
              </w:divBdr>
            </w:div>
            <w:div w:id="476916045">
              <w:marLeft w:val="0"/>
              <w:marRight w:val="0"/>
              <w:marTop w:val="0"/>
              <w:marBottom w:val="0"/>
              <w:divBdr>
                <w:top w:val="none" w:sz="0" w:space="0" w:color="auto"/>
                <w:left w:val="none" w:sz="0" w:space="0" w:color="auto"/>
                <w:bottom w:val="none" w:sz="0" w:space="0" w:color="auto"/>
                <w:right w:val="none" w:sz="0" w:space="0" w:color="auto"/>
              </w:divBdr>
            </w:div>
            <w:div w:id="321157257">
              <w:marLeft w:val="0"/>
              <w:marRight w:val="0"/>
              <w:marTop w:val="0"/>
              <w:marBottom w:val="0"/>
              <w:divBdr>
                <w:top w:val="none" w:sz="0" w:space="0" w:color="auto"/>
                <w:left w:val="none" w:sz="0" w:space="0" w:color="auto"/>
                <w:bottom w:val="none" w:sz="0" w:space="0" w:color="auto"/>
                <w:right w:val="none" w:sz="0" w:space="0" w:color="auto"/>
              </w:divBdr>
            </w:div>
            <w:div w:id="1457673836">
              <w:marLeft w:val="0"/>
              <w:marRight w:val="0"/>
              <w:marTop w:val="0"/>
              <w:marBottom w:val="0"/>
              <w:divBdr>
                <w:top w:val="none" w:sz="0" w:space="0" w:color="auto"/>
                <w:left w:val="none" w:sz="0" w:space="0" w:color="auto"/>
                <w:bottom w:val="none" w:sz="0" w:space="0" w:color="auto"/>
                <w:right w:val="none" w:sz="0" w:space="0" w:color="auto"/>
              </w:divBdr>
            </w:div>
            <w:div w:id="2145656449">
              <w:marLeft w:val="0"/>
              <w:marRight w:val="0"/>
              <w:marTop w:val="0"/>
              <w:marBottom w:val="0"/>
              <w:divBdr>
                <w:top w:val="none" w:sz="0" w:space="0" w:color="auto"/>
                <w:left w:val="none" w:sz="0" w:space="0" w:color="auto"/>
                <w:bottom w:val="none" w:sz="0" w:space="0" w:color="auto"/>
                <w:right w:val="none" w:sz="0" w:space="0" w:color="auto"/>
              </w:divBdr>
            </w:div>
            <w:div w:id="1434396521">
              <w:marLeft w:val="0"/>
              <w:marRight w:val="0"/>
              <w:marTop w:val="0"/>
              <w:marBottom w:val="0"/>
              <w:divBdr>
                <w:top w:val="none" w:sz="0" w:space="0" w:color="auto"/>
                <w:left w:val="none" w:sz="0" w:space="0" w:color="auto"/>
                <w:bottom w:val="none" w:sz="0" w:space="0" w:color="auto"/>
                <w:right w:val="none" w:sz="0" w:space="0" w:color="auto"/>
              </w:divBdr>
            </w:div>
            <w:div w:id="10880318">
              <w:marLeft w:val="0"/>
              <w:marRight w:val="0"/>
              <w:marTop w:val="0"/>
              <w:marBottom w:val="0"/>
              <w:divBdr>
                <w:top w:val="none" w:sz="0" w:space="0" w:color="auto"/>
                <w:left w:val="none" w:sz="0" w:space="0" w:color="auto"/>
                <w:bottom w:val="none" w:sz="0" w:space="0" w:color="auto"/>
                <w:right w:val="none" w:sz="0" w:space="0" w:color="auto"/>
              </w:divBdr>
            </w:div>
            <w:div w:id="698235387">
              <w:marLeft w:val="0"/>
              <w:marRight w:val="0"/>
              <w:marTop w:val="0"/>
              <w:marBottom w:val="0"/>
              <w:divBdr>
                <w:top w:val="none" w:sz="0" w:space="0" w:color="auto"/>
                <w:left w:val="none" w:sz="0" w:space="0" w:color="auto"/>
                <w:bottom w:val="none" w:sz="0" w:space="0" w:color="auto"/>
                <w:right w:val="none" w:sz="0" w:space="0" w:color="auto"/>
              </w:divBdr>
            </w:div>
            <w:div w:id="1813594969">
              <w:marLeft w:val="0"/>
              <w:marRight w:val="0"/>
              <w:marTop w:val="0"/>
              <w:marBottom w:val="0"/>
              <w:divBdr>
                <w:top w:val="none" w:sz="0" w:space="0" w:color="auto"/>
                <w:left w:val="none" w:sz="0" w:space="0" w:color="auto"/>
                <w:bottom w:val="none" w:sz="0" w:space="0" w:color="auto"/>
                <w:right w:val="none" w:sz="0" w:space="0" w:color="auto"/>
              </w:divBdr>
            </w:div>
            <w:div w:id="1314677673">
              <w:marLeft w:val="0"/>
              <w:marRight w:val="0"/>
              <w:marTop w:val="0"/>
              <w:marBottom w:val="0"/>
              <w:divBdr>
                <w:top w:val="none" w:sz="0" w:space="0" w:color="auto"/>
                <w:left w:val="none" w:sz="0" w:space="0" w:color="auto"/>
                <w:bottom w:val="none" w:sz="0" w:space="0" w:color="auto"/>
                <w:right w:val="none" w:sz="0" w:space="0" w:color="auto"/>
              </w:divBdr>
            </w:div>
            <w:div w:id="1693532415">
              <w:marLeft w:val="0"/>
              <w:marRight w:val="0"/>
              <w:marTop w:val="0"/>
              <w:marBottom w:val="0"/>
              <w:divBdr>
                <w:top w:val="none" w:sz="0" w:space="0" w:color="auto"/>
                <w:left w:val="none" w:sz="0" w:space="0" w:color="auto"/>
                <w:bottom w:val="none" w:sz="0" w:space="0" w:color="auto"/>
                <w:right w:val="none" w:sz="0" w:space="0" w:color="auto"/>
              </w:divBdr>
            </w:div>
            <w:div w:id="77293592">
              <w:marLeft w:val="0"/>
              <w:marRight w:val="0"/>
              <w:marTop w:val="0"/>
              <w:marBottom w:val="0"/>
              <w:divBdr>
                <w:top w:val="none" w:sz="0" w:space="0" w:color="auto"/>
                <w:left w:val="none" w:sz="0" w:space="0" w:color="auto"/>
                <w:bottom w:val="none" w:sz="0" w:space="0" w:color="auto"/>
                <w:right w:val="none" w:sz="0" w:space="0" w:color="auto"/>
              </w:divBdr>
            </w:div>
            <w:div w:id="2133357662">
              <w:marLeft w:val="0"/>
              <w:marRight w:val="0"/>
              <w:marTop w:val="0"/>
              <w:marBottom w:val="0"/>
              <w:divBdr>
                <w:top w:val="none" w:sz="0" w:space="0" w:color="auto"/>
                <w:left w:val="none" w:sz="0" w:space="0" w:color="auto"/>
                <w:bottom w:val="none" w:sz="0" w:space="0" w:color="auto"/>
                <w:right w:val="none" w:sz="0" w:space="0" w:color="auto"/>
              </w:divBdr>
            </w:div>
            <w:div w:id="1374765126">
              <w:marLeft w:val="0"/>
              <w:marRight w:val="0"/>
              <w:marTop w:val="0"/>
              <w:marBottom w:val="0"/>
              <w:divBdr>
                <w:top w:val="none" w:sz="0" w:space="0" w:color="auto"/>
                <w:left w:val="none" w:sz="0" w:space="0" w:color="auto"/>
                <w:bottom w:val="none" w:sz="0" w:space="0" w:color="auto"/>
                <w:right w:val="none" w:sz="0" w:space="0" w:color="auto"/>
              </w:divBdr>
            </w:div>
            <w:div w:id="1415740602">
              <w:marLeft w:val="0"/>
              <w:marRight w:val="0"/>
              <w:marTop w:val="0"/>
              <w:marBottom w:val="0"/>
              <w:divBdr>
                <w:top w:val="none" w:sz="0" w:space="0" w:color="auto"/>
                <w:left w:val="none" w:sz="0" w:space="0" w:color="auto"/>
                <w:bottom w:val="none" w:sz="0" w:space="0" w:color="auto"/>
                <w:right w:val="none" w:sz="0" w:space="0" w:color="auto"/>
              </w:divBdr>
            </w:div>
            <w:div w:id="261687511">
              <w:marLeft w:val="0"/>
              <w:marRight w:val="0"/>
              <w:marTop w:val="0"/>
              <w:marBottom w:val="0"/>
              <w:divBdr>
                <w:top w:val="none" w:sz="0" w:space="0" w:color="auto"/>
                <w:left w:val="none" w:sz="0" w:space="0" w:color="auto"/>
                <w:bottom w:val="none" w:sz="0" w:space="0" w:color="auto"/>
                <w:right w:val="none" w:sz="0" w:space="0" w:color="auto"/>
              </w:divBdr>
            </w:div>
            <w:div w:id="707027037">
              <w:marLeft w:val="0"/>
              <w:marRight w:val="0"/>
              <w:marTop w:val="0"/>
              <w:marBottom w:val="0"/>
              <w:divBdr>
                <w:top w:val="none" w:sz="0" w:space="0" w:color="auto"/>
                <w:left w:val="none" w:sz="0" w:space="0" w:color="auto"/>
                <w:bottom w:val="none" w:sz="0" w:space="0" w:color="auto"/>
                <w:right w:val="none" w:sz="0" w:space="0" w:color="auto"/>
              </w:divBdr>
            </w:div>
            <w:div w:id="1993872798">
              <w:marLeft w:val="0"/>
              <w:marRight w:val="0"/>
              <w:marTop w:val="0"/>
              <w:marBottom w:val="0"/>
              <w:divBdr>
                <w:top w:val="none" w:sz="0" w:space="0" w:color="auto"/>
                <w:left w:val="none" w:sz="0" w:space="0" w:color="auto"/>
                <w:bottom w:val="none" w:sz="0" w:space="0" w:color="auto"/>
                <w:right w:val="none" w:sz="0" w:space="0" w:color="auto"/>
              </w:divBdr>
            </w:div>
            <w:div w:id="1437360985">
              <w:marLeft w:val="0"/>
              <w:marRight w:val="0"/>
              <w:marTop w:val="0"/>
              <w:marBottom w:val="0"/>
              <w:divBdr>
                <w:top w:val="none" w:sz="0" w:space="0" w:color="auto"/>
                <w:left w:val="none" w:sz="0" w:space="0" w:color="auto"/>
                <w:bottom w:val="none" w:sz="0" w:space="0" w:color="auto"/>
                <w:right w:val="none" w:sz="0" w:space="0" w:color="auto"/>
              </w:divBdr>
            </w:div>
            <w:div w:id="1655256056">
              <w:marLeft w:val="0"/>
              <w:marRight w:val="0"/>
              <w:marTop w:val="0"/>
              <w:marBottom w:val="0"/>
              <w:divBdr>
                <w:top w:val="none" w:sz="0" w:space="0" w:color="auto"/>
                <w:left w:val="none" w:sz="0" w:space="0" w:color="auto"/>
                <w:bottom w:val="none" w:sz="0" w:space="0" w:color="auto"/>
                <w:right w:val="none" w:sz="0" w:space="0" w:color="auto"/>
              </w:divBdr>
            </w:div>
            <w:div w:id="1269656594">
              <w:marLeft w:val="0"/>
              <w:marRight w:val="0"/>
              <w:marTop w:val="0"/>
              <w:marBottom w:val="0"/>
              <w:divBdr>
                <w:top w:val="none" w:sz="0" w:space="0" w:color="auto"/>
                <w:left w:val="none" w:sz="0" w:space="0" w:color="auto"/>
                <w:bottom w:val="none" w:sz="0" w:space="0" w:color="auto"/>
                <w:right w:val="none" w:sz="0" w:space="0" w:color="auto"/>
              </w:divBdr>
            </w:div>
            <w:div w:id="521171432">
              <w:marLeft w:val="0"/>
              <w:marRight w:val="0"/>
              <w:marTop w:val="0"/>
              <w:marBottom w:val="0"/>
              <w:divBdr>
                <w:top w:val="none" w:sz="0" w:space="0" w:color="auto"/>
                <w:left w:val="none" w:sz="0" w:space="0" w:color="auto"/>
                <w:bottom w:val="none" w:sz="0" w:space="0" w:color="auto"/>
                <w:right w:val="none" w:sz="0" w:space="0" w:color="auto"/>
              </w:divBdr>
            </w:div>
            <w:div w:id="1814517769">
              <w:marLeft w:val="0"/>
              <w:marRight w:val="0"/>
              <w:marTop w:val="0"/>
              <w:marBottom w:val="0"/>
              <w:divBdr>
                <w:top w:val="none" w:sz="0" w:space="0" w:color="auto"/>
                <w:left w:val="none" w:sz="0" w:space="0" w:color="auto"/>
                <w:bottom w:val="none" w:sz="0" w:space="0" w:color="auto"/>
                <w:right w:val="none" w:sz="0" w:space="0" w:color="auto"/>
              </w:divBdr>
            </w:div>
            <w:div w:id="22052469">
              <w:marLeft w:val="0"/>
              <w:marRight w:val="0"/>
              <w:marTop w:val="0"/>
              <w:marBottom w:val="0"/>
              <w:divBdr>
                <w:top w:val="none" w:sz="0" w:space="0" w:color="auto"/>
                <w:left w:val="none" w:sz="0" w:space="0" w:color="auto"/>
                <w:bottom w:val="none" w:sz="0" w:space="0" w:color="auto"/>
                <w:right w:val="none" w:sz="0" w:space="0" w:color="auto"/>
              </w:divBdr>
            </w:div>
            <w:div w:id="69813656">
              <w:marLeft w:val="0"/>
              <w:marRight w:val="0"/>
              <w:marTop w:val="0"/>
              <w:marBottom w:val="0"/>
              <w:divBdr>
                <w:top w:val="none" w:sz="0" w:space="0" w:color="auto"/>
                <w:left w:val="none" w:sz="0" w:space="0" w:color="auto"/>
                <w:bottom w:val="none" w:sz="0" w:space="0" w:color="auto"/>
                <w:right w:val="none" w:sz="0" w:space="0" w:color="auto"/>
              </w:divBdr>
            </w:div>
            <w:div w:id="1843818737">
              <w:marLeft w:val="0"/>
              <w:marRight w:val="0"/>
              <w:marTop w:val="0"/>
              <w:marBottom w:val="0"/>
              <w:divBdr>
                <w:top w:val="none" w:sz="0" w:space="0" w:color="auto"/>
                <w:left w:val="none" w:sz="0" w:space="0" w:color="auto"/>
                <w:bottom w:val="none" w:sz="0" w:space="0" w:color="auto"/>
                <w:right w:val="none" w:sz="0" w:space="0" w:color="auto"/>
              </w:divBdr>
            </w:div>
            <w:div w:id="1987779184">
              <w:marLeft w:val="0"/>
              <w:marRight w:val="0"/>
              <w:marTop w:val="0"/>
              <w:marBottom w:val="0"/>
              <w:divBdr>
                <w:top w:val="none" w:sz="0" w:space="0" w:color="auto"/>
                <w:left w:val="none" w:sz="0" w:space="0" w:color="auto"/>
                <w:bottom w:val="none" w:sz="0" w:space="0" w:color="auto"/>
                <w:right w:val="none" w:sz="0" w:space="0" w:color="auto"/>
              </w:divBdr>
            </w:div>
            <w:div w:id="1516067088">
              <w:marLeft w:val="0"/>
              <w:marRight w:val="0"/>
              <w:marTop w:val="0"/>
              <w:marBottom w:val="0"/>
              <w:divBdr>
                <w:top w:val="none" w:sz="0" w:space="0" w:color="auto"/>
                <w:left w:val="none" w:sz="0" w:space="0" w:color="auto"/>
                <w:bottom w:val="none" w:sz="0" w:space="0" w:color="auto"/>
                <w:right w:val="none" w:sz="0" w:space="0" w:color="auto"/>
              </w:divBdr>
            </w:div>
            <w:div w:id="1449816591">
              <w:marLeft w:val="0"/>
              <w:marRight w:val="0"/>
              <w:marTop w:val="0"/>
              <w:marBottom w:val="0"/>
              <w:divBdr>
                <w:top w:val="none" w:sz="0" w:space="0" w:color="auto"/>
                <w:left w:val="none" w:sz="0" w:space="0" w:color="auto"/>
                <w:bottom w:val="none" w:sz="0" w:space="0" w:color="auto"/>
                <w:right w:val="none" w:sz="0" w:space="0" w:color="auto"/>
              </w:divBdr>
            </w:div>
            <w:div w:id="1661149952">
              <w:marLeft w:val="0"/>
              <w:marRight w:val="0"/>
              <w:marTop w:val="0"/>
              <w:marBottom w:val="0"/>
              <w:divBdr>
                <w:top w:val="none" w:sz="0" w:space="0" w:color="auto"/>
                <w:left w:val="none" w:sz="0" w:space="0" w:color="auto"/>
                <w:bottom w:val="none" w:sz="0" w:space="0" w:color="auto"/>
                <w:right w:val="none" w:sz="0" w:space="0" w:color="auto"/>
              </w:divBdr>
            </w:div>
            <w:div w:id="1550529022">
              <w:marLeft w:val="0"/>
              <w:marRight w:val="0"/>
              <w:marTop w:val="0"/>
              <w:marBottom w:val="0"/>
              <w:divBdr>
                <w:top w:val="none" w:sz="0" w:space="0" w:color="auto"/>
                <w:left w:val="none" w:sz="0" w:space="0" w:color="auto"/>
                <w:bottom w:val="none" w:sz="0" w:space="0" w:color="auto"/>
                <w:right w:val="none" w:sz="0" w:space="0" w:color="auto"/>
              </w:divBdr>
            </w:div>
            <w:div w:id="2123837422">
              <w:marLeft w:val="0"/>
              <w:marRight w:val="0"/>
              <w:marTop w:val="0"/>
              <w:marBottom w:val="0"/>
              <w:divBdr>
                <w:top w:val="none" w:sz="0" w:space="0" w:color="auto"/>
                <w:left w:val="none" w:sz="0" w:space="0" w:color="auto"/>
                <w:bottom w:val="none" w:sz="0" w:space="0" w:color="auto"/>
                <w:right w:val="none" w:sz="0" w:space="0" w:color="auto"/>
              </w:divBdr>
            </w:div>
            <w:div w:id="1273053675">
              <w:marLeft w:val="0"/>
              <w:marRight w:val="0"/>
              <w:marTop w:val="0"/>
              <w:marBottom w:val="0"/>
              <w:divBdr>
                <w:top w:val="none" w:sz="0" w:space="0" w:color="auto"/>
                <w:left w:val="none" w:sz="0" w:space="0" w:color="auto"/>
                <w:bottom w:val="none" w:sz="0" w:space="0" w:color="auto"/>
                <w:right w:val="none" w:sz="0" w:space="0" w:color="auto"/>
              </w:divBdr>
            </w:div>
            <w:div w:id="1590235122">
              <w:marLeft w:val="0"/>
              <w:marRight w:val="0"/>
              <w:marTop w:val="0"/>
              <w:marBottom w:val="0"/>
              <w:divBdr>
                <w:top w:val="none" w:sz="0" w:space="0" w:color="auto"/>
                <w:left w:val="none" w:sz="0" w:space="0" w:color="auto"/>
                <w:bottom w:val="none" w:sz="0" w:space="0" w:color="auto"/>
                <w:right w:val="none" w:sz="0" w:space="0" w:color="auto"/>
              </w:divBdr>
            </w:div>
            <w:div w:id="1035933486">
              <w:marLeft w:val="0"/>
              <w:marRight w:val="0"/>
              <w:marTop w:val="0"/>
              <w:marBottom w:val="0"/>
              <w:divBdr>
                <w:top w:val="none" w:sz="0" w:space="0" w:color="auto"/>
                <w:left w:val="none" w:sz="0" w:space="0" w:color="auto"/>
                <w:bottom w:val="none" w:sz="0" w:space="0" w:color="auto"/>
                <w:right w:val="none" w:sz="0" w:space="0" w:color="auto"/>
              </w:divBdr>
            </w:div>
            <w:div w:id="1385443930">
              <w:marLeft w:val="0"/>
              <w:marRight w:val="0"/>
              <w:marTop w:val="0"/>
              <w:marBottom w:val="0"/>
              <w:divBdr>
                <w:top w:val="none" w:sz="0" w:space="0" w:color="auto"/>
                <w:left w:val="none" w:sz="0" w:space="0" w:color="auto"/>
                <w:bottom w:val="none" w:sz="0" w:space="0" w:color="auto"/>
                <w:right w:val="none" w:sz="0" w:space="0" w:color="auto"/>
              </w:divBdr>
            </w:div>
            <w:div w:id="880484981">
              <w:marLeft w:val="0"/>
              <w:marRight w:val="0"/>
              <w:marTop w:val="0"/>
              <w:marBottom w:val="0"/>
              <w:divBdr>
                <w:top w:val="none" w:sz="0" w:space="0" w:color="auto"/>
                <w:left w:val="none" w:sz="0" w:space="0" w:color="auto"/>
                <w:bottom w:val="none" w:sz="0" w:space="0" w:color="auto"/>
                <w:right w:val="none" w:sz="0" w:space="0" w:color="auto"/>
              </w:divBdr>
            </w:div>
            <w:div w:id="2087652770">
              <w:marLeft w:val="0"/>
              <w:marRight w:val="0"/>
              <w:marTop w:val="0"/>
              <w:marBottom w:val="0"/>
              <w:divBdr>
                <w:top w:val="none" w:sz="0" w:space="0" w:color="auto"/>
                <w:left w:val="none" w:sz="0" w:space="0" w:color="auto"/>
                <w:bottom w:val="none" w:sz="0" w:space="0" w:color="auto"/>
                <w:right w:val="none" w:sz="0" w:space="0" w:color="auto"/>
              </w:divBdr>
            </w:div>
            <w:div w:id="388648778">
              <w:marLeft w:val="0"/>
              <w:marRight w:val="0"/>
              <w:marTop w:val="0"/>
              <w:marBottom w:val="0"/>
              <w:divBdr>
                <w:top w:val="none" w:sz="0" w:space="0" w:color="auto"/>
                <w:left w:val="none" w:sz="0" w:space="0" w:color="auto"/>
                <w:bottom w:val="none" w:sz="0" w:space="0" w:color="auto"/>
                <w:right w:val="none" w:sz="0" w:space="0" w:color="auto"/>
              </w:divBdr>
            </w:div>
            <w:div w:id="1861577851">
              <w:marLeft w:val="0"/>
              <w:marRight w:val="0"/>
              <w:marTop w:val="0"/>
              <w:marBottom w:val="0"/>
              <w:divBdr>
                <w:top w:val="none" w:sz="0" w:space="0" w:color="auto"/>
                <w:left w:val="none" w:sz="0" w:space="0" w:color="auto"/>
                <w:bottom w:val="none" w:sz="0" w:space="0" w:color="auto"/>
                <w:right w:val="none" w:sz="0" w:space="0" w:color="auto"/>
              </w:divBdr>
            </w:div>
            <w:div w:id="1375885635">
              <w:marLeft w:val="0"/>
              <w:marRight w:val="0"/>
              <w:marTop w:val="0"/>
              <w:marBottom w:val="0"/>
              <w:divBdr>
                <w:top w:val="none" w:sz="0" w:space="0" w:color="auto"/>
                <w:left w:val="none" w:sz="0" w:space="0" w:color="auto"/>
                <w:bottom w:val="none" w:sz="0" w:space="0" w:color="auto"/>
                <w:right w:val="none" w:sz="0" w:space="0" w:color="auto"/>
              </w:divBdr>
            </w:div>
            <w:div w:id="1898543546">
              <w:marLeft w:val="0"/>
              <w:marRight w:val="0"/>
              <w:marTop w:val="0"/>
              <w:marBottom w:val="0"/>
              <w:divBdr>
                <w:top w:val="none" w:sz="0" w:space="0" w:color="auto"/>
                <w:left w:val="none" w:sz="0" w:space="0" w:color="auto"/>
                <w:bottom w:val="none" w:sz="0" w:space="0" w:color="auto"/>
                <w:right w:val="none" w:sz="0" w:space="0" w:color="auto"/>
              </w:divBdr>
            </w:div>
            <w:div w:id="2033532801">
              <w:marLeft w:val="0"/>
              <w:marRight w:val="0"/>
              <w:marTop w:val="0"/>
              <w:marBottom w:val="0"/>
              <w:divBdr>
                <w:top w:val="none" w:sz="0" w:space="0" w:color="auto"/>
                <w:left w:val="none" w:sz="0" w:space="0" w:color="auto"/>
                <w:bottom w:val="none" w:sz="0" w:space="0" w:color="auto"/>
                <w:right w:val="none" w:sz="0" w:space="0" w:color="auto"/>
              </w:divBdr>
            </w:div>
            <w:div w:id="1373187823">
              <w:marLeft w:val="0"/>
              <w:marRight w:val="0"/>
              <w:marTop w:val="0"/>
              <w:marBottom w:val="0"/>
              <w:divBdr>
                <w:top w:val="none" w:sz="0" w:space="0" w:color="auto"/>
                <w:left w:val="none" w:sz="0" w:space="0" w:color="auto"/>
                <w:bottom w:val="none" w:sz="0" w:space="0" w:color="auto"/>
                <w:right w:val="none" w:sz="0" w:space="0" w:color="auto"/>
              </w:divBdr>
            </w:div>
            <w:div w:id="586110647">
              <w:marLeft w:val="0"/>
              <w:marRight w:val="0"/>
              <w:marTop w:val="0"/>
              <w:marBottom w:val="0"/>
              <w:divBdr>
                <w:top w:val="none" w:sz="0" w:space="0" w:color="auto"/>
                <w:left w:val="none" w:sz="0" w:space="0" w:color="auto"/>
                <w:bottom w:val="none" w:sz="0" w:space="0" w:color="auto"/>
                <w:right w:val="none" w:sz="0" w:space="0" w:color="auto"/>
              </w:divBdr>
            </w:div>
            <w:div w:id="1559391795">
              <w:marLeft w:val="0"/>
              <w:marRight w:val="0"/>
              <w:marTop w:val="0"/>
              <w:marBottom w:val="0"/>
              <w:divBdr>
                <w:top w:val="none" w:sz="0" w:space="0" w:color="auto"/>
                <w:left w:val="none" w:sz="0" w:space="0" w:color="auto"/>
                <w:bottom w:val="none" w:sz="0" w:space="0" w:color="auto"/>
                <w:right w:val="none" w:sz="0" w:space="0" w:color="auto"/>
              </w:divBdr>
            </w:div>
            <w:div w:id="1324697948">
              <w:marLeft w:val="0"/>
              <w:marRight w:val="0"/>
              <w:marTop w:val="0"/>
              <w:marBottom w:val="0"/>
              <w:divBdr>
                <w:top w:val="none" w:sz="0" w:space="0" w:color="auto"/>
                <w:left w:val="none" w:sz="0" w:space="0" w:color="auto"/>
                <w:bottom w:val="none" w:sz="0" w:space="0" w:color="auto"/>
                <w:right w:val="none" w:sz="0" w:space="0" w:color="auto"/>
              </w:divBdr>
            </w:div>
            <w:div w:id="1977449544">
              <w:marLeft w:val="0"/>
              <w:marRight w:val="0"/>
              <w:marTop w:val="0"/>
              <w:marBottom w:val="0"/>
              <w:divBdr>
                <w:top w:val="none" w:sz="0" w:space="0" w:color="auto"/>
                <w:left w:val="none" w:sz="0" w:space="0" w:color="auto"/>
                <w:bottom w:val="none" w:sz="0" w:space="0" w:color="auto"/>
                <w:right w:val="none" w:sz="0" w:space="0" w:color="auto"/>
              </w:divBdr>
            </w:div>
            <w:div w:id="339821646">
              <w:marLeft w:val="0"/>
              <w:marRight w:val="0"/>
              <w:marTop w:val="0"/>
              <w:marBottom w:val="0"/>
              <w:divBdr>
                <w:top w:val="none" w:sz="0" w:space="0" w:color="auto"/>
                <w:left w:val="none" w:sz="0" w:space="0" w:color="auto"/>
                <w:bottom w:val="none" w:sz="0" w:space="0" w:color="auto"/>
                <w:right w:val="none" w:sz="0" w:space="0" w:color="auto"/>
              </w:divBdr>
            </w:div>
            <w:div w:id="2104762783">
              <w:marLeft w:val="0"/>
              <w:marRight w:val="0"/>
              <w:marTop w:val="0"/>
              <w:marBottom w:val="0"/>
              <w:divBdr>
                <w:top w:val="none" w:sz="0" w:space="0" w:color="auto"/>
                <w:left w:val="none" w:sz="0" w:space="0" w:color="auto"/>
                <w:bottom w:val="none" w:sz="0" w:space="0" w:color="auto"/>
                <w:right w:val="none" w:sz="0" w:space="0" w:color="auto"/>
              </w:divBdr>
            </w:div>
            <w:div w:id="1925719124">
              <w:marLeft w:val="0"/>
              <w:marRight w:val="0"/>
              <w:marTop w:val="0"/>
              <w:marBottom w:val="0"/>
              <w:divBdr>
                <w:top w:val="none" w:sz="0" w:space="0" w:color="auto"/>
                <w:left w:val="none" w:sz="0" w:space="0" w:color="auto"/>
                <w:bottom w:val="none" w:sz="0" w:space="0" w:color="auto"/>
                <w:right w:val="none" w:sz="0" w:space="0" w:color="auto"/>
              </w:divBdr>
            </w:div>
            <w:div w:id="1295528219">
              <w:marLeft w:val="0"/>
              <w:marRight w:val="0"/>
              <w:marTop w:val="0"/>
              <w:marBottom w:val="0"/>
              <w:divBdr>
                <w:top w:val="none" w:sz="0" w:space="0" w:color="auto"/>
                <w:left w:val="none" w:sz="0" w:space="0" w:color="auto"/>
                <w:bottom w:val="none" w:sz="0" w:space="0" w:color="auto"/>
                <w:right w:val="none" w:sz="0" w:space="0" w:color="auto"/>
              </w:divBdr>
            </w:div>
            <w:div w:id="1838573785">
              <w:marLeft w:val="0"/>
              <w:marRight w:val="0"/>
              <w:marTop w:val="0"/>
              <w:marBottom w:val="0"/>
              <w:divBdr>
                <w:top w:val="none" w:sz="0" w:space="0" w:color="auto"/>
                <w:left w:val="none" w:sz="0" w:space="0" w:color="auto"/>
                <w:bottom w:val="none" w:sz="0" w:space="0" w:color="auto"/>
                <w:right w:val="none" w:sz="0" w:space="0" w:color="auto"/>
              </w:divBdr>
            </w:div>
            <w:div w:id="38211492">
              <w:marLeft w:val="0"/>
              <w:marRight w:val="0"/>
              <w:marTop w:val="0"/>
              <w:marBottom w:val="0"/>
              <w:divBdr>
                <w:top w:val="none" w:sz="0" w:space="0" w:color="auto"/>
                <w:left w:val="none" w:sz="0" w:space="0" w:color="auto"/>
                <w:bottom w:val="none" w:sz="0" w:space="0" w:color="auto"/>
                <w:right w:val="none" w:sz="0" w:space="0" w:color="auto"/>
              </w:divBdr>
            </w:div>
            <w:div w:id="266159218">
              <w:marLeft w:val="0"/>
              <w:marRight w:val="0"/>
              <w:marTop w:val="0"/>
              <w:marBottom w:val="0"/>
              <w:divBdr>
                <w:top w:val="none" w:sz="0" w:space="0" w:color="auto"/>
                <w:left w:val="none" w:sz="0" w:space="0" w:color="auto"/>
                <w:bottom w:val="none" w:sz="0" w:space="0" w:color="auto"/>
                <w:right w:val="none" w:sz="0" w:space="0" w:color="auto"/>
              </w:divBdr>
            </w:div>
            <w:div w:id="1489051065">
              <w:marLeft w:val="0"/>
              <w:marRight w:val="0"/>
              <w:marTop w:val="0"/>
              <w:marBottom w:val="0"/>
              <w:divBdr>
                <w:top w:val="none" w:sz="0" w:space="0" w:color="auto"/>
                <w:left w:val="none" w:sz="0" w:space="0" w:color="auto"/>
                <w:bottom w:val="none" w:sz="0" w:space="0" w:color="auto"/>
                <w:right w:val="none" w:sz="0" w:space="0" w:color="auto"/>
              </w:divBdr>
            </w:div>
            <w:div w:id="1498232476">
              <w:marLeft w:val="0"/>
              <w:marRight w:val="0"/>
              <w:marTop w:val="0"/>
              <w:marBottom w:val="0"/>
              <w:divBdr>
                <w:top w:val="none" w:sz="0" w:space="0" w:color="auto"/>
                <w:left w:val="none" w:sz="0" w:space="0" w:color="auto"/>
                <w:bottom w:val="none" w:sz="0" w:space="0" w:color="auto"/>
                <w:right w:val="none" w:sz="0" w:space="0" w:color="auto"/>
              </w:divBdr>
            </w:div>
            <w:div w:id="557209964">
              <w:marLeft w:val="0"/>
              <w:marRight w:val="0"/>
              <w:marTop w:val="0"/>
              <w:marBottom w:val="0"/>
              <w:divBdr>
                <w:top w:val="none" w:sz="0" w:space="0" w:color="auto"/>
                <w:left w:val="none" w:sz="0" w:space="0" w:color="auto"/>
                <w:bottom w:val="none" w:sz="0" w:space="0" w:color="auto"/>
                <w:right w:val="none" w:sz="0" w:space="0" w:color="auto"/>
              </w:divBdr>
            </w:div>
            <w:div w:id="927887688">
              <w:marLeft w:val="0"/>
              <w:marRight w:val="0"/>
              <w:marTop w:val="0"/>
              <w:marBottom w:val="0"/>
              <w:divBdr>
                <w:top w:val="none" w:sz="0" w:space="0" w:color="auto"/>
                <w:left w:val="none" w:sz="0" w:space="0" w:color="auto"/>
                <w:bottom w:val="none" w:sz="0" w:space="0" w:color="auto"/>
                <w:right w:val="none" w:sz="0" w:space="0" w:color="auto"/>
              </w:divBdr>
            </w:div>
            <w:div w:id="1859924866">
              <w:marLeft w:val="0"/>
              <w:marRight w:val="0"/>
              <w:marTop w:val="0"/>
              <w:marBottom w:val="0"/>
              <w:divBdr>
                <w:top w:val="none" w:sz="0" w:space="0" w:color="auto"/>
                <w:left w:val="none" w:sz="0" w:space="0" w:color="auto"/>
                <w:bottom w:val="none" w:sz="0" w:space="0" w:color="auto"/>
                <w:right w:val="none" w:sz="0" w:space="0" w:color="auto"/>
              </w:divBdr>
            </w:div>
            <w:div w:id="492985617">
              <w:marLeft w:val="0"/>
              <w:marRight w:val="0"/>
              <w:marTop w:val="0"/>
              <w:marBottom w:val="0"/>
              <w:divBdr>
                <w:top w:val="none" w:sz="0" w:space="0" w:color="auto"/>
                <w:left w:val="none" w:sz="0" w:space="0" w:color="auto"/>
                <w:bottom w:val="none" w:sz="0" w:space="0" w:color="auto"/>
                <w:right w:val="none" w:sz="0" w:space="0" w:color="auto"/>
              </w:divBdr>
            </w:div>
            <w:div w:id="1939092431">
              <w:marLeft w:val="0"/>
              <w:marRight w:val="0"/>
              <w:marTop w:val="0"/>
              <w:marBottom w:val="0"/>
              <w:divBdr>
                <w:top w:val="none" w:sz="0" w:space="0" w:color="auto"/>
                <w:left w:val="none" w:sz="0" w:space="0" w:color="auto"/>
                <w:bottom w:val="none" w:sz="0" w:space="0" w:color="auto"/>
                <w:right w:val="none" w:sz="0" w:space="0" w:color="auto"/>
              </w:divBdr>
            </w:div>
            <w:div w:id="877007557">
              <w:marLeft w:val="0"/>
              <w:marRight w:val="0"/>
              <w:marTop w:val="0"/>
              <w:marBottom w:val="0"/>
              <w:divBdr>
                <w:top w:val="none" w:sz="0" w:space="0" w:color="auto"/>
                <w:left w:val="none" w:sz="0" w:space="0" w:color="auto"/>
                <w:bottom w:val="none" w:sz="0" w:space="0" w:color="auto"/>
                <w:right w:val="none" w:sz="0" w:space="0" w:color="auto"/>
              </w:divBdr>
            </w:div>
            <w:div w:id="806162324">
              <w:marLeft w:val="0"/>
              <w:marRight w:val="0"/>
              <w:marTop w:val="0"/>
              <w:marBottom w:val="0"/>
              <w:divBdr>
                <w:top w:val="none" w:sz="0" w:space="0" w:color="auto"/>
                <w:left w:val="none" w:sz="0" w:space="0" w:color="auto"/>
                <w:bottom w:val="none" w:sz="0" w:space="0" w:color="auto"/>
                <w:right w:val="none" w:sz="0" w:space="0" w:color="auto"/>
              </w:divBdr>
            </w:div>
            <w:div w:id="812016645">
              <w:marLeft w:val="0"/>
              <w:marRight w:val="0"/>
              <w:marTop w:val="0"/>
              <w:marBottom w:val="0"/>
              <w:divBdr>
                <w:top w:val="none" w:sz="0" w:space="0" w:color="auto"/>
                <w:left w:val="none" w:sz="0" w:space="0" w:color="auto"/>
                <w:bottom w:val="none" w:sz="0" w:space="0" w:color="auto"/>
                <w:right w:val="none" w:sz="0" w:space="0" w:color="auto"/>
              </w:divBdr>
            </w:div>
            <w:div w:id="1095905273">
              <w:marLeft w:val="0"/>
              <w:marRight w:val="0"/>
              <w:marTop w:val="0"/>
              <w:marBottom w:val="0"/>
              <w:divBdr>
                <w:top w:val="none" w:sz="0" w:space="0" w:color="auto"/>
                <w:left w:val="none" w:sz="0" w:space="0" w:color="auto"/>
                <w:bottom w:val="none" w:sz="0" w:space="0" w:color="auto"/>
                <w:right w:val="none" w:sz="0" w:space="0" w:color="auto"/>
              </w:divBdr>
            </w:div>
            <w:div w:id="94324242">
              <w:marLeft w:val="0"/>
              <w:marRight w:val="0"/>
              <w:marTop w:val="0"/>
              <w:marBottom w:val="0"/>
              <w:divBdr>
                <w:top w:val="none" w:sz="0" w:space="0" w:color="auto"/>
                <w:left w:val="none" w:sz="0" w:space="0" w:color="auto"/>
                <w:bottom w:val="none" w:sz="0" w:space="0" w:color="auto"/>
                <w:right w:val="none" w:sz="0" w:space="0" w:color="auto"/>
              </w:divBdr>
            </w:div>
            <w:div w:id="1188830029">
              <w:marLeft w:val="0"/>
              <w:marRight w:val="0"/>
              <w:marTop w:val="0"/>
              <w:marBottom w:val="0"/>
              <w:divBdr>
                <w:top w:val="none" w:sz="0" w:space="0" w:color="auto"/>
                <w:left w:val="none" w:sz="0" w:space="0" w:color="auto"/>
                <w:bottom w:val="none" w:sz="0" w:space="0" w:color="auto"/>
                <w:right w:val="none" w:sz="0" w:space="0" w:color="auto"/>
              </w:divBdr>
            </w:div>
            <w:div w:id="1741753073">
              <w:marLeft w:val="0"/>
              <w:marRight w:val="0"/>
              <w:marTop w:val="0"/>
              <w:marBottom w:val="0"/>
              <w:divBdr>
                <w:top w:val="none" w:sz="0" w:space="0" w:color="auto"/>
                <w:left w:val="none" w:sz="0" w:space="0" w:color="auto"/>
                <w:bottom w:val="none" w:sz="0" w:space="0" w:color="auto"/>
                <w:right w:val="none" w:sz="0" w:space="0" w:color="auto"/>
              </w:divBdr>
            </w:div>
            <w:div w:id="1233782169">
              <w:marLeft w:val="0"/>
              <w:marRight w:val="0"/>
              <w:marTop w:val="0"/>
              <w:marBottom w:val="0"/>
              <w:divBdr>
                <w:top w:val="none" w:sz="0" w:space="0" w:color="auto"/>
                <w:left w:val="none" w:sz="0" w:space="0" w:color="auto"/>
                <w:bottom w:val="none" w:sz="0" w:space="0" w:color="auto"/>
                <w:right w:val="none" w:sz="0" w:space="0" w:color="auto"/>
              </w:divBdr>
            </w:div>
            <w:div w:id="1193112173">
              <w:marLeft w:val="0"/>
              <w:marRight w:val="0"/>
              <w:marTop w:val="0"/>
              <w:marBottom w:val="0"/>
              <w:divBdr>
                <w:top w:val="none" w:sz="0" w:space="0" w:color="auto"/>
                <w:left w:val="none" w:sz="0" w:space="0" w:color="auto"/>
                <w:bottom w:val="none" w:sz="0" w:space="0" w:color="auto"/>
                <w:right w:val="none" w:sz="0" w:space="0" w:color="auto"/>
              </w:divBdr>
            </w:div>
            <w:div w:id="1665160721">
              <w:marLeft w:val="0"/>
              <w:marRight w:val="0"/>
              <w:marTop w:val="0"/>
              <w:marBottom w:val="0"/>
              <w:divBdr>
                <w:top w:val="none" w:sz="0" w:space="0" w:color="auto"/>
                <w:left w:val="none" w:sz="0" w:space="0" w:color="auto"/>
                <w:bottom w:val="none" w:sz="0" w:space="0" w:color="auto"/>
                <w:right w:val="none" w:sz="0" w:space="0" w:color="auto"/>
              </w:divBdr>
            </w:div>
            <w:div w:id="1509950750">
              <w:marLeft w:val="0"/>
              <w:marRight w:val="0"/>
              <w:marTop w:val="0"/>
              <w:marBottom w:val="0"/>
              <w:divBdr>
                <w:top w:val="none" w:sz="0" w:space="0" w:color="auto"/>
                <w:left w:val="none" w:sz="0" w:space="0" w:color="auto"/>
                <w:bottom w:val="none" w:sz="0" w:space="0" w:color="auto"/>
                <w:right w:val="none" w:sz="0" w:space="0" w:color="auto"/>
              </w:divBdr>
            </w:div>
            <w:div w:id="1457023395">
              <w:marLeft w:val="0"/>
              <w:marRight w:val="0"/>
              <w:marTop w:val="0"/>
              <w:marBottom w:val="0"/>
              <w:divBdr>
                <w:top w:val="none" w:sz="0" w:space="0" w:color="auto"/>
                <w:left w:val="none" w:sz="0" w:space="0" w:color="auto"/>
                <w:bottom w:val="none" w:sz="0" w:space="0" w:color="auto"/>
                <w:right w:val="none" w:sz="0" w:space="0" w:color="auto"/>
              </w:divBdr>
            </w:div>
            <w:div w:id="1197616966">
              <w:marLeft w:val="0"/>
              <w:marRight w:val="0"/>
              <w:marTop w:val="0"/>
              <w:marBottom w:val="0"/>
              <w:divBdr>
                <w:top w:val="none" w:sz="0" w:space="0" w:color="auto"/>
                <w:left w:val="none" w:sz="0" w:space="0" w:color="auto"/>
                <w:bottom w:val="none" w:sz="0" w:space="0" w:color="auto"/>
                <w:right w:val="none" w:sz="0" w:space="0" w:color="auto"/>
              </w:divBdr>
            </w:div>
            <w:div w:id="620379385">
              <w:marLeft w:val="0"/>
              <w:marRight w:val="0"/>
              <w:marTop w:val="0"/>
              <w:marBottom w:val="0"/>
              <w:divBdr>
                <w:top w:val="none" w:sz="0" w:space="0" w:color="auto"/>
                <w:left w:val="none" w:sz="0" w:space="0" w:color="auto"/>
                <w:bottom w:val="none" w:sz="0" w:space="0" w:color="auto"/>
                <w:right w:val="none" w:sz="0" w:space="0" w:color="auto"/>
              </w:divBdr>
            </w:div>
            <w:div w:id="597064562">
              <w:marLeft w:val="0"/>
              <w:marRight w:val="0"/>
              <w:marTop w:val="0"/>
              <w:marBottom w:val="0"/>
              <w:divBdr>
                <w:top w:val="none" w:sz="0" w:space="0" w:color="auto"/>
                <w:left w:val="none" w:sz="0" w:space="0" w:color="auto"/>
                <w:bottom w:val="none" w:sz="0" w:space="0" w:color="auto"/>
                <w:right w:val="none" w:sz="0" w:space="0" w:color="auto"/>
              </w:divBdr>
            </w:div>
            <w:div w:id="67927939">
              <w:marLeft w:val="0"/>
              <w:marRight w:val="0"/>
              <w:marTop w:val="0"/>
              <w:marBottom w:val="0"/>
              <w:divBdr>
                <w:top w:val="none" w:sz="0" w:space="0" w:color="auto"/>
                <w:left w:val="none" w:sz="0" w:space="0" w:color="auto"/>
                <w:bottom w:val="none" w:sz="0" w:space="0" w:color="auto"/>
                <w:right w:val="none" w:sz="0" w:space="0" w:color="auto"/>
              </w:divBdr>
            </w:div>
            <w:div w:id="2034453682">
              <w:marLeft w:val="0"/>
              <w:marRight w:val="0"/>
              <w:marTop w:val="0"/>
              <w:marBottom w:val="0"/>
              <w:divBdr>
                <w:top w:val="none" w:sz="0" w:space="0" w:color="auto"/>
                <w:left w:val="none" w:sz="0" w:space="0" w:color="auto"/>
                <w:bottom w:val="none" w:sz="0" w:space="0" w:color="auto"/>
                <w:right w:val="none" w:sz="0" w:space="0" w:color="auto"/>
              </w:divBdr>
            </w:div>
            <w:div w:id="1461798701">
              <w:marLeft w:val="0"/>
              <w:marRight w:val="0"/>
              <w:marTop w:val="0"/>
              <w:marBottom w:val="0"/>
              <w:divBdr>
                <w:top w:val="none" w:sz="0" w:space="0" w:color="auto"/>
                <w:left w:val="none" w:sz="0" w:space="0" w:color="auto"/>
                <w:bottom w:val="none" w:sz="0" w:space="0" w:color="auto"/>
                <w:right w:val="none" w:sz="0" w:space="0" w:color="auto"/>
              </w:divBdr>
            </w:div>
            <w:div w:id="526261424">
              <w:marLeft w:val="0"/>
              <w:marRight w:val="0"/>
              <w:marTop w:val="0"/>
              <w:marBottom w:val="0"/>
              <w:divBdr>
                <w:top w:val="none" w:sz="0" w:space="0" w:color="auto"/>
                <w:left w:val="none" w:sz="0" w:space="0" w:color="auto"/>
                <w:bottom w:val="none" w:sz="0" w:space="0" w:color="auto"/>
                <w:right w:val="none" w:sz="0" w:space="0" w:color="auto"/>
              </w:divBdr>
            </w:div>
            <w:div w:id="733360982">
              <w:marLeft w:val="0"/>
              <w:marRight w:val="0"/>
              <w:marTop w:val="0"/>
              <w:marBottom w:val="0"/>
              <w:divBdr>
                <w:top w:val="none" w:sz="0" w:space="0" w:color="auto"/>
                <w:left w:val="none" w:sz="0" w:space="0" w:color="auto"/>
                <w:bottom w:val="none" w:sz="0" w:space="0" w:color="auto"/>
                <w:right w:val="none" w:sz="0" w:space="0" w:color="auto"/>
              </w:divBdr>
            </w:div>
            <w:div w:id="1967539568">
              <w:marLeft w:val="0"/>
              <w:marRight w:val="0"/>
              <w:marTop w:val="0"/>
              <w:marBottom w:val="0"/>
              <w:divBdr>
                <w:top w:val="none" w:sz="0" w:space="0" w:color="auto"/>
                <w:left w:val="none" w:sz="0" w:space="0" w:color="auto"/>
                <w:bottom w:val="none" w:sz="0" w:space="0" w:color="auto"/>
                <w:right w:val="none" w:sz="0" w:space="0" w:color="auto"/>
              </w:divBdr>
            </w:div>
            <w:div w:id="1760322325">
              <w:marLeft w:val="0"/>
              <w:marRight w:val="0"/>
              <w:marTop w:val="0"/>
              <w:marBottom w:val="0"/>
              <w:divBdr>
                <w:top w:val="none" w:sz="0" w:space="0" w:color="auto"/>
                <w:left w:val="none" w:sz="0" w:space="0" w:color="auto"/>
                <w:bottom w:val="none" w:sz="0" w:space="0" w:color="auto"/>
                <w:right w:val="none" w:sz="0" w:space="0" w:color="auto"/>
              </w:divBdr>
            </w:div>
            <w:div w:id="1388187450">
              <w:marLeft w:val="0"/>
              <w:marRight w:val="0"/>
              <w:marTop w:val="0"/>
              <w:marBottom w:val="0"/>
              <w:divBdr>
                <w:top w:val="none" w:sz="0" w:space="0" w:color="auto"/>
                <w:left w:val="none" w:sz="0" w:space="0" w:color="auto"/>
                <w:bottom w:val="none" w:sz="0" w:space="0" w:color="auto"/>
                <w:right w:val="none" w:sz="0" w:space="0" w:color="auto"/>
              </w:divBdr>
            </w:div>
            <w:div w:id="1030573570">
              <w:marLeft w:val="0"/>
              <w:marRight w:val="0"/>
              <w:marTop w:val="0"/>
              <w:marBottom w:val="0"/>
              <w:divBdr>
                <w:top w:val="none" w:sz="0" w:space="0" w:color="auto"/>
                <w:left w:val="none" w:sz="0" w:space="0" w:color="auto"/>
                <w:bottom w:val="none" w:sz="0" w:space="0" w:color="auto"/>
                <w:right w:val="none" w:sz="0" w:space="0" w:color="auto"/>
              </w:divBdr>
            </w:div>
            <w:div w:id="1254632410">
              <w:marLeft w:val="0"/>
              <w:marRight w:val="0"/>
              <w:marTop w:val="0"/>
              <w:marBottom w:val="0"/>
              <w:divBdr>
                <w:top w:val="none" w:sz="0" w:space="0" w:color="auto"/>
                <w:left w:val="none" w:sz="0" w:space="0" w:color="auto"/>
                <w:bottom w:val="none" w:sz="0" w:space="0" w:color="auto"/>
                <w:right w:val="none" w:sz="0" w:space="0" w:color="auto"/>
              </w:divBdr>
            </w:div>
            <w:div w:id="1755475839">
              <w:marLeft w:val="0"/>
              <w:marRight w:val="0"/>
              <w:marTop w:val="0"/>
              <w:marBottom w:val="0"/>
              <w:divBdr>
                <w:top w:val="none" w:sz="0" w:space="0" w:color="auto"/>
                <w:left w:val="none" w:sz="0" w:space="0" w:color="auto"/>
                <w:bottom w:val="none" w:sz="0" w:space="0" w:color="auto"/>
                <w:right w:val="none" w:sz="0" w:space="0" w:color="auto"/>
              </w:divBdr>
            </w:div>
            <w:div w:id="185366609">
              <w:marLeft w:val="0"/>
              <w:marRight w:val="0"/>
              <w:marTop w:val="0"/>
              <w:marBottom w:val="0"/>
              <w:divBdr>
                <w:top w:val="none" w:sz="0" w:space="0" w:color="auto"/>
                <w:left w:val="none" w:sz="0" w:space="0" w:color="auto"/>
                <w:bottom w:val="none" w:sz="0" w:space="0" w:color="auto"/>
                <w:right w:val="none" w:sz="0" w:space="0" w:color="auto"/>
              </w:divBdr>
            </w:div>
            <w:div w:id="1606882818">
              <w:marLeft w:val="0"/>
              <w:marRight w:val="0"/>
              <w:marTop w:val="0"/>
              <w:marBottom w:val="0"/>
              <w:divBdr>
                <w:top w:val="none" w:sz="0" w:space="0" w:color="auto"/>
                <w:left w:val="none" w:sz="0" w:space="0" w:color="auto"/>
                <w:bottom w:val="none" w:sz="0" w:space="0" w:color="auto"/>
                <w:right w:val="none" w:sz="0" w:space="0" w:color="auto"/>
              </w:divBdr>
            </w:div>
            <w:div w:id="1513454377">
              <w:marLeft w:val="0"/>
              <w:marRight w:val="0"/>
              <w:marTop w:val="0"/>
              <w:marBottom w:val="0"/>
              <w:divBdr>
                <w:top w:val="none" w:sz="0" w:space="0" w:color="auto"/>
                <w:left w:val="none" w:sz="0" w:space="0" w:color="auto"/>
                <w:bottom w:val="none" w:sz="0" w:space="0" w:color="auto"/>
                <w:right w:val="none" w:sz="0" w:space="0" w:color="auto"/>
              </w:divBdr>
            </w:div>
            <w:div w:id="2117409536">
              <w:marLeft w:val="0"/>
              <w:marRight w:val="0"/>
              <w:marTop w:val="0"/>
              <w:marBottom w:val="0"/>
              <w:divBdr>
                <w:top w:val="none" w:sz="0" w:space="0" w:color="auto"/>
                <w:left w:val="none" w:sz="0" w:space="0" w:color="auto"/>
                <w:bottom w:val="none" w:sz="0" w:space="0" w:color="auto"/>
                <w:right w:val="none" w:sz="0" w:space="0" w:color="auto"/>
              </w:divBdr>
            </w:div>
            <w:div w:id="1620603602">
              <w:marLeft w:val="0"/>
              <w:marRight w:val="0"/>
              <w:marTop w:val="0"/>
              <w:marBottom w:val="0"/>
              <w:divBdr>
                <w:top w:val="none" w:sz="0" w:space="0" w:color="auto"/>
                <w:left w:val="none" w:sz="0" w:space="0" w:color="auto"/>
                <w:bottom w:val="none" w:sz="0" w:space="0" w:color="auto"/>
                <w:right w:val="none" w:sz="0" w:space="0" w:color="auto"/>
              </w:divBdr>
            </w:div>
            <w:div w:id="317804749">
              <w:marLeft w:val="0"/>
              <w:marRight w:val="0"/>
              <w:marTop w:val="0"/>
              <w:marBottom w:val="0"/>
              <w:divBdr>
                <w:top w:val="none" w:sz="0" w:space="0" w:color="auto"/>
                <w:left w:val="none" w:sz="0" w:space="0" w:color="auto"/>
                <w:bottom w:val="none" w:sz="0" w:space="0" w:color="auto"/>
                <w:right w:val="none" w:sz="0" w:space="0" w:color="auto"/>
              </w:divBdr>
            </w:div>
            <w:div w:id="1972248428">
              <w:marLeft w:val="0"/>
              <w:marRight w:val="0"/>
              <w:marTop w:val="0"/>
              <w:marBottom w:val="0"/>
              <w:divBdr>
                <w:top w:val="none" w:sz="0" w:space="0" w:color="auto"/>
                <w:left w:val="none" w:sz="0" w:space="0" w:color="auto"/>
                <w:bottom w:val="none" w:sz="0" w:space="0" w:color="auto"/>
                <w:right w:val="none" w:sz="0" w:space="0" w:color="auto"/>
              </w:divBdr>
            </w:div>
            <w:div w:id="289630331">
              <w:marLeft w:val="0"/>
              <w:marRight w:val="0"/>
              <w:marTop w:val="0"/>
              <w:marBottom w:val="0"/>
              <w:divBdr>
                <w:top w:val="none" w:sz="0" w:space="0" w:color="auto"/>
                <w:left w:val="none" w:sz="0" w:space="0" w:color="auto"/>
                <w:bottom w:val="none" w:sz="0" w:space="0" w:color="auto"/>
                <w:right w:val="none" w:sz="0" w:space="0" w:color="auto"/>
              </w:divBdr>
            </w:div>
            <w:div w:id="1728845444">
              <w:marLeft w:val="0"/>
              <w:marRight w:val="0"/>
              <w:marTop w:val="0"/>
              <w:marBottom w:val="0"/>
              <w:divBdr>
                <w:top w:val="none" w:sz="0" w:space="0" w:color="auto"/>
                <w:left w:val="none" w:sz="0" w:space="0" w:color="auto"/>
                <w:bottom w:val="none" w:sz="0" w:space="0" w:color="auto"/>
                <w:right w:val="none" w:sz="0" w:space="0" w:color="auto"/>
              </w:divBdr>
            </w:div>
            <w:div w:id="1156536901">
              <w:marLeft w:val="0"/>
              <w:marRight w:val="0"/>
              <w:marTop w:val="0"/>
              <w:marBottom w:val="0"/>
              <w:divBdr>
                <w:top w:val="none" w:sz="0" w:space="0" w:color="auto"/>
                <w:left w:val="none" w:sz="0" w:space="0" w:color="auto"/>
                <w:bottom w:val="none" w:sz="0" w:space="0" w:color="auto"/>
                <w:right w:val="none" w:sz="0" w:space="0" w:color="auto"/>
              </w:divBdr>
            </w:div>
            <w:div w:id="919947898">
              <w:marLeft w:val="0"/>
              <w:marRight w:val="0"/>
              <w:marTop w:val="0"/>
              <w:marBottom w:val="0"/>
              <w:divBdr>
                <w:top w:val="none" w:sz="0" w:space="0" w:color="auto"/>
                <w:left w:val="none" w:sz="0" w:space="0" w:color="auto"/>
                <w:bottom w:val="none" w:sz="0" w:space="0" w:color="auto"/>
                <w:right w:val="none" w:sz="0" w:space="0" w:color="auto"/>
              </w:divBdr>
            </w:div>
            <w:div w:id="1104308245">
              <w:marLeft w:val="0"/>
              <w:marRight w:val="0"/>
              <w:marTop w:val="0"/>
              <w:marBottom w:val="0"/>
              <w:divBdr>
                <w:top w:val="none" w:sz="0" w:space="0" w:color="auto"/>
                <w:left w:val="none" w:sz="0" w:space="0" w:color="auto"/>
                <w:bottom w:val="none" w:sz="0" w:space="0" w:color="auto"/>
                <w:right w:val="none" w:sz="0" w:space="0" w:color="auto"/>
              </w:divBdr>
            </w:div>
            <w:div w:id="167983299">
              <w:marLeft w:val="0"/>
              <w:marRight w:val="0"/>
              <w:marTop w:val="0"/>
              <w:marBottom w:val="0"/>
              <w:divBdr>
                <w:top w:val="none" w:sz="0" w:space="0" w:color="auto"/>
                <w:left w:val="none" w:sz="0" w:space="0" w:color="auto"/>
                <w:bottom w:val="none" w:sz="0" w:space="0" w:color="auto"/>
                <w:right w:val="none" w:sz="0" w:space="0" w:color="auto"/>
              </w:divBdr>
            </w:div>
            <w:div w:id="1000545772">
              <w:marLeft w:val="0"/>
              <w:marRight w:val="0"/>
              <w:marTop w:val="0"/>
              <w:marBottom w:val="0"/>
              <w:divBdr>
                <w:top w:val="none" w:sz="0" w:space="0" w:color="auto"/>
                <w:left w:val="none" w:sz="0" w:space="0" w:color="auto"/>
                <w:bottom w:val="none" w:sz="0" w:space="0" w:color="auto"/>
                <w:right w:val="none" w:sz="0" w:space="0" w:color="auto"/>
              </w:divBdr>
            </w:div>
            <w:div w:id="2104375537">
              <w:marLeft w:val="0"/>
              <w:marRight w:val="0"/>
              <w:marTop w:val="0"/>
              <w:marBottom w:val="0"/>
              <w:divBdr>
                <w:top w:val="none" w:sz="0" w:space="0" w:color="auto"/>
                <w:left w:val="none" w:sz="0" w:space="0" w:color="auto"/>
                <w:bottom w:val="none" w:sz="0" w:space="0" w:color="auto"/>
                <w:right w:val="none" w:sz="0" w:space="0" w:color="auto"/>
              </w:divBdr>
            </w:div>
            <w:div w:id="141041802">
              <w:marLeft w:val="0"/>
              <w:marRight w:val="0"/>
              <w:marTop w:val="0"/>
              <w:marBottom w:val="0"/>
              <w:divBdr>
                <w:top w:val="none" w:sz="0" w:space="0" w:color="auto"/>
                <w:left w:val="none" w:sz="0" w:space="0" w:color="auto"/>
                <w:bottom w:val="none" w:sz="0" w:space="0" w:color="auto"/>
                <w:right w:val="none" w:sz="0" w:space="0" w:color="auto"/>
              </w:divBdr>
            </w:div>
            <w:div w:id="1381319572">
              <w:marLeft w:val="0"/>
              <w:marRight w:val="0"/>
              <w:marTop w:val="0"/>
              <w:marBottom w:val="0"/>
              <w:divBdr>
                <w:top w:val="none" w:sz="0" w:space="0" w:color="auto"/>
                <w:left w:val="none" w:sz="0" w:space="0" w:color="auto"/>
                <w:bottom w:val="none" w:sz="0" w:space="0" w:color="auto"/>
                <w:right w:val="none" w:sz="0" w:space="0" w:color="auto"/>
              </w:divBdr>
            </w:div>
            <w:div w:id="483351443">
              <w:marLeft w:val="0"/>
              <w:marRight w:val="0"/>
              <w:marTop w:val="0"/>
              <w:marBottom w:val="0"/>
              <w:divBdr>
                <w:top w:val="none" w:sz="0" w:space="0" w:color="auto"/>
                <w:left w:val="none" w:sz="0" w:space="0" w:color="auto"/>
                <w:bottom w:val="none" w:sz="0" w:space="0" w:color="auto"/>
                <w:right w:val="none" w:sz="0" w:space="0" w:color="auto"/>
              </w:divBdr>
            </w:div>
            <w:div w:id="1112670551">
              <w:marLeft w:val="0"/>
              <w:marRight w:val="0"/>
              <w:marTop w:val="0"/>
              <w:marBottom w:val="0"/>
              <w:divBdr>
                <w:top w:val="none" w:sz="0" w:space="0" w:color="auto"/>
                <w:left w:val="none" w:sz="0" w:space="0" w:color="auto"/>
                <w:bottom w:val="none" w:sz="0" w:space="0" w:color="auto"/>
                <w:right w:val="none" w:sz="0" w:space="0" w:color="auto"/>
              </w:divBdr>
            </w:div>
            <w:div w:id="1829592424">
              <w:marLeft w:val="0"/>
              <w:marRight w:val="0"/>
              <w:marTop w:val="0"/>
              <w:marBottom w:val="0"/>
              <w:divBdr>
                <w:top w:val="none" w:sz="0" w:space="0" w:color="auto"/>
                <w:left w:val="none" w:sz="0" w:space="0" w:color="auto"/>
                <w:bottom w:val="none" w:sz="0" w:space="0" w:color="auto"/>
                <w:right w:val="none" w:sz="0" w:space="0" w:color="auto"/>
              </w:divBdr>
            </w:div>
            <w:div w:id="1902515025">
              <w:marLeft w:val="0"/>
              <w:marRight w:val="0"/>
              <w:marTop w:val="0"/>
              <w:marBottom w:val="0"/>
              <w:divBdr>
                <w:top w:val="none" w:sz="0" w:space="0" w:color="auto"/>
                <w:left w:val="none" w:sz="0" w:space="0" w:color="auto"/>
                <w:bottom w:val="none" w:sz="0" w:space="0" w:color="auto"/>
                <w:right w:val="none" w:sz="0" w:space="0" w:color="auto"/>
              </w:divBdr>
            </w:div>
            <w:div w:id="627199462">
              <w:marLeft w:val="0"/>
              <w:marRight w:val="0"/>
              <w:marTop w:val="0"/>
              <w:marBottom w:val="0"/>
              <w:divBdr>
                <w:top w:val="none" w:sz="0" w:space="0" w:color="auto"/>
                <w:left w:val="none" w:sz="0" w:space="0" w:color="auto"/>
                <w:bottom w:val="none" w:sz="0" w:space="0" w:color="auto"/>
                <w:right w:val="none" w:sz="0" w:space="0" w:color="auto"/>
              </w:divBdr>
            </w:div>
            <w:div w:id="333610134">
              <w:marLeft w:val="0"/>
              <w:marRight w:val="0"/>
              <w:marTop w:val="0"/>
              <w:marBottom w:val="0"/>
              <w:divBdr>
                <w:top w:val="none" w:sz="0" w:space="0" w:color="auto"/>
                <w:left w:val="none" w:sz="0" w:space="0" w:color="auto"/>
                <w:bottom w:val="none" w:sz="0" w:space="0" w:color="auto"/>
                <w:right w:val="none" w:sz="0" w:space="0" w:color="auto"/>
              </w:divBdr>
            </w:div>
            <w:div w:id="1012880366">
              <w:marLeft w:val="0"/>
              <w:marRight w:val="0"/>
              <w:marTop w:val="0"/>
              <w:marBottom w:val="0"/>
              <w:divBdr>
                <w:top w:val="none" w:sz="0" w:space="0" w:color="auto"/>
                <w:left w:val="none" w:sz="0" w:space="0" w:color="auto"/>
                <w:bottom w:val="none" w:sz="0" w:space="0" w:color="auto"/>
                <w:right w:val="none" w:sz="0" w:space="0" w:color="auto"/>
              </w:divBdr>
            </w:div>
            <w:div w:id="1692536237">
              <w:marLeft w:val="0"/>
              <w:marRight w:val="0"/>
              <w:marTop w:val="0"/>
              <w:marBottom w:val="0"/>
              <w:divBdr>
                <w:top w:val="none" w:sz="0" w:space="0" w:color="auto"/>
                <w:left w:val="none" w:sz="0" w:space="0" w:color="auto"/>
                <w:bottom w:val="none" w:sz="0" w:space="0" w:color="auto"/>
                <w:right w:val="none" w:sz="0" w:space="0" w:color="auto"/>
              </w:divBdr>
            </w:div>
            <w:div w:id="576402621">
              <w:marLeft w:val="0"/>
              <w:marRight w:val="0"/>
              <w:marTop w:val="0"/>
              <w:marBottom w:val="0"/>
              <w:divBdr>
                <w:top w:val="none" w:sz="0" w:space="0" w:color="auto"/>
                <w:left w:val="none" w:sz="0" w:space="0" w:color="auto"/>
                <w:bottom w:val="none" w:sz="0" w:space="0" w:color="auto"/>
                <w:right w:val="none" w:sz="0" w:space="0" w:color="auto"/>
              </w:divBdr>
            </w:div>
            <w:div w:id="1536381449">
              <w:marLeft w:val="0"/>
              <w:marRight w:val="0"/>
              <w:marTop w:val="0"/>
              <w:marBottom w:val="0"/>
              <w:divBdr>
                <w:top w:val="none" w:sz="0" w:space="0" w:color="auto"/>
                <w:left w:val="none" w:sz="0" w:space="0" w:color="auto"/>
                <w:bottom w:val="none" w:sz="0" w:space="0" w:color="auto"/>
                <w:right w:val="none" w:sz="0" w:space="0" w:color="auto"/>
              </w:divBdr>
            </w:div>
            <w:div w:id="1131632696">
              <w:marLeft w:val="0"/>
              <w:marRight w:val="0"/>
              <w:marTop w:val="0"/>
              <w:marBottom w:val="0"/>
              <w:divBdr>
                <w:top w:val="none" w:sz="0" w:space="0" w:color="auto"/>
                <w:left w:val="none" w:sz="0" w:space="0" w:color="auto"/>
                <w:bottom w:val="none" w:sz="0" w:space="0" w:color="auto"/>
                <w:right w:val="none" w:sz="0" w:space="0" w:color="auto"/>
              </w:divBdr>
            </w:div>
            <w:div w:id="80105097">
              <w:marLeft w:val="0"/>
              <w:marRight w:val="0"/>
              <w:marTop w:val="0"/>
              <w:marBottom w:val="0"/>
              <w:divBdr>
                <w:top w:val="none" w:sz="0" w:space="0" w:color="auto"/>
                <w:left w:val="none" w:sz="0" w:space="0" w:color="auto"/>
                <w:bottom w:val="none" w:sz="0" w:space="0" w:color="auto"/>
                <w:right w:val="none" w:sz="0" w:space="0" w:color="auto"/>
              </w:divBdr>
            </w:div>
            <w:div w:id="1913809602">
              <w:marLeft w:val="0"/>
              <w:marRight w:val="0"/>
              <w:marTop w:val="0"/>
              <w:marBottom w:val="0"/>
              <w:divBdr>
                <w:top w:val="none" w:sz="0" w:space="0" w:color="auto"/>
                <w:left w:val="none" w:sz="0" w:space="0" w:color="auto"/>
                <w:bottom w:val="none" w:sz="0" w:space="0" w:color="auto"/>
                <w:right w:val="none" w:sz="0" w:space="0" w:color="auto"/>
              </w:divBdr>
            </w:div>
            <w:div w:id="929701077">
              <w:marLeft w:val="0"/>
              <w:marRight w:val="0"/>
              <w:marTop w:val="0"/>
              <w:marBottom w:val="0"/>
              <w:divBdr>
                <w:top w:val="none" w:sz="0" w:space="0" w:color="auto"/>
                <w:left w:val="none" w:sz="0" w:space="0" w:color="auto"/>
                <w:bottom w:val="none" w:sz="0" w:space="0" w:color="auto"/>
                <w:right w:val="none" w:sz="0" w:space="0" w:color="auto"/>
              </w:divBdr>
            </w:div>
            <w:div w:id="972372269">
              <w:marLeft w:val="0"/>
              <w:marRight w:val="0"/>
              <w:marTop w:val="0"/>
              <w:marBottom w:val="0"/>
              <w:divBdr>
                <w:top w:val="none" w:sz="0" w:space="0" w:color="auto"/>
                <w:left w:val="none" w:sz="0" w:space="0" w:color="auto"/>
                <w:bottom w:val="none" w:sz="0" w:space="0" w:color="auto"/>
                <w:right w:val="none" w:sz="0" w:space="0" w:color="auto"/>
              </w:divBdr>
            </w:div>
            <w:div w:id="315496639">
              <w:marLeft w:val="0"/>
              <w:marRight w:val="0"/>
              <w:marTop w:val="0"/>
              <w:marBottom w:val="0"/>
              <w:divBdr>
                <w:top w:val="none" w:sz="0" w:space="0" w:color="auto"/>
                <w:left w:val="none" w:sz="0" w:space="0" w:color="auto"/>
                <w:bottom w:val="none" w:sz="0" w:space="0" w:color="auto"/>
                <w:right w:val="none" w:sz="0" w:space="0" w:color="auto"/>
              </w:divBdr>
            </w:div>
            <w:div w:id="1438331025">
              <w:marLeft w:val="0"/>
              <w:marRight w:val="0"/>
              <w:marTop w:val="0"/>
              <w:marBottom w:val="0"/>
              <w:divBdr>
                <w:top w:val="none" w:sz="0" w:space="0" w:color="auto"/>
                <w:left w:val="none" w:sz="0" w:space="0" w:color="auto"/>
                <w:bottom w:val="none" w:sz="0" w:space="0" w:color="auto"/>
                <w:right w:val="none" w:sz="0" w:space="0" w:color="auto"/>
              </w:divBdr>
            </w:div>
            <w:div w:id="1238438153">
              <w:marLeft w:val="0"/>
              <w:marRight w:val="0"/>
              <w:marTop w:val="0"/>
              <w:marBottom w:val="0"/>
              <w:divBdr>
                <w:top w:val="none" w:sz="0" w:space="0" w:color="auto"/>
                <w:left w:val="none" w:sz="0" w:space="0" w:color="auto"/>
                <w:bottom w:val="none" w:sz="0" w:space="0" w:color="auto"/>
                <w:right w:val="none" w:sz="0" w:space="0" w:color="auto"/>
              </w:divBdr>
            </w:div>
            <w:div w:id="622345940">
              <w:marLeft w:val="0"/>
              <w:marRight w:val="0"/>
              <w:marTop w:val="0"/>
              <w:marBottom w:val="0"/>
              <w:divBdr>
                <w:top w:val="none" w:sz="0" w:space="0" w:color="auto"/>
                <w:left w:val="none" w:sz="0" w:space="0" w:color="auto"/>
                <w:bottom w:val="none" w:sz="0" w:space="0" w:color="auto"/>
                <w:right w:val="none" w:sz="0" w:space="0" w:color="auto"/>
              </w:divBdr>
            </w:div>
            <w:div w:id="1634480331">
              <w:marLeft w:val="0"/>
              <w:marRight w:val="0"/>
              <w:marTop w:val="0"/>
              <w:marBottom w:val="0"/>
              <w:divBdr>
                <w:top w:val="none" w:sz="0" w:space="0" w:color="auto"/>
                <w:left w:val="none" w:sz="0" w:space="0" w:color="auto"/>
                <w:bottom w:val="none" w:sz="0" w:space="0" w:color="auto"/>
                <w:right w:val="none" w:sz="0" w:space="0" w:color="auto"/>
              </w:divBdr>
            </w:div>
            <w:div w:id="1641572002">
              <w:marLeft w:val="0"/>
              <w:marRight w:val="0"/>
              <w:marTop w:val="0"/>
              <w:marBottom w:val="0"/>
              <w:divBdr>
                <w:top w:val="none" w:sz="0" w:space="0" w:color="auto"/>
                <w:left w:val="none" w:sz="0" w:space="0" w:color="auto"/>
                <w:bottom w:val="none" w:sz="0" w:space="0" w:color="auto"/>
                <w:right w:val="none" w:sz="0" w:space="0" w:color="auto"/>
              </w:divBdr>
            </w:div>
            <w:div w:id="1836843804">
              <w:marLeft w:val="0"/>
              <w:marRight w:val="0"/>
              <w:marTop w:val="0"/>
              <w:marBottom w:val="0"/>
              <w:divBdr>
                <w:top w:val="none" w:sz="0" w:space="0" w:color="auto"/>
                <w:left w:val="none" w:sz="0" w:space="0" w:color="auto"/>
                <w:bottom w:val="none" w:sz="0" w:space="0" w:color="auto"/>
                <w:right w:val="none" w:sz="0" w:space="0" w:color="auto"/>
              </w:divBdr>
            </w:div>
            <w:div w:id="1291403807">
              <w:marLeft w:val="0"/>
              <w:marRight w:val="0"/>
              <w:marTop w:val="0"/>
              <w:marBottom w:val="0"/>
              <w:divBdr>
                <w:top w:val="none" w:sz="0" w:space="0" w:color="auto"/>
                <w:left w:val="none" w:sz="0" w:space="0" w:color="auto"/>
                <w:bottom w:val="none" w:sz="0" w:space="0" w:color="auto"/>
                <w:right w:val="none" w:sz="0" w:space="0" w:color="auto"/>
              </w:divBdr>
            </w:div>
            <w:div w:id="720831885">
              <w:marLeft w:val="0"/>
              <w:marRight w:val="0"/>
              <w:marTop w:val="0"/>
              <w:marBottom w:val="0"/>
              <w:divBdr>
                <w:top w:val="none" w:sz="0" w:space="0" w:color="auto"/>
                <w:left w:val="none" w:sz="0" w:space="0" w:color="auto"/>
                <w:bottom w:val="none" w:sz="0" w:space="0" w:color="auto"/>
                <w:right w:val="none" w:sz="0" w:space="0" w:color="auto"/>
              </w:divBdr>
            </w:div>
            <w:div w:id="1899853221">
              <w:marLeft w:val="0"/>
              <w:marRight w:val="0"/>
              <w:marTop w:val="0"/>
              <w:marBottom w:val="0"/>
              <w:divBdr>
                <w:top w:val="none" w:sz="0" w:space="0" w:color="auto"/>
                <w:left w:val="none" w:sz="0" w:space="0" w:color="auto"/>
                <w:bottom w:val="none" w:sz="0" w:space="0" w:color="auto"/>
                <w:right w:val="none" w:sz="0" w:space="0" w:color="auto"/>
              </w:divBdr>
            </w:div>
            <w:div w:id="1984577778">
              <w:marLeft w:val="0"/>
              <w:marRight w:val="0"/>
              <w:marTop w:val="0"/>
              <w:marBottom w:val="0"/>
              <w:divBdr>
                <w:top w:val="none" w:sz="0" w:space="0" w:color="auto"/>
                <w:left w:val="none" w:sz="0" w:space="0" w:color="auto"/>
                <w:bottom w:val="none" w:sz="0" w:space="0" w:color="auto"/>
                <w:right w:val="none" w:sz="0" w:space="0" w:color="auto"/>
              </w:divBdr>
            </w:div>
            <w:div w:id="602347856">
              <w:marLeft w:val="0"/>
              <w:marRight w:val="0"/>
              <w:marTop w:val="0"/>
              <w:marBottom w:val="0"/>
              <w:divBdr>
                <w:top w:val="none" w:sz="0" w:space="0" w:color="auto"/>
                <w:left w:val="none" w:sz="0" w:space="0" w:color="auto"/>
                <w:bottom w:val="none" w:sz="0" w:space="0" w:color="auto"/>
                <w:right w:val="none" w:sz="0" w:space="0" w:color="auto"/>
              </w:divBdr>
            </w:div>
            <w:div w:id="335156000">
              <w:marLeft w:val="0"/>
              <w:marRight w:val="0"/>
              <w:marTop w:val="0"/>
              <w:marBottom w:val="0"/>
              <w:divBdr>
                <w:top w:val="none" w:sz="0" w:space="0" w:color="auto"/>
                <w:left w:val="none" w:sz="0" w:space="0" w:color="auto"/>
                <w:bottom w:val="none" w:sz="0" w:space="0" w:color="auto"/>
                <w:right w:val="none" w:sz="0" w:space="0" w:color="auto"/>
              </w:divBdr>
            </w:div>
            <w:div w:id="795760495">
              <w:marLeft w:val="0"/>
              <w:marRight w:val="0"/>
              <w:marTop w:val="0"/>
              <w:marBottom w:val="0"/>
              <w:divBdr>
                <w:top w:val="none" w:sz="0" w:space="0" w:color="auto"/>
                <w:left w:val="none" w:sz="0" w:space="0" w:color="auto"/>
                <w:bottom w:val="none" w:sz="0" w:space="0" w:color="auto"/>
                <w:right w:val="none" w:sz="0" w:space="0" w:color="auto"/>
              </w:divBdr>
            </w:div>
            <w:div w:id="1290277763">
              <w:marLeft w:val="0"/>
              <w:marRight w:val="0"/>
              <w:marTop w:val="0"/>
              <w:marBottom w:val="0"/>
              <w:divBdr>
                <w:top w:val="none" w:sz="0" w:space="0" w:color="auto"/>
                <w:left w:val="none" w:sz="0" w:space="0" w:color="auto"/>
                <w:bottom w:val="none" w:sz="0" w:space="0" w:color="auto"/>
                <w:right w:val="none" w:sz="0" w:space="0" w:color="auto"/>
              </w:divBdr>
            </w:div>
            <w:div w:id="306592208">
              <w:marLeft w:val="0"/>
              <w:marRight w:val="0"/>
              <w:marTop w:val="0"/>
              <w:marBottom w:val="0"/>
              <w:divBdr>
                <w:top w:val="none" w:sz="0" w:space="0" w:color="auto"/>
                <w:left w:val="none" w:sz="0" w:space="0" w:color="auto"/>
                <w:bottom w:val="none" w:sz="0" w:space="0" w:color="auto"/>
                <w:right w:val="none" w:sz="0" w:space="0" w:color="auto"/>
              </w:divBdr>
            </w:div>
            <w:div w:id="1808863774">
              <w:marLeft w:val="0"/>
              <w:marRight w:val="0"/>
              <w:marTop w:val="0"/>
              <w:marBottom w:val="0"/>
              <w:divBdr>
                <w:top w:val="none" w:sz="0" w:space="0" w:color="auto"/>
                <w:left w:val="none" w:sz="0" w:space="0" w:color="auto"/>
                <w:bottom w:val="none" w:sz="0" w:space="0" w:color="auto"/>
                <w:right w:val="none" w:sz="0" w:space="0" w:color="auto"/>
              </w:divBdr>
            </w:div>
            <w:div w:id="205603180">
              <w:marLeft w:val="0"/>
              <w:marRight w:val="0"/>
              <w:marTop w:val="0"/>
              <w:marBottom w:val="0"/>
              <w:divBdr>
                <w:top w:val="none" w:sz="0" w:space="0" w:color="auto"/>
                <w:left w:val="none" w:sz="0" w:space="0" w:color="auto"/>
                <w:bottom w:val="none" w:sz="0" w:space="0" w:color="auto"/>
                <w:right w:val="none" w:sz="0" w:space="0" w:color="auto"/>
              </w:divBdr>
            </w:div>
            <w:div w:id="2007174196">
              <w:marLeft w:val="0"/>
              <w:marRight w:val="0"/>
              <w:marTop w:val="0"/>
              <w:marBottom w:val="0"/>
              <w:divBdr>
                <w:top w:val="none" w:sz="0" w:space="0" w:color="auto"/>
                <w:left w:val="none" w:sz="0" w:space="0" w:color="auto"/>
                <w:bottom w:val="none" w:sz="0" w:space="0" w:color="auto"/>
                <w:right w:val="none" w:sz="0" w:space="0" w:color="auto"/>
              </w:divBdr>
            </w:div>
            <w:div w:id="826357525">
              <w:marLeft w:val="0"/>
              <w:marRight w:val="0"/>
              <w:marTop w:val="0"/>
              <w:marBottom w:val="0"/>
              <w:divBdr>
                <w:top w:val="none" w:sz="0" w:space="0" w:color="auto"/>
                <w:left w:val="none" w:sz="0" w:space="0" w:color="auto"/>
                <w:bottom w:val="none" w:sz="0" w:space="0" w:color="auto"/>
                <w:right w:val="none" w:sz="0" w:space="0" w:color="auto"/>
              </w:divBdr>
            </w:div>
            <w:div w:id="1182167802">
              <w:marLeft w:val="0"/>
              <w:marRight w:val="0"/>
              <w:marTop w:val="0"/>
              <w:marBottom w:val="0"/>
              <w:divBdr>
                <w:top w:val="none" w:sz="0" w:space="0" w:color="auto"/>
                <w:left w:val="none" w:sz="0" w:space="0" w:color="auto"/>
                <w:bottom w:val="none" w:sz="0" w:space="0" w:color="auto"/>
                <w:right w:val="none" w:sz="0" w:space="0" w:color="auto"/>
              </w:divBdr>
            </w:div>
            <w:div w:id="2051570125">
              <w:marLeft w:val="0"/>
              <w:marRight w:val="0"/>
              <w:marTop w:val="0"/>
              <w:marBottom w:val="0"/>
              <w:divBdr>
                <w:top w:val="none" w:sz="0" w:space="0" w:color="auto"/>
                <w:left w:val="none" w:sz="0" w:space="0" w:color="auto"/>
                <w:bottom w:val="none" w:sz="0" w:space="0" w:color="auto"/>
                <w:right w:val="none" w:sz="0" w:space="0" w:color="auto"/>
              </w:divBdr>
            </w:div>
            <w:div w:id="1600983782">
              <w:marLeft w:val="0"/>
              <w:marRight w:val="0"/>
              <w:marTop w:val="0"/>
              <w:marBottom w:val="0"/>
              <w:divBdr>
                <w:top w:val="none" w:sz="0" w:space="0" w:color="auto"/>
                <w:left w:val="none" w:sz="0" w:space="0" w:color="auto"/>
                <w:bottom w:val="none" w:sz="0" w:space="0" w:color="auto"/>
                <w:right w:val="none" w:sz="0" w:space="0" w:color="auto"/>
              </w:divBdr>
            </w:div>
            <w:div w:id="2110419251">
              <w:marLeft w:val="0"/>
              <w:marRight w:val="0"/>
              <w:marTop w:val="0"/>
              <w:marBottom w:val="0"/>
              <w:divBdr>
                <w:top w:val="none" w:sz="0" w:space="0" w:color="auto"/>
                <w:left w:val="none" w:sz="0" w:space="0" w:color="auto"/>
                <w:bottom w:val="none" w:sz="0" w:space="0" w:color="auto"/>
                <w:right w:val="none" w:sz="0" w:space="0" w:color="auto"/>
              </w:divBdr>
            </w:div>
            <w:div w:id="1816141924">
              <w:marLeft w:val="0"/>
              <w:marRight w:val="0"/>
              <w:marTop w:val="0"/>
              <w:marBottom w:val="0"/>
              <w:divBdr>
                <w:top w:val="none" w:sz="0" w:space="0" w:color="auto"/>
                <w:left w:val="none" w:sz="0" w:space="0" w:color="auto"/>
                <w:bottom w:val="none" w:sz="0" w:space="0" w:color="auto"/>
                <w:right w:val="none" w:sz="0" w:space="0" w:color="auto"/>
              </w:divBdr>
            </w:div>
            <w:div w:id="1083255133">
              <w:marLeft w:val="0"/>
              <w:marRight w:val="0"/>
              <w:marTop w:val="0"/>
              <w:marBottom w:val="0"/>
              <w:divBdr>
                <w:top w:val="none" w:sz="0" w:space="0" w:color="auto"/>
                <w:left w:val="none" w:sz="0" w:space="0" w:color="auto"/>
                <w:bottom w:val="none" w:sz="0" w:space="0" w:color="auto"/>
                <w:right w:val="none" w:sz="0" w:space="0" w:color="auto"/>
              </w:divBdr>
            </w:div>
            <w:div w:id="1514875904">
              <w:marLeft w:val="0"/>
              <w:marRight w:val="0"/>
              <w:marTop w:val="0"/>
              <w:marBottom w:val="0"/>
              <w:divBdr>
                <w:top w:val="none" w:sz="0" w:space="0" w:color="auto"/>
                <w:left w:val="none" w:sz="0" w:space="0" w:color="auto"/>
                <w:bottom w:val="none" w:sz="0" w:space="0" w:color="auto"/>
                <w:right w:val="none" w:sz="0" w:space="0" w:color="auto"/>
              </w:divBdr>
            </w:div>
            <w:div w:id="361439382">
              <w:marLeft w:val="0"/>
              <w:marRight w:val="0"/>
              <w:marTop w:val="0"/>
              <w:marBottom w:val="0"/>
              <w:divBdr>
                <w:top w:val="none" w:sz="0" w:space="0" w:color="auto"/>
                <w:left w:val="none" w:sz="0" w:space="0" w:color="auto"/>
                <w:bottom w:val="none" w:sz="0" w:space="0" w:color="auto"/>
                <w:right w:val="none" w:sz="0" w:space="0" w:color="auto"/>
              </w:divBdr>
            </w:div>
            <w:div w:id="818115701">
              <w:marLeft w:val="0"/>
              <w:marRight w:val="0"/>
              <w:marTop w:val="0"/>
              <w:marBottom w:val="0"/>
              <w:divBdr>
                <w:top w:val="none" w:sz="0" w:space="0" w:color="auto"/>
                <w:left w:val="none" w:sz="0" w:space="0" w:color="auto"/>
                <w:bottom w:val="none" w:sz="0" w:space="0" w:color="auto"/>
                <w:right w:val="none" w:sz="0" w:space="0" w:color="auto"/>
              </w:divBdr>
            </w:div>
            <w:div w:id="1551845521">
              <w:marLeft w:val="0"/>
              <w:marRight w:val="0"/>
              <w:marTop w:val="0"/>
              <w:marBottom w:val="0"/>
              <w:divBdr>
                <w:top w:val="none" w:sz="0" w:space="0" w:color="auto"/>
                <w:left w:val="none" w:sz="0" w:space="0" w:color="auto"/>
                <w:bottom w:val="none" w:sz="0" w:space="0" w:color="auto"/>
                <w:right w:val="none" w:sz="0" w:space="0" w:color="auto"/>
              </w:divBdr>
            </w:div>
            <w:div w:id="103891187">
              <w:marLeft w:val="0"/>
              <w:marRight w:val="0"/>
              <w:marTop w:val="0"/>
              <w:marBottom w:val="0"/>
              <w:divBdr>
                <w:top w:val="none" w:sz="0" w:space="0" w:color="auto"/>
                <w:left w:val="none" w:sz="0" w:space="0" w:color="auto"/>
                <w:bottom w:val="none" w:sz="0" w:space="0" w:color="auto"/>
                <w:right w:val="none" w:sz="0" w:space="0" w:color="auto"/>
              </w:divBdr>
            </w:div>
            <w:div w:id="1363822598">
              <w:marLeft w:val="0"/>
              <w:marRight w:val="0"/>
              <w:marTop w:val="0"/>
              <w:marBottom w:val="0"/>
              <w:divBdr>
                <w:top w:val="none" w:sz="0" w:space="0" w:color="auto"/>
                <w:left w:val="none" w:sz="0" w:space="0" w:color="auto"/>
                <w:bottom w:val="none" w:sz="0" w:space="0" w:color="auto"/>
                <w:right w:val="none" w:sz="0" w:space="0" w:color="auto"/>
              </w:divBdr>
            </w:div>
            <w:div w:id="621955661">
              <w:marLeft w:val="0"/>
              <w:marRight w:val="0"/>
              <w:marTop w:val="0"/>
              <w:marBottom w:val="0"/>
              <w:divBdr>
                <w:top w:val="none" w:sz="0" w:space="0" w:color="auto"/>
                <w:left w:val="none" w:sz="0" w:space="0" w:color="auto"/>
                <w:bottom w:val="none" w:sz="0" w:space="0" w:color="auto"/>
                <w:right w:val="none" w:sz="0" w:space="0" w:color="auto"/>
              </w:divBdr>
            </w:div>
            <w:div w:id="211774089">
              <w:marLeft w:val="0"/>
              <w:marRight w:val="0"/>
              <w:marTop w:val="0"/>
              <w:marBottom w:val="0"/>
              <w:divBdr>
                <w:top w:val="none" w:sz="0" w:space="0" w:color="auto"/>
                <w:left w:val="none" w:sz="0" w:space="0" w:color="auto"/>
                <w:bottom w:val="none" w:sz="0" w:space="0" w:color="auto"/>
                <w:right w:val="none" w:sz="0" w:space="0" w:color="auto"/>
              </w:divBdr>
            </w:div>
            <w:div w:id="913317627">
              <w:marLeft w:val="0"/>
              <w:marRight w:val="0"/>
              <w:marTop w:val="0"/>
              <w:marBottom w:val="0"/>
              <w:divBdr>
                <w:top w:val="none" w:sz="0" w:space="0" w:color="auto"/>
                <w:left w:val="none" w:sz="0" w:space="0" w:color="auto"/>
                <w:bottom w:val="none" w:sz="0" w:space="0" w:color="auto"/>
                <w:right w:val="none" w:sz="0" w:space="0" w:color="auto"/>
              </w:divBdr>
            </w:div>
            <w:div w:id="142621867">
              <w:marLeft w:val="0"/>
              <w:marRight w:val="0"/>
              <w:marTop w:val="0"/>
              <w:marBottom w:val="0"/>
              <w:divBdr>
                <w:top w:val="none" w:sz="0" w:space="0" w:color="auto"/>
                <w:left w:val="none" w:sz="0" w:space="0" w:color="auto"/>
                <w:bottom w:val="none" w:sz="0" w:space="0" w:color="auto"/>
                <w:right w:val="none" w:sz="0" w:space="0" w:color="auto"/>
              </w:divBdr>
            </w:div>
            <w:div w:id="2059041840">
              <w:marLeft w:val="0"/>
              <w:marRight w:val="0"/>
              <w:marTop w:val="0"/>
              <w:marBottom w:val="0"/>
              <w:divBdr>
                <w:top w:val="none" w:sz="0" w:space="0" w:color="auto"/>
                <w:left w:val="none" w:sz="0" w:space="0" w:color="auto"/>
                <w:bottom w:val="none" w:sz="0" w:space="0" w:color="auto"/>
                <w:right w:val="none" w:sz="0" w:space="0" w:color="auto"/>
              </w:divBdr>
            </w:div>
            <w:div w:id="1721903785">
              <w:marLeft w:val="0"/>
              <w:marRight w:val="0"/>
              <w:marTop w:val="0"/>
              <w:marBottom w:val="0"/>
              <w:divBdr>
                <w:top w:val="none" w:sz="0" w:space="0" w:color="auto"/>
                <w:left w:val="none" w:sz="0" w:space="0" w:color="auto"/>
                <w:bottom w:val="none" w:sz="0" w:space="0" w:color="auto"/>
                <w:right w:val="none" w:sz="0" w:space="0" w:color="auto"/>
              </w:divBdr>
            </w:div>
            <w:div w:id="581452088">
              <w:marLeft w:val="0"/>
              <w:marRight w:val="0"/>
              <w:marTop w:val="0"/>
              <w:marBottom w:val="0"/>
              <w:divBdr>
                <w:top w:val="none" w:sz="0" w:space="0" w:color="auto"/>
                <w:left w:val="none" w:sz="0" w:space="0" w:color="auto"/>
                <w:bottom w:val="none" w:sz="0" w:space="0" w:color="auto"/>
                <w:right w:val="none" w:sz="0" w:space="0" w:color="auto"/>
              </w:divBdr>
            </w:div>
            <w:div w:id="219286554">
              <w:marLeft w:val="0"/>
              <w:marRight w:val="0"/>
              <w:marTop w:val="0"/>
              <w:marBottom w:val="0"/>
              <w:divBdr>
                <w:top w:val="none" w:sz="0" w:space="0" w:color="auto"/>
                <w:left w:val="none" w:sz="0" w:space="0" w:color="auto"/>
                <w:bottom w:val="none" w:sz="0" w:space="0" w:color="auto"/>
                <w:right w:val="none" w:sz="0" w:space="0" w:color="auto"/>
              </w:divBdr>
            </w:div>
            <w:div w:id="1435632942">
              <w:marLeft w:val="0"/>
              <w:marRight w:val="0"/>
              <w:marTop w:val="0"/>
              <w:marBottom w:val="0"/>
              <w:divBdr>
                <w:top w:val="none" w:sz="0" w:space="0" w:color="auto"/>
                <w:left w:val="none" w:sz="0" w:space="0" w:color="auto"/>
                <w:bottom w:val="none" w:sz="0" w:space="0" w:color="auto"/>
                <w:right w:val="none" w:sz="0" w:space="0" w:color="auto"/>
              </w:divBdr>
            </w:div>
            <w:div w:id="791166766">
              <w:marLeft w:val="0"/>
              <w:marRight w:val="0"/>
              <w:marTop w:val="0"/>
              <w:marBottom w:val="0"/>
              <w:divBdr>
                <w:top w:val="none" w:sz="0" w:space="0" w:color="auto"/>
                <w:left w:val="none" w:sz="0" w:space="0" w:color="auto"/>
                <w:bottom w:val="none" w:sz="0" w:space="0" w:color="auto"/>
                <w:right w:val="none" w:sz="0" w:space="0" w:color="auto"/>
              </w:divBdr>
            </w:div>
            <w:div w:id="1907107646">
              <w:marLeft w:val="0"/>
              <w:marRight w:val="0"/>
              <w:marTop w:val="0"/>
              <w:marBottom w:val="0"/>
              <w:divBdr>
                <w:top w:val="none" w:sz="0" w:space="0" w:color="auto"/>
                <w:left w:val="none" w:sz="0" w:space="0" w:color="auto"/>
                <w:bottom w:val="none" w:sz="0" w:space="0" w:color="auto"/>
                <w:right w:val="none" w:sz="0" w:space="0" w:color="auto"/>
              </w:divBdr>
            </w:div>
            <w:div w:id="2143888338">
              <w:marLeft w:val="0"/>
              <w:marRight w:val="0"/>
              <w:marTop w:val="0"/>
              <w:marBottom w:val="0"/>
              <w:divBdr>
                <w:top w:val="none" w:sz="0" w:space="0" w:color="auto"/>
                <w:left w:val="none" w:sz="0" w:space="0" w:color="auto"/>
                <w:bottom w:val="none" w:sz="0" w:space="0" w:color="auto"/>
                <w:right w:val="none" w:sz="0" w:space="0" w:color="auto"/>
              </w:divBdr>
            </w:div>
            <w:div w:id="1252085094">
              <w:marLeft w:val="0"/>
              <w:marRight w:val="0"/>
              <w:marTop w:val="0"/>
              <w:marBottom w:val="0"/>
              <w:divBdr>
                <w:top w:val="none" w:sz="0" w:space="0" w:color="auto"/>
                <w:left w:val="none" w:sz="0" w:space="0" w:color="auto"/>
                <w:bottom w:val="none" w:sz="0" w:space="0" w:color="auto"/>
                <w:right w:val="none" w:sz="0" w:space="0" w:color="auto"/>
              </w:divBdr>
            </w:div>
            <w:div w:id="1392147076">
              <w:marLeft w:val="0"/>
              <w:marRight w:val="0"/>
              <w:marTop w:val="0"/>
              <w:marBottom w:val="0"/>
              <w:divBdr>
                <w:top w:val="none" w:sz="0" w:space="0" w:color="auto"/>
                <w:left w:val="none" w:sz="0" w:space="0" w:color="auto"/>
                <w:bottom w:val="none" w:sz="0" w:space="0" w:color="auto"/>
                <w:right w:val="none" w:sz="0" w:space="0" w:color="auto"/>
              </w:divBdr>
            </w:div>
            <w:div w:id="1204556636">
              <w:marLeft w:val="0"/>
              <w:marRight w:val="0"/>
              <w:marTop w:val="0"/>
              <w:marBottom w:val="0"/>
              <w:divBdr>
                <w:top w:val="none" w:sz="0" w:space="0" w:color="auto"/>
                <w:left w:val="none" w:sz="0" w:space="0" w:color="auto"/>
                <w:bottom w:val="none" w:sz="0" w:space="0" w:color="auto"/>
                <w:right w:val="none" w:sz="0" w:space="0" w:color="auto"/>
              </w:divBdr>
            </w:div>
            <w:div w:id="1347249795">
              <w:marLeft w:val="0"/>
              <w:marRight w:val="0"/>
              <w:marTop w:val="0"/>
              <w:marBottom w:val="0"/>
              <w:divBdr>
                <w:top w:val="none" w:sz="0" w:space="0" w:color="auto"/>
                <w:left w:val="none" w:sz="0" w:space="0" w:color="auto"/>
                <w:bottom w:val="none" w:sz="0" w:space="0" w:color="auto"/>
                <w:right w:val="none" w:sz="0" w:space="0" w:color="auto"/>
              </w:divBdr>
            </w:div>
            <w:div w:id="1690526581">
              <w:marLeft w:val="0"/>
              <w:marRight w:val="0"/>
              <w:marTop w:val="0"/>
              <w:marBottom w:val="0"/>
              <w:divBdr>
                <w:top w:val="none" w:sz="0" w:space="0" w:color="auto"/>
                <w:left w:val="none" w:sz="0" w:space="0" w:color="auto"/>
                <w:bottom w:val="none" w:sz="0" w:space="0" w:color="auto"/>
                <w:right w:val="none" w:sz="0" w:space="0" w:color="auto"/>
              </w:divBdr>
            </w:div>
            <w:div w:id="816990106">
              <w:marLeft w:val="0"/>
              <w:marRight w:val="0"/>
              <w:marTop w:val="0"/>
              <w:marBottom w:val="0"/>
              <w:divBdr>
                <w:top w:val="none" w:sz="0" w:space="0" w:color="auto"/>
                <w:left w:val="none" w:sz="0" w:space="0" w:color="auto"/>
                <w:bottom w:val="none" w:sz="0" w:space="0" w:color="auto"/>
                <w:right w:val="none" w:sz="0" w:space="0" w:color="auto"/>
              </w:divBdr>
            </w:div>
            <w:div w:id="2099280342">
              <w:marLeft w:val="0"/>
              <w:marRight w:val="0"/>
              <w:marTop w:val="0"/>
              <w:marBottom w:val="0"/>
              <w:divBdr>
                <w:top w:val="none" w:sz="0" w:space="0" w:color="auto"/>
                <w:left w:val="none" w:sz="0" w:space="0" w:color="auto"/>
                <w:bottom w:val="none" w:sz="0" w:space="0" w:color="auto"/>
                <w:right w:val="none" w:sz="0" w:space="0" w:color="auto"/>
              </w:divBdr>
            </w:div>
            <w:div w:id="611207869">
              <w:marLeft w:val="0"/>
              <w:marRight w:val="0"/>
              <w:marTop w:val="0"/>
              <w:marBottom w:val="0"/>
              <w:divBdr>
                <w:top w:val="none" w:sz="0" w:space="0" w:color="auto"/>
                <w:left w:val="none" w:sz="0" w:space="0" w:color="auto"/>
                <w:bottom w:val="none" w:sz="0" w:space="0" w:color="auto"/>
                <w:right w:val="none" w:sz="0" w:space="0" w:color="auto"/>
              </w:divBdr>
            </w:div>
            <w:div w:id="1104956135">
              <w:marLeft w:val="0"/>
              <w:marRight w:val="0"/>
              <w:marTop w:val="0"/>
              <w:marBottom w:val="0"/>
              <w:divBdr>
                <w:top w:val="none" w:sz="0" w:space="0" w:color="auto"/>
                <w:left w:val="none" w:sz="0" w:space="0" w:color="auto"/>
                <w:bottom w:val="none" w:sz="0" w:space="0" w:color="auto"/>
                <w:right w:val="none" w:sz="0" w:space="0" w:color="auto"/>
              </w:divBdr>
            </w:div>
            <w:div w:id="713502994">
              <w:marLeft w:val="0"/>
              <w:marRight w:val="0"/>
              <w:marTop w:val="0"/>
              <w:marBottom w:val="0"/>
              <w:divBdr>
                <w:top w:val="none" w:sz="0" w:space="0" w:color="auto"/>
                <w:left w:val="none" w:sz="0" w:space="0" w:color="auto"/>
                <w:bottom w:val="none" w:sz="0" w:space="0" w:color="auto"/>
                <w:right w:val="none" w:sz="0" w:space="0" w:color="auto"/>
              </w:divBdr>
            </w:div>
            <w:div w:id="590742769">
              <w:marLeft w:val="0"/>
              <w:marRight w:val="0"/>
              <w:marTop w:val="0"/>
              <w:marBottom w:val="0"/>
              <w:divBdr>
                <w:top w:val="none" w:sz="0" w:space="0" w:color="auto"/>
                <w:left w:val="none" w:sz="0" w:space="0" w:color="auto"/>
                <w:bottom w:val="none" w:sz="0" w:space="0" w:color="auto"/>
                <w:right w:val="none" w:sz="0" w:space="0" w:color="auto"/>
              </w:divBdr>
            </w:div>
            <w:div w:id="258679176">
              <w:marLeft w:val="0"/>
              <w:marRight w:val="0"/>
              <w:marTop w:val="0"/>
              <w:marBottom w:val="0"/>
              <w:divBdr>
                <w:top w:val="none" w:sz="0" w:space="0" w:color="auto"/>
                <w:left w:val="none" w:sz="0" w:space="0" w:color="auto"/>
                <w:bottom w:val="none" w:sz="0" w:space="0" w:color="auto"/>
                <w:right w:val="none" w:sz="0" w:space="0" w:color="auto"/>
              </w:divBdr>
            </w:div>
            <w:div w:id="1987195575">
              <w:marLeft w:val="0"/>
              <w:marRight w:val="0"/>
              <w:marTop w:val="0"/>
              <w:marBottom w:val="0"/>
              <w:divBdr>
                <w:top w:val="none" w:sz="0" w:space="0" w:color="auto"/>
                <w:left w:val="none" w:sz="0" w:space="0" w:color="auto"/>
                <w:bottom w:val="none" w:sz="0" w:space="0" w:color="auto"/>
                <w:right w:val="none" w:sz="0" w:space="0" w:color="auto"/>
              </w:divBdr>
            </w:div>
            <w:div w:id="1055809435">
              <w:marLeft w:val="0"/>
              <w:marRight w:val="0"/>
              <w:marTop w:val="0"/>
              <w:marBottom w:val="0"/>
              <w:divBdr>
                <w:top w:val="none" w:sz="0" w:space="0" w:color="auto"/>
                <w:left w:val="none" w:sz="0" w:space="0" w:color="auto"/>
                <w:bottom w:val="none" w:sz="0" w:space="0" w:color="auto"/>
                <w:right w:val="none" w:sz="0" w:space="0" w:color="auto"/>
              </w:divBdr>
            </w:div>
            <w:div w:id="1350375725">
              <w:marLeft w:val="0"/>
              <w:marRight w:val="0"/>
              <w:marTop w:val="0"/>
              <w:marBottom w:val="0"/>
              <w:divBdr>
                <w:top w:val="none" w:sz="0" w:space="0" w:color="auto"/>
                <w:left w:val="none" w:sz="0" w:space="0" w:color="auto"/>
                <w:bottom w:val="none" w:sz="0" w:space="0" w:color="auto"/>
                <w:right w:val="none" w:sz="0" w:space="0" w:color="auto"/>
              </w:divBdr>
            </w:div>
            <w:div w:id="1344894552">
              <w:marLeft w:val="0"/>
              <w:marRight w:val="0"/>
              <w:marTop w:val="0"/>
              <w:marBottom w:val="0"/>
              <w:divBdr>
                <w:top w:val="none" w:sz="0" w:space="0" w:color="auto"/>
                <w:left w:val="none" w:sz="0" w:space="0" w:color="auto"/>
                <w:bottom w:val="none" w:sz="0" w:space="0" w:color="auto"/>
                <w:right w:val="none" w:sz="0" w:space="0" w:color="auto"/>
              </w:divBdr>
            </w:div>
            <w:div w:id="1051736505">
              <w:marLeft w:val="0"/>
              <w:marRight w:val="0"/>
              <w:marTop w:val="0"/>
              <w:marBottom w:val="0"/>
              <w:divBdr>
                <w:top w:val="none" w:sz="0" w:space="0" w:color="auto"/>
                <w:left w:val="none" w:sz="0" w:space="0" w:color="auto"/>
                <w:bottom w:val="none" w:sz="0" w:space="0" w:color="auto"/>
                <w:right w:val="none" w:sz="0" w:space="0" w:color="auto"/>
              </w:divBdr>
            </w:div>
            <w:div w:id="1958248241">
              <w:marLeft w:val="0"/>
              <w:marRight w:val="0"/>
              <w:marTop w:val="0"/>
              <w:marBottom w:val="0"/>
              <w:divBdr>
                <w:top w:val="none" w:sz="0" w:space="0" w:color="auto"/>
                <w:left w:val="none" w:sz="0" w:space="0" w:color="auto"/>
                <w:bottom w:val="none" w:sz="0" w:space="0" w:color="auto"/>
                <w:right w:val="none" w:sz="0" w:space="0" w:color="auto"/>
              </w:divBdr>
            </w:div>
            <w:div w:id="677583632">
              <w:marLeft w:val="0"/>
              <w:marRight w:val="0"/>
              <w:marTop w:val="0"/>
              <w:marBottom w:val="0"/>
              <w:divBdr>
                <w:top w:val="none" w:sz="0" w:space="0" w:color="auto"/>
                <w:left w:val="none" w:sz="0" w:space="0" w:color="auto"/>
                <w:bottom w:val="none" w:sz="0" w:space="0" w:color="auto"/>
                <w:right w:val="none" w:sz="0" w:space="0" w:color="auto"/>
              </w:divBdr>
            </w:div>
            <w:div w:id="1007555202">
              <w:marLeft w:val="0"/>
              <w:marRight w:val="0"/>
              <w:marTop w:val="0"/>
              <w:marBottom w:val="0"/>
              <w:divBdr>
                <w:top w:val="none" w:sz="0" w:space="0" w:color="auto"/>
                <w:left w:val="none" w:sz="0" w:space="0" w:color="auto"/>
                <w:bottom w:val="none" w:sz="0" w:space="0" w:color="auto"/>
                <w:right w:val="none" w:sz="0" w:space="0" w:color="auto"/>
              </w:divBdr>
            </w:div>
            <w:div w:id="337924032">
              <w:marLeft w:val="0"/>
              <w:marRight w:val="0"/>
              <w:marTop w:val="0"/>
              <w:marBottom w:val="0"/>
              <w:divBdr>
                <w:top w:val="none" w:sz="0" w:space="0" w:color="auto"/>
                <w:left w:val="none" w:sz="0" w:space="0" w:color="auto"/>
                <w:bottom w:val="none" w:sz="0" w:space="0" w:color="auto"/>
                <w:right w:val="none" w:sz="0" w:space="0" w:color="auto"/>
              </w:divBdr>
            </w:div>
            <w:div w:id="256594971">
              <w:marLeft w:val="0"/>
              <w:marRight w:val="0"/>
              <w:marTop w:val="0"/>
              <w:marBottom w:val="0"/>
              <w:divBdr>
                <w:top w:val="none" w:sz="0" w:space="0" w:color="auto"/>
                <w:left w:val="none" w:sz="0" w:space="0" w:color="auto"/>
                <w:bottom w:val="none" w:sz="0" w:space="0" w:color="auto"/>
                <w:right w:val="none" w:sz="0" w:space="0" w:color="auto"/>
              </w:divBdr>
            </w:div>
            <w:div w:id="648363313">
              <w:marLeft w:val="0"/>
              <w:marRight w:val="0"/>
              <w:marTop w:val="0"/>
              <w:marBottom w:val="0"/>
              <w:divBdr>
                <w:top w:val="none" w:sz="0" w:space="0" w:color="auto"/>
                <w:left w:val="none" w:sz="0" w:space="0" w:color="auto"/>
                <w:bottom w:val="none" w:sz="0" w:space="0" w:color="auto"/>
                <w:right w:val="none" w:sz="0" w:space="0" w:color="auto"/>
              </w:divBdr>
            </w:div>
            <w:div w:id="729882257">
              <w:marLeft w:val="0"/>
              <w:marRight w:val="0"/>
              <w:marTop w:val="0"/>
              <w:marBottom w:val="0"/>
              <w:divBdr>
                <w:top w:val="none" w:sz="0" w:space="0" w:color="auto"/>
                <w:left w:val="none" w:sz="0" w:space="0" w:color="auto"/>
                <w:bottom w:val="none" w:sz="0" w:space="0" w:color="auto"/>
                <w:right w:val="none" w:sz="0" w:space="0" w:color="auto"/>
              </w:divBdr>
            </w:div>
            <w:div w:id="1143885167">
              <w:marLeft w:val="0"/>
              <w:marRight w:val="0"/>
              <w:marTop w:val="0"/>
              <w:marBottom w:val="0"/>
              <w:divBdr>
                <w:top w:val="none" w:sz="0" w:space="0" w:color="auto"/>
                <w:left w:val="none" w:sz="0" w:space="0" w:color="auto"/>
                <w:bottom w:val="none" w:sz="0" w:space="0" w:color="auto"/>
                <w:right w:val="none" w:sz="0" w:space="0" w:color="auto"/>
              </w:divBdr>
            </w:div>
            <w:div w:id="1252659712">
              <w:marLeft w:val="0"/>
              <w:marRight w:val="0"/>
              <w:marTop w:val="0"/>
              <w:marBottom w:val="0"/>
              <w:divBdr>
                <w:top w:val="none" w:sz="0" w:space="0" w:color="auto"/>
                <w:left w:val="none" w:sz="0" w:space="0" w:color="auto"/>
                <w:bottom w:val="none" w:sz="0" w:space="0" w:color="auto"/>
                <w:right w:val="none" w:sz="0" w:space="0" w:color="auto"/>
              </w:divBdr>
            </w:div>
            <w:div w:id="264314205">
              <w:marLeft w:val="0"/>
              <w:marRight w:val="0"/>
              <w:marTop w:val="0"/>
              <w:marBottom w:val="0"/>
              <w:divBdr>
                <w:top w:val="none" w:sz="0" w:space="0" w:color="auto"/>
                <w:left w:val="none" w:sz="0" w:space="0" w:color="auto"/>
                <w:bottom w:val="none" w:sz="0" w:space="0" w:color="auto"/>
                <w:right w:val="none" w:sz="0" w:space="0" w:color="auto"/>
              </w:divBdr>
            </w:div>
            <w:div w:id="191653857">
              <w:marLeft w:val="0"/>
              <w:marRight w:val="0"/>
              <w:marTop w:val="0"/>
              <w:marBottom w:val="0"/>
              <w:divBdr>
                <w:top w:val="none" w:sz="0" w:space="0" w:color="auto"/>
                <w:left w:val="none" w:sz="0" w:space="0" w:color="auto"/>
                <w:bottom w:val="none" w:sz="0" w:space="0" w:color="auto"/>
                <w:right w:val="none" w:sz="0" w:space="0" w:color="auto"/>
              </w:divBdr>
            </w:div>
            <w:div w:id="1297418069">
              <w:marLeft w:val="0"/>
              <w:marRight w:val="0"/>
              <w:marTop w:val="0"/>
              <w:marBottom w:val="0"/>
              <w:divBdr>
                <w:top w:val="none" w:sz="0" w:space="0" w:color="auto"/>
                <w:left w:val="none" w:sz="0" w:space="0" w:color="auto"/>
                <w:bottom w:val="none" w:sz="0" w:space="0" w:color="auto"/>
                <w:right w:val="none" w:sz="0" w:space="0" w:color="auto"/>
              </w:divBdr>
            </w:div>
            <w:div w:id="1373336637">
              <w:marLeft w:val="0"/>
              <w:marRight w:val="0"/>
              <w:marTop w:val="0"/>
              <w:marBottom w:val="0"/>
              <w:divBdr>
                <w:top w:val="none" w:sz="0" w:space="0" w:color="auto"/>
                <w:left w:val="none" w:sz="0" w:space="0" w:color="auto"/>
                <w:bottom w:val="none" w:sz="0" w:space="0" w:color="auto"/>
                <w:right w:val="none" w:sz="0" w:space="0" w:color="auto"/>
              </w:divBdr>
            </w:div>
            <w:div w:id="2060396935">
              <w:marLeft w:val="0"/>
              <w:marRight w:val="0"/>
              <w:marTop w:val="0"/>
              <w:marBottom w:val="0"/>
              <w:divBdr>
                <w:top w:val="none" w:sz="0" w:space="0" w:color="auto"/>
                <w:left w:val="none" w:sz="0" w:space="0" w:color="auto"/>
                <w:bottom w:val="none" w:sz="0" w:space="0" w:color="auto"/>
                <w:right w:val="none" w:sz="0" w:space="0" w:color="auto"/>
              </w:divBdr>
            </w:div>
            <w:div w:id="1000305185">
              <w:marLeft w:val="0"/>
              <w:marRight w:val="0"/>
              <w:marTop w:val="0"/>
              <w:marBottom w:val="0"/>
              <w:divBdr>
                <w:top w:val="none" w:sz="0" w:space="0" w:color="auto"/>
                <w:left w:val="none" w:sz="0" w:space="0" w:color="auto"/>
                <w:bottom w:val="none" w:sz="0" w:space="0" w:color="auto"/>
                <w:right w:val="none" w:sz="0" w:space="0" w:color="auto"/>
              </w:divBdr>
            </w:div>
            <w:div w:id="293364407">
              <w:marLeft w:val="0"/>
              <w:marRight w:val="0"/>
              <w:marTop w:val="0"/>
              <w:marBottom w:val="0"/>
              <w:divBdr>
                <w:top w:val="none" w:sz="0" w:space="0" w:color="auto"/>
                <w:left w:val="none" w:sz="0" w:space="0" w:color="auto"/>
                <w:bottom w:val="none" w:sz="0" w:space="0" w:color="auto"/>
                <w:right w:val="none" w:sz="0" w:space="0" w:color="auto"/>
              </w:divBdr>
            </w:div>
            <w:div w:id="641155268">
              <w:marLeft w:val="0"/>
              <w:marRight w:val="0"/>
              <w:marTop w:val="0"/>
              <w:marBottom w:val="0"/>
              <w:divBdr>
                <w:top w:val="none" w:sz="0" w:space="0" w:color="auto"/>
                <w:left w:val="none" w:sz="0" w:space="0" w:color="auto"/>
                <w:bottom w:val="none" w:sz="0" w:space="0" w:color="auto"/>
                <w:right w:val="none" w:sz="0" w:space="0" w:color="auto"/>
              </w:divBdr>
            </w:div>
            <w:div w:id="888301853">
              <w:marLeft w:val="0"/>
              <w:marRight w:val="0"/>
              <w:marTop w:val="0"/>
              <w:marBottom w:val="0"/>
              <w:divBdr>
                <w:top w:val="none" w:sz="0" w:space="0" w:color="auto"/>
                <w:left w:val="none" w:sz="0" w:space="0" w:color="auto"/>
                <w:bottom w:val="none" w:sz="0" w:space="0" w:color="auto"/>
                <w:right w:val="none" w:sz="0" w:space="0" w:color="auto"/>
              </w:divBdr>
            </w:div>
            <w:div w:id="508451097">
              <w:marLeft w:val="0"/>
              <w:marRight w:val="0"/>
              <w:marTop w:val="0"/>
              <w:marBottom w:val="0"/>
              <w:divBdr>
                <w:top w:val="none" w:sz="0" w:space="0" w:color="auto"/>
                <w:left w:val="none" w:sz="0" w:space="0" w:color="auto"/>
                <w:bottom w:val="none" w:sz="0" w:space="0" w:color="auto"/>
                <w:right w:val="none" w:sz="0" w:space="0" w:color="auto"/>
              </w:divBdr>
            </w:div>
            <w:div w:id="1012147680">
              <w:marLeft w:val="0"/>
              <w:marRight w:val="0"/>
              <w:marTop w:val="0"/>
              <w:marBottom w:val="0"/>
              <w:divBdr>
                <w:top w:val="none" w:sz="0" w:space="0" w:color="auto"/>
                <w:left w:val="none" w:sz="0" w:space="0" w:color="auto"/>
                <w:bottom w:val="none" w:sz="0" w:space="0" w:color="auto"/>
                <w:right w:val="none" w:sz="0" w:space="0" w:color="auto"/>
              </w:divBdr>
            </w:div>
            <w:div w:id="179777442">
              <w:marLeft w:val="0"/>
              <w:marRight w:val="0"/>
              <w:marTop w:val="0"/>
              <w:marBottom w:val="0"/>
              <w:divBdr>
                <w:top w:val="none" w:sz="0" w:space="0" w:color="auto"/>
                <w:left w:val="none" w:sz="0" w:space="0" w:color="auto"/>
                <w:bottom w:val="none" w:sz="0" w:space="0" w:color="auto"/>
                <w:right w:val="none" w:sz="0" w:space="0" w:color="auto"/>
              </w:divBdr>
            </w:div>
            <w:div w:id="1788113910">
              <w:marLeft w:val="0"/>
              <w:marRight w:val="0"/>
              <w:marTop w:val="0"/>
              <w:marBottom w:val="0"/>
              <w:divBdr>
                <w:top w:val="none" w:sz="0" w:space="0" w:color="auto"/>
                <w:left w:val="none" w:sz="0" w:space="0" w:color="auto"/>
                <w:bottom w:val="none" w:sz="0" w:space="0" w:color="auto"/>
                <w:right w:val="none" w:sz="0" w:space="0" w:color="auto"/>
              </w:divBdr>
            </w:div>
            <w:div w:id="1187717082">
              <w:marLeft w:val="0"/>
              <w:marRight w:val="0"/>
              <w:marTop w:val="0"/>
              <w:marBottom w:val="0"/>
              <w:divBdr>
                <w:top w:val="none" w:sz="0" w:space="0" w:color="auto"/>
                <w:left w:val="none" w:sz="0" w:space="0" w:color="auto"/>
                <w:bottom w:val="none" w:sz="0" w:space="0" w:color="auto"/>
                <w:right w:val="none" w:sz="0" w:space="0" w:color="auto"/>
              </w:divBdr>
            </w:div>
            <w:div w:id="1898200605">
              <w:marLeft w:val="0"/>
              <w:marRight w:val="0"/>
              <w:marTop w:val="0"/>
              <w:marBottom w:val="0"/>
              <w:divBdr>
                <w:top w:val="none" w:sz="0" w:space="0" w:color="auto"/>
                <w:left w:val="none" w:sz="0" w:space="0" w:color="auto"/>
                <w:bottom w:val="none" w:sz="0" w:space="0" w:color="auto"/>
                <w:right w:val="none" w:sz="0" w:space="0" w:color="auto"/>
              </w:divBdr>
            </w:div>
            <w:div w:id="1815295106">
              <w:marLeft w:val="0"/>
              <w:marRight w:val="0"/>
              <w:marTop w:val="0"/>
              <w:marBottom w:val="0"/>
              <w:divBdr>
                <w:top w:val="none" w:sz="0" w:space="0" w:color="auto"/>
                <w:left w:val="none" w:sz="0" w:space="0" w:color="auto"/>
                <w:bottom w:val="none" w:sz="0" w:space="0" w:color="auto"/>
                <w:right w:val="none" w:sz="0" w:space="0" w:color="auto"/>
              </w:divBdr>
            </w:div>
            <w:div w:id="1914661756">
              <w:marLeft w:val="0"/>
              <w:marRight w:val="0"/>
              <w:marTop w:val="0"/>
              <w:marBottom w:val="0"/>
              <w:divBdr>
                <w:top w:val="none" w:sz="0" w:space="0" w:color="auto"/>
                <w:left w:val="none" w:sz="0" w:space="0" w:color="auto"/>
                <w:bottom w:val="none" w:sz="0" w:space="0" w:color="auto"/>
                <w:right w:val="none" w:sz="0" w:space="0" w:color="auto"/>
              </w:divBdr>
            </w:div>
            <w:div w:id="291182206">
              <w:marLeft w:val="0"/>
              <w:marRight w:val="0"/>
              <w:marTop w:val="0"/>
              <w:marBottom w:val="0"/>
              <w:divBdr>
                <w:top w:val="none" w:sz="0" w:space="0" w:color="auto"/>
                <w:left w:val="none" w:sz="0" w:space="0" w:color="auto"/>
                <w:bottom w:val="none" w:sz="0" w:space="0" w:color="auto"/>
                <w:right w:val="none" w:sz="0" w:space="0" w:color="auto"/>
              </w:divBdr>
            </w:div>
            <w:div w:id="2083790319">
              <w:marLeft w:val="0"/>
              <w:marRight w:val="0"/>
              <w:marTop w:val="0"/>
              <w:marBottom w:val="0"/>
              <w:divBdr>
                <w:top w:val="none" w:sz="0" w:space="0" w:color="auto"/>
                <w:left w:val="none" w:sz="0" w:space="0" w:color="auto"/>
                <w:bottom w:val="none" w:sz="0" w:space="0" w:color="auto"/>
                <w:right w:val="none" w:sz="0" w:space="0" w:color="auto"/>
              </w:divBdr>
            </w:div>
            <w:div w:id="1627588716">
              <w:marLeft w:val="0"/>
              <w:marRight w:val="0"/>
              <w:marTop w:val="0"/>
              <w:marBottom w:val="0"/>
              <w:divBdr>
                <w:top w:val="none" w:sz="0" w:space="0" w:color="auto"/>
                <w:left w:val="none" w:sz="0" w:space="0" w:color="auto"/>
                <w:bottom w:val="none" w:sz="0" w:space="0" w:color="auto"/>
                <w:right w:val="none" w:sz="0" w:space="0" w:color="auto"/>
              </w:divBdr>
            </w:div>
            <w:div w:id="387997742">
              <w:marLeft w:val="0"/>
              <w:marRight w:val="0"/>
              <w:marTop w:val="0"/>
              <w:marBottom w:val="0"/>
              <w:divBdr>
                <w:top w:val="none" w:sz="0" w:space="0" w:color="auto"/>
                <w:left w:val="none" w:sz="0" w:space="0" w:color="auto"/>
                <w:bottom w:val="none" w:sz="0" w:space="0" w:color="auto"/>
                <w:right w:val="none" w:sz="0" w:space="0" w:color="auto"/>
              </w:divBdr>
            </w:div>
            <w:div w:id="1983579986">
              <w:marLeft w:val="0"/>
              <w:marRight w:val="0"/>
              <w:marTop w:val="0"/>
              <w:marBottom w:val="0"/>
              <w:divBdr>
                <w:top w:val="none" w:sz="0" w:space="0" w:color="auto"/>
                <w:left w:val="none" w:sz="0" w:space="0" w:color="auto"/>
                <w:bottom w:val="none" w:sz="0" w:space="0" w:color="auto"/>
                <w:right w:val="none" w:sz="0" w:space="0" w:color="auto"/>
              </w:divBdr>
            </w:div>
            <w:div w:id="1535726475">
              <w:marLeft w:val="0"/>
              <w:marRight w:val="0"/>
              <w:marTop w:val="0"/>
              <w:marBottom w:val="0"/>
              <w:divBdr>
                <w:top w:val="none" w:sz="0" w:space="0" w:color="auto"/>
                <w:left w:val="none" w:sz="0" w:space="0" w:color="auto"/>
                <w:bottom w:val="none" w:sz="0" w:space="0" w:color="auto"/>
                <w:right w:val="none" w:sz="0" w:space="0" w:color="auto"/>
              </w:divBdr>
            </w:div>
            <w:div w:id="261962926">
              <w:marLeft w:val="0"/>
              <w:marRight w:val="0"/>
              <w:marTop w:val="0"/>
              <w:marBottom w:val="0"/>
              <w:divBdr>
                <w:top w:val="none" w:sz="0" w:space="0" w:color="auto"/>
                <w:left w:val="none" w:sz="0" w:space="0" w:color="auto"/>
                <w:bottom w:val="none" w:sz="0" w:space="0" w:color="auto"/>
                <w:right w:val="none" w:sz="0" w:space="0" w:color="auto"/>
              </w:divBdr>
            </w:div>
            <w:div w:id="47345769">
              <w:marLeft w:val="0"/>
              <w:marRight w:val="0"/>
              <w:marTop w:val="0"/>
              <w:marBottom w:val="0"/>
              <w:divBdr>
                <w:top w:val="none" w:sz="0" w:space="0" w:color="auto"/>
                <w:left w:val="none" w:sz="0" w:space="0" w:color="auto"/>
                <w:bottom w:val="none" w:sz="0" w:space="0" w:color="auto"/>
                <w:right w:val="none" w:sz="0" w:space="0" w:color="auto"/>
              </w:divBdr>
            </w:div>
            <w:div w:id="42995252">
              <w:marLeft w:val="0"/>
              <w:marRight w:val="0"/>
              <w:marTop w:val="0"/>
              <w:marBottom w:val="0"/>
              <w:divBdr>
                <w:top w:val="none" w:sz="0" w:space="0" w:color="auto"/>
                <w:left w:val="none" w:sz="0" w:space="0" w:color="auto"/>
                <w:bottom w:val="none" w:sz="0" w:space="0" w:color="auto"/>
                <w:right w:val="none" w:sz="0" w:space="0" w:color="auto"/>
              </w:divBdr>
            </w:div>
            <w:div w:id="1645429817">
              <w:marLeft w:val="0"/>
              <w:marRight w:val="0"/>
              <w:marTop w:val="0"/>
              <w:marBottom w:val="0"/>
              <w:divBdr>
                <w:top w:val="none" w:sz="0" w:space="0" w:color="auto"/>
                <w:left w:val="none" w:sz="0" w:space="0" w:color="auto"/>
                <w:bottom w:val="none" w:sz="0" w:space="0" w:color="auto"/>
                <w:right w:val="none" w:sz="0" w:space="0" w:color="auto"/>
              </w:divBdr>
            </w:div>
            <w:div w:id="1458914370">
              <w:marLeft w:val="0"/>
              <w:marRight w:val="0"/>
              <w:marTop w:val="0"/>
              <w:marBottom w:val="0"/>
              <w:divBdr>
                <w:top w:val="none" w:sz="0" w:space="0" w:color="auto"/>
                <w:left w:val="none" w:sz="0" w:space="0" w:color="auto"/>
                <w:bottom w:val="none" w:sz="0" w:space="0" w:color="auto"/>
                <w:right w:val="none" w:sz="0" w:space="0" w:color="auto"/>
              </w:divBdr>
            </w:div>
            <w:div w:id="729226684">
              <w:marLeft w:val="0"/>
              <w:marRight w:val="0"/>
              <w:marTop w:val="0"/>
              <w:marBottom w:val="0"/>
              <w:divBdr>
                <w:top w:val="none" w:sz="0" w:space="0" w:color="auto"/>
                <w:left w:val="none" w:sz="0" w:space="0" w:color="auto"/>
                <w:bottom w:val="none" w:sz="0" w:space="0" w:color="auto"/>
                <w:right w:val="none" w:sz="0" w:space="0" w:color="auto"/>
              </w:divBdr>
            </w:div>
            <w:div w:id="858590021">
              <w:marLeft w:val="0"/>
              <w:marRight w:val="0"/>
              <w:marTop w:val="0"/>
              <w:marBottom w:val="0"/>
              <w:divBdr>
                <w:top w:val="none" w:sz="0" w:space="0" w:color="auto"/>
                <w:left w:val="none" w:sz="0" w:space="0" w:color="auto"/>
                <w:bottom w:val="none" w:sz="0" w:space="0" w:color="auto"/>
                <w:right w:val="none" w:sz="0" w:space="0" w:color="auto"/>
              </w:divBdr>
            </w:div>
            <w:div w:id="1844391526">
              <w:marLeft w:val="0"/>
              <w:marRight w:val="0"/>
              <w:marTop w:val="0"/>
              <w:marBottom w:val="0"/>
              <w:divBdr>
                <w:top w:val="none" w:sz="0" w:space="0" w:color="auto"/>
                <w:left w:val="none" w:sz="0" w:space="0" w:color="auto"/>
                <w:bottom w:val="none" w:sz="0" w:space="0" w:color="auto"/>
                <w:right w:val="none" w:sz="0" w:space="0" w:color="auto"/>
              </w:divBdr>
            </w:div>
            <w:div w:id="232590723">
              <w:marLeft w:val="0"/>
              <w:marRight w:val="0"/>
              <w:marTop w:val="0"/>
              <w:marBottom w:val="0"/>
              <w:divBdr>
                <w:top w:val="none" w:sz="0" w:space="0" w:color="auto"/>
                <w:left w:val="none" w:sz="0" w:space="0" w:color="auto"/>
                <w:bottom w:val="none" w:sz="0" w:space="0" w:color="auto"/>
                <w:right w:val="none" w:sz="0" w:space="0" w:color="auto"/>
              </w:divBdr>
            </w:div>
            <w:div w:id="1754544664">
              <w:marLeft w:val="0"/>
              <w:marRight w:val="0"/>
              <w:marTop w:val="0"/>
              <w:marBottom w:val="0"/>
              <w:divBdr>
                <w:top w:val="none" w:sz="0" w:space="0" w:color="auto"/>
                <w:left w:val="none" w:sz="0" w:space="0" w:color="auto"/>
                <w:bottom w:val="none" w:sz="0" w:space="0" w:color="auto"/>
                <w:right w:val="none" w:sz="0" w:space="0" w:color="auto"/>
              </w:divBdr>
            </w:div>
            <w:div w:id="1321154168">
              <w:marLeft w:val="0"/>
              <w:marRight w:val="0"/>
              <w:marTop w:val="0"/>
              <w:marBottom w:val="0"/>
              <w:divBdr>
                <w:top w:val="none" w:sz="0" w:space="0" w:color="auto"/>
                <w:left w:val="none" w:sz="0" w:space="0" w:color="auto"/>
                <w:bottom w:val="none" w:sz="0" w:space="0" w:color="auto"/>
                <w:right w:val="none" w:sz="0" w:space="0" w:color="auto"/>
              </w:divBdr>
            </w:div>
            <w:div w:id="924731444">
              <w:marLeft w:val="0"/>
              <w:marRight w:val="0"/>
              <w:marTop w:val="0"/>
              <w:marBottom w:val="0"/>
              <w:divBdr>
                <w:top w:val="none" w:sz="0" w:space="0" w:color="auto"/>
                <w:left w:val="none" w:sz="0" w:space="0" w:color="auto"/>
                <w:bottom w:val="none" w:sz="0" w:space="0" w:color="auto"/>
                <w:right w:val="none" w:sz="0" w:space="0" w:color="auto"/>
              </w:divBdr>
            </w:div>
            <w:div w:id="235093759">
              <w:marLeft w:val="0"/>
              <w:marRight w:val="0"/>
              <w:marTop w:val="0"/>
              <w:marBottom w:val="0"/>
              <w:divBdr>
                <w:top w:val="none" w:sz="0" w:space="0" w:color="auto"/>
                <w:left w:val="none" w:sz="0" w:space="0" w:color="auto"/>
                <w:bottom w:val="none" w:sz="0" w:space="0" w:color="auto"/>
                <w:right w:val="none" w:sz="0" w:space="0" w:color="auto"/>
              </w:divBdr>
            </w:div>
            <w:div w:id="1687753687">
              <w:marLeft w:val="0"/>
              <w:marRight w:val="0"/>
              <w:marTop w:val="0"/>
              <w:marBottom w:val="0"/>
              <w:divBdr>
                <w:top w:val="none" w:sz="0" w:space="0" w:color="auto"/>
                <w:left w:val="none" w:sz="0" w:space="0" w:color="auto"/>
                <w:bottom w:val="none" w:sz="0" w:space="0" w:color="auto"/>
                <w:right w:val="none" w:sz="0" w:space="0" w:color="auto"/>
              </w:divBdr>
            </w:div>
            <w:div w:id="631130513">
              <w:marLeft w:val="0"/>
              <w:marRight w:val="0"/>
              <w:marTop w:val="0"/>
              <w:marBottom w:val="0"/>
              <w:divBdr>
                <w:top w:val="none" w:sz="0" w:space="0" w:color="auto"/>
                <w:left w:val="none" w:sz="0" w:space="0" w:color="auto"/>
                <w:bottom w:val="none" w:sz="0" w:space="0" w:color="auto"/>
                <w:right w:val="none" w:sz="0" w:space="0" w:color="auto"/>
              </w:divBdr>
            </w:div>
            <w:div w:id="1310475208">
              <w:marLeft w:val="0"/>
              <w:marRight w:val="0"/>
              <w:marTop w:val="0"/>
              <w:marBottom w:val="0"/>
              <w:divBdr>
                <w:top w:val="none" w:sz="0" w:space="0" w:color="auto"/>
                <w:left w:val="none" w:sz="0" w:space="0" w:color="auto"/>
                <w:bottom w:val="none" w:sz="0" w:space="0" w:color="auto"/>
                <w:right w:val="none" w:sz="0" w:space="0" w:color="auto"/>
              </w:divBdr>
            </w:div>
            <w:div w:id="2023704492">
              <w:marLeft w:val="0"/>
              <w:marRight w:val="0"/>
              <w:marTop w:val="0"/>
              <w:marBottom w:val="0"/>
              <w:divBdr>
                <w:top w:val="none" w:sz="0" w:space="0" w:color="auto"/>
                <w:left w:val="none" w:sz="0" w:space="0" w:color="auto"/>
                <w:bottom w:val="none" w:sz="0" w:space="0" w:color="auto"/>
                <w:right w:val="none" w:sz="0" w:space="0" w:color="auto"/>
              </w:divBdr>
            </w:div>
            <w:div w:id="553808248">
              <w:marLeft w:val="0"/>
              <w:marRight w:val="0"/>
              <w:marTop w:val="0"/>
              <w:marBottom w:val="0"/>
              <w:divBdr>
                <w:top w:val="none" w:sz="0" w:space="0" w:color="auto"/>
                <w:left w:val="none" w:sz="0" w:space="0" w:color="auto"/>
                <w:bottom w:val="none" w:sz="0" w:space="0" w:color="auto"/>
                <w:right w:val="none" w:sz="0" w:space="0" w:color="auto"/>
              </w:divBdr>
            </w:div>
            <w:div w:id="568424548">
              <w:marLeft w:val="0"/>
              <w:marRight w:val="0"/>
              <w:marTop w:val="0"/>
              <w:marBottom w:val="0"/>
              <w:divBdr>
                <w:top w:val="none" w:sz="0" w:space="0" w:color="auto"/>
                <w:left w:val="none" w:sz="0" w:space="0" w:color="auto"/>
                <w:bottom w:val="none" w:sz="0" w:space="0" w:color="auto"/>
                <w:right w:val="none" w:sz="0" w:space="0" w:color="auto"/>
              </w:divBdr>
            </w:div>
            <w:div w:id="914781659">
              <w:marLeft w:val="0"/>
              <w:marRight w:val="0"/>
              <w:marTop w:val="0"/>
              <w:marBottom w:val="0"/>
              <w:divBdr>
                <w:top w:val="none" w:sz="0" w:space="0" w:color="auto"/>
                <w:left w:val="none" w:sz="0" w:space="0" w:color="auto"/>
                <w:bottom w:val="none" w:sz="0" w:space="0" w:color="auto"/>
                <w:right w:val="none" w:sz="0" w:space="0" w:color="auto"/>
              </w:divBdr>
            </w:div>
            <w:div w:id="2055882152">
              <w:marLeft w:val="0"/>
              <w:marRight w:val="0"/>
              <w:marTop w:val="0"/>
              <w:marBottom w:val="0"/>
              <w:divBdr>
                <w:top w:val="none" w:sz="0" w:space="0" w:color="auto"/>
                <w:left w:val="none" w:sz="0" w:space="0" w:color="auto"/>
                <w:bottom w:val="none" w:sz="0" w:space="0" w:color="auto"/>
                <w:right w:val="none" w:sz="0" w:space="0" w:color="auto"/>
              </w:divBdr>
            </w:div>
            <w:div w:id="1354919197">
              <w:marLeft w:val="0"/>
              <w:marRight w:val="0"/>
              <w:marTop w:val="0"/>
              <w:marBottom w:val="0"/>
              <w:divBdr>
                <w:top w:val="none" w:sz="0" w:space="0" w:color="auto"/>
                <w:left w:val="none" w:sz="0" w:space="0" w:color="auto"/>
                <w:bottom w:val="none" w:sz="0" w:space="0" w:color="auto"/>
                <w:right w:val="none" w:sz="0" w:space="0" w:color="auto"/>
              </w:divBdr>
            </w:div>
            <w:div w:id="254900936">
              <w:marLeft w:val="0"/>
              <w:marRight w:val="0"/>
              <w:marTop w:val="0"/>
              <w:marBottom w:val="0"/>
              <w:divBdr>
                <w:top w:val="none" w:sz="0" w:space="0" w:color="auto"/>
                <w:left w:val="none" w:sz="0" w:space="0" w:color="auto"/>
                <w:bottom w:val="none" w:sz="0" w:space="0" w:color="auto"/>
                <w:right w:val="none" w:sz="0" w:space="0" w:color="auto"/>
              </w:divBdr>
            </w:div>
            <w:div w:id="2145612918">
              <w:marLeft w:val="0"/>
              <w:marRight w:val="0"/>
              <w:marTop w:val="0"/>
              <w:marBottom w:val="0"/>
              <w:divBdr>
                <w:top w:val="none" w:sz="0" w:space="0" w:color="auto"/>
                <w:left w:val="none" w:sz="0" w:space="0" w:color="auto"/>
                <w:bottom w:val="none" w:sz="0" w:space="0" w:color="auto"/>
                <w:right w:val="none" w:sz="0" w:space="0" w:color="auto"/>
              </w:divBdr>
            </w:div>
            <w:div w:id="1921404093">
              <w:marLeft w:val="0"/>
              <w:marRight w:val="0"/>
              <w:marTop w:val="0"/>
              <w:marBottom w:val="0"/>
              <w:divBdr>
                <w:top w:val="none" w:sz="0" w:space="0" w:color="auto"/>
                <w:left w:val="none" w:sz="0" w:space="0" w:color="auto"/>
                <w:bottom w:val="none" w:sz="0" w:space="0" w:color="auto"/>
                <w:right w:val="none" w:sz="0" w:space="0" w:color="auto"/>
              </w:divBdr>
            </w:div>
            <w:div w:id="400906155">
              <w:marLeft w:val="0"/>
              <w:marRight w:val="0"/>
              <w:marTop w:val="0"/>
              <w:marBottom w:val="0"/>
              <w:divBdr>
                <w:top w:val="none" w:sz="0" w:space="0" w:color="auto"/>
                <w:left w:val="none" w:sz="0" w:space="0" w:color="auto"/>
                <w:bottom w:val="none" w:sz="0" w:space="0" w:color="auto"/>
                <w:right w:val="none" w:sz="0" w:space="0" w:color="auto"/>
              </w:divBdr>
            </w:div>
            <w:div w:id="1307273745">
              <w:marLeft w:val="0"/>
              <w:marRight w:val="0"/>
              <w:marTop w:val="0"/>
              <w:marBottom w:val="0"/>
              <w:divBdr>
                <w:top w:val="none" w:sz="0" w:space="0" w:color="auto"/>
                <w:left w:val="none" w:sz="0" w:space="0" w:color="auto"/>
                <w:bottom w:val="none" w:sz="0" w:space="0" w:color="auto"/>
                <w:right w:val="none" w:sz="0" w:space="0" w:color="auto"/>
              </w:divBdr>
            </w:div>
            <w:div w:id="699547950">
              <w:marLeft w:val="0"/>
              <w:marRight w:val="0"/>
              <w:marTop w:val="0"/>
              <w:marBottom w:val="0"/>
              <w:divBdr>
                <w:top w:val="none" w:sz="0" w:space="0" w:color="auto"/>
                <w:left w:val="none" w:sz="0" w:space="0" w:color="auto"/>
                <w:bottom w:val="none" w:sz="0" w:space="0" w:color="auto"/>
                <w:right w:val="none" w:sz="0" w:space="0" w:color="auto"/>
              </w:divBdr>
            </w:div>
            <w:div w:id="529269758">
              <w:marLeft w:val="0"/>
              <w:marRight w:val="0"/>
              <w:marTop w:val="0"/>
              <w:marBottom w:val="0"/>
              <w:divBdr>
                <w:top w:val="none" w:sz="0" w:space="0" w:color="auto"/>
                <w:left w:val="none" w:sz="0" w:space="0" w:color="auto"/>
                <w:bottom w:val="none" w:sz="0" w:space="0" w:color="auto"/>
                <w:right w:val="none" w:sz="0" w:space="0" w:color="auto"/>
              </w:divBdr>
            </w:div>
            <w:div w:id="655764817">
              <w:marLeft w:val="0"/>
              <w:marRight w:val="0"/>
              <w:marTop w:val="0"/>
              <w:marBottom w:val="0"/>
              <w:divBdr>
                <w:top w:val="none" w:sz="0" w:space="0" w:color="auto"/>
                <w:left w:val="none" w:sz="0" w:space="0" w:color="auto"/>
                <w:bottom w:val="none" w:sz="0" w:space="0" w:color="auto"/>
                <w:right w:val="none" w:sz="0" w:space="0" w:color="auto"/>
              </w:divBdr>
            </w:div>
            <w:div w:id="233708538">
              <w:marLeft w:val="0"/>
              <w:marRight w:val="0"/>
              <w:marTop w:val="0"/>
              <w:marBottom w:val="0"/>
              <w:divBdr>
                <w:top w:val="none" w:sz="0" w:space="0" w:color="auto"/>
                <w:left w:val="none" w:sz="0" w:space="0" w:color="auto"/>
                <w:bottom w:val="none" w:sz="0" w:space="0" w:color="auto"/>
                <w:right w:val="none" w:sz="0" w:space="0" w:color="auto"/>
              </w:divBdr>
            </w:div>
            <w:div w:id="1219629559">
              <w:marLeft w:val="0"/>
              <w:marRight w:val="0"/>
              <w:marTop w:val="0"/>
              <w:marBottom w:val="0"/>
              <w:divBdr>
                <w:top w:val="none" w:sz="0" w:space="0" w:color="auto"/>
                <w:left w:val="none" w:sz="0" w:space="0" w:color="auto"/>
                <w:bottom w:val="none" w:sz="0" w:space="0" w:color="auto"/>
                <w:right w:val="none" w:sz="0" w:space="0" w:color="auto"/>
              </w:divBdr>
            </w:div>
            <w:div w:id="1114977725">
              <w:marLeft w:val="0"/>
              <w:marRight w:val="0"/>
              <w:marTop w:val="0"/>
              <w:marBottom w:val="0"/>
              <w:divBdr>
                <w:top w:val="none" w:sz="0" w:space="0" w:color="auto"/>
                <w:left w:val="none" w:sz="0" w:space="0" w:color="auto"/>
                <w:bottom w:val="none" w:sz="0" w:space="0" w:color="auto"/>
                <w:right w:val="none" w:sz="0" w:space="0" w:color="auto"/>
              </w:divBdr>
            </w:div>
            <w:div w:id="607153390">
              <w:marLeft w:val="0"/>
              <w:marRight w:val="0"/>
              <w:marTop w:val="0"/>
              <w:marBottom w:val="0"/>
              <w:divBdr>
                <w:top w:val="none" w:sz="0" w:space="0" w:color="auto"/>
                <w:left w:val="none" w:sz="0" w:space="0" w:color="auto"/>
                <w:bottom w:val="none" w:sz="0" w:space="0" w:color="auto"/>
                <w:right w:val="none" w:sz="0" w:space="0" w:color="auto"/>
              </w:divBdr>
            </w:div>
            <w:div w:id="2098474786">
              <w:marLeft w:val="0"/>
              <w:marRight w:val="0"/>
              <w:marTop w:val="0"/>
              <w:marBottom w:val="0"/>
              <w:divBdr>
                <w:top w:val="none" w:sz="0" w:space="0" w:color="auto"/>
                <w:left w:val="none" w:sz="0" w:space="0" w:color="auto"/>
                <w:bottom w:val="none" w:sz="0" w:space="0" w:color="auto"/>
                <w:right w:val="none" w:sz="0" w:space="0" w:color="auto"/>
              </w:divBdr>
            </w:div>
            <w:div w:id="792820630">
              <w:marLeft w:val="0"/>
              <w:marRight w:val="0"/>
              <w:marTop w:val="0"/>
              <w:marBottom w:val="0"/>
              <w:divBdr>
                <w:top w:val="none" w:sz="0" w:space="0" w:color="auto"/>
                <w:left w:val="none" w:sz="0" w:space="0" w:color="auto"/>
                <w:bottom w:val="none" w:sz="0" w:space="0" w:color="auto"/>
                <w:right w:val="none" w:sz="0" w:space="0" w:color="auto"/>
              </w:divBdr>
            </w:div>
            <w:div w:id="1725715031">
              <w:marLeft w:val="0"/>
              <w:marRight w:val="0"/>
              <w:marTop w:val="0"/>
              <w:marBottom w:val="0"/>
              <w:divBdr>
                <w:top w:val="none" w:sz="0" w:space="0" w:color="auto"/>
                <w:left w:val="none" w:sz="0" w:space="0" w:color="auto"/>
                <w:bottom w:val="none" w:sz="0" w:space="0" w:color="auto"/>
                <w:right w:val="none" w:sz="0" w:space="0" w:color="auto"/>
              </w:divBdr>
            </w:div>
            <w:div w:id="1871411696">
              <w:marLeft w:val="0"/>
              <w:marRight w:val="0"/>
              <w:marTop w:val="0"/>
              <w:marBottom w:val="0"/>
              <w:divBdr>
                <w:top w:val="none" w:sz="0" w:space="0" w:color="auto"/>
                <w:left w:val="none" w:sz="0" w:space="0" w:color="auto"/>
                <w:bottom w:val="none" w:sz="0" w:space="0" w:color="auto"/>
                <w:right w:val="none" w:sz="0" w:space="0" w:color="auto"/>
              </w:divBdr>
            </w:div>
            <w:div w:id="729427277">
              <w:marLeft w:val="0"/>
              <w:marRight w:val="0"/>
              <w:marTop w:val="0"/>
              <w:marBottom w:val="0"/>
              <w:divBdr>
                <w:top w:val="none" w:sz="0" w:space="0" w:color="auto"/>
                <w:left w:val="none" w:sz="0" w:space="0" w:color="auto"/>
                <w:bottom w:val="none" w:sz="0" w:space="0" w:color="auto"/>
                <w:right w:val="none" w:sz="0" w:space="0" w:color="auto"/>
              </w:divBdr>
            </w:div>
            <w:div w:id="2032611545">
              <w:marLeft w:val="0"/>
              <w:marRight w:val="0"/>
              <w:marTop w:val="0"/>
              <w:marBottom w:val="0"/>
              <w:divBdr>
                <w:top w:val="none" w:sz="0" w:space="0" w:color="auto"/>
                <w:left w:val="none" w:sz="0" w:space="0" w:color="auto"/>
                <w:bottom w:val="none" w:sz="0" w:space="0" w:color="auto"/>
                <w:right w:val="none" w:sz="0" w:space="0" w:color="auto"/>
              </w:divBdr>
            </w:div>
            <w:div w:id="289866652">
              <w:marLeft w:val="0"/>
              <w:marRight w:val="0"/>
              <w:marTop w:val="0"/>
              <w:marBottom w:val="0"/>
              <w:divBdr>
                <w:top w:val="none" w:sz="0" w:space="0" w:color="auto"/>
                <w:left w:val="none" w:sz="0" w:space="0" w:color="auto"/>
                <w:bottom w:val="none" w:sz="0" w:space="0" w:color="auto"/>
                <w:right w:val="none" w:sz="0" w:space="0" w:color="auto"/>
              </w:divBdr>
            </w:div>
            <w:div w:id="2051802533">
              <w:marLeft w:val="0"/>
              <w:marRight w:val="0"/>
              <w:marTop w:val="0"/>
              <w:marBottom w:val="0"/>
              <w:divBdr>
                <w:top w:val="none" w:sz="0" w:space="0" w:color="auto"/>
                <w:left w:val="none" w:sz="0" w:space="0" w:color="auto"/>
                <w:bottom w:val="none" w:sz="0" w:space="0" w:color="auto"/>
                <w:right w:val="none" w:sz="0" w:space="0" w:color="auto"/>
              </w:divBdr>
            </w:div>
            <w:div w:id="397896536">
              <w:marLeft w:val="0"/>
              <w:marRight w:val="0"/>
              <w:marTop w:val="0"/>
              <w:marBottom w:val="0"/>
              <w:divBdr>
                <w:top w:val="none" w:sz="0" w:space="0" w:color="auto"/>
                <w:left w:val="none" w:sz="0" w:space="0" w:color="auto"/>
                <w:bottom w:val="none" w:sz="0" w:space="0" w:color="auto"/>
                <w:right w:val="none" w:sz="0" w:space="0" w:color="auto"/>
              </w:divBdr>
            </w:div>
            <w:div w:id="852493228">
              <w:marLeft w:val="0"/>
              <w:marRight w:val="0"/>
              <w:marTop w:val="0"/>
              <w:marBottom w:val="0"/>
              <w:divBdr>
                <w:top w:val="none" w:sz="0" w:space="0" w:color="auto"/>
                <w:left w:val="none" w:sz="0" w:space="0" w:color="auto"/>
                <w:bottom w:val="none" w:sz="0" w:space="0" w:color="auto"/>
                <w:right w:val="none" w:sz="0" w:space="0" w:color="auto"/>
              </w:divBdr>
            </w:div>
            <w:div w:id="1887182141">
              <w:marLeft w:val="0"/>
              <w:marRight w:val="0"/>
              <w:marTop w:val="0"/>
              <w:marBottom w:val="0"/>
              <w:divBdr>
                <w:top w:val="none" w:sz="0" w:space="0" w:color="auto"/>
                <w:left w:val="none" w:sz="0" w:space="0" w:color="auto"/>
                <w:bottom w:val="none" w:sz="0" w:space="0" w:color="auto"/>
                <w:right w:val="none" w:sz="0" w:space="0" w:color="auto"/>
              </w:divBdr>
            </w:div>
            <w:div w:id="898396357">
              <w:marLeft w:val="0"/>
              <w:marRight w:val="0"/>
              <w:marTop w:val="0"/>
              <w:marBottom w:val="0"/>
              <w:divBdr>
                <w:top w:val="none" w:sz="0" w:space="0" w:color="auto"/>
                <w:left w:val="none" w:sz="0" w:space="0" w:color="auto"/>
                <w:bottom w:val="none" w:sz="0" w:space="0" w:color="auto"/>
                <w:right w:val="none" w:sz="0" w:space="0" w:color="auto"/>
              </w:divBdr>
            </w:div>
            <w:div w:id="1516646731">
              <w:marLeft w:val="0"/>
              <w:marRight w:val="0"/>
              <w:marTop w:val="0"/>
              <w:marBottom w:val="0"/>
              <w:divBdr>
                <w:top w:val="none" w:sz="0" w:space="0" w:color="auto"/>
                <w:left w:val="none" w:sz="0" w:space="0" w:color="auto"/>
                <w:bottom w:val="none" w:sz="0" w:space="0" w:color="auto"/>
                <w:right w:val="none" w:sz="0" w:space="0" w:color="auto"/>
              </w:divBdr>
            </w:div>
            <w:div w:id="785151654">
              <w:marLeft w:val="0"/>
              <w:marRight w:val="0"/>
              <w:marTop w:val="0"/>
              <w:marBottom w:val="0"/>
              <w:divBdr>
                <w:top w:val="none" w:sz="0" w:space="0" w:color="auto"/>
                <w:left w:val="none" w:sz="0" w:space="0" w:color="auto"/>
                <w:bottom w:val="none" w:sz="0" w:space="0" w:color="auto"/>
                <w:right w:val="none" w:sz="0" w:space="0" w:color="auto"/>
              </w:divBdr>
            </w:div>
            <w:div w:id="1492915575">
              <w:marLeft w:val="0"/>
              <w:marRight w:val="0"/>
              <w:marTop w:val="0"/>
              <w:marBottom w:val="0"/>
              <w:divBdr>
                <w:top w:val="none" w:sz="0" w:space="0" w:color="auto"/>
                <w:left w:val="none" w:sz="0" w:space="0" w:color="auto"/>
                <w:bottom w:val="none" w:sz="0" w:space="0" w:color="auto"/>
                <w:right w:val="none" w:sz="0" w:space="0" w:color="auto"/>
              </w:divBdr>
            </w:div>
            <w:div w:id="2038113708">
              <w:marLeft w:val="0"/>
              <w:marRight w:val="0"/>
              <w:marTop w:val="0"/>
              <w:marBottom w:val="0"/>
              <w:divBdr>
                <w:top w:val="none" w:sz="0" w:space="0" w:color="auto"/>
                <w:left w:val="none" w:sz="0" w:space="0" w:color="auto"/>
                <w:bottom w:val="none" w:sz="0" w:space="0" w:color="auto"/>
                <w:right w:val="none" w:sz="0" w:space="0" w:color="auto"/>
              </w:divBdr>
            </w:div>
            <w:div w:id="1047145401">
              <w:marLeft w:val="0"/>
              <w:marRight w:val="0"/>
              <w:marTop w:val="0"/>
              <w:marBottom w:val="0"/>
              <w:divBdr>
                <w:top w:val="none" w:sz="0" w:space="0" w:color="auto"/>
                <w:left w:val="none" w:sz="0" w:space="0" w:color="auto"/>
                <w:bottom w:val="none" w:sz="0" w:space="0" w:color="auto"/>
                <w:right w:val="none" w:sz="0" w:space="0" w:color="auto"/>
              </w:divBdr>
            </w:div>
            <w:div w:id="2035181560">
              <w:marLeft w:val="0"/>
              <w:marRight w:val="0"/>
              <w:marTop w:val="0"/>
              <w:marBottom w:val="0"/>
              <w:divBdr>
                <w:top w:val="none" w:sz="0" w:space="0" w:color="auto"/>
                <w:left w:val="none" w:sz="0" w:space="0" w:color="auto"/>
                <w:bottom w:val="none" w:sz="0" w:space="0" w:color="auto"/>
                <w:right w:val="none" w:sz="0" w:space="0" w:color="auto"/>
              </w:divBdr>
            </w:div>
            <w:div w:id="1123814795">
              <w:marLeft w:val="0"/>
              <w:marRight w:val="0"/>
              <w:marTop w:val="0"/>
              <w:marBottom w:val="0"/>
              <w:divBdr>
                <w:top w:val="none" w:sz="0" w:space="0" w:color="auto"/>
                <w:left w:val="none" w:sz="0" w:space="0" w:color="auto"/>
                <w:bottom w:val="none" w:sz="0" w:space="0" w:color="auto"/>
                <w:right w:val="none" w:sz="0" w:space="0" w:color="auto"/>
              </w:divBdr>
            </w:div>
            <w:div w:id="522861884">
              <w:marLeft w:val="0"/>
              <w:marRight w:val="0"/>
              <w:marTop w:val="0"/>
              <w:marBottom w:val="0"/>
              <w:divBdr>
                <w:top w:val="none" w:sz="0" w:space="0" w:color="auto"/>
                <w:left w:val="none" w:sz="0" w:space="0" w:color="auto"/>
                <w:bottom w:val="none" w:sz="0" w:space="0" w:color="auto"/>
                <w:right w:val="none" w:sz="0" w:space="0" w:color="auto"/>
              </w:divBdr>
            </w:div>
            <w:div w:id="1302346371">
              <w:marLeft w:val="0"/>
              <w:marRight w:val="0"/>
              <w:marTop w:val="0"/>
              <w:marBottom w:val="0"/>
              <w:divBdr>
                <w:top w:val="none" w:sz="0" w:space="0" w:color="auto"/>
                <w:left w:val="none" w:sz="0" w:space="0" w:color="auto"/>
                <w:bottom w:val="none" w:sz="0" w:space="0" w:color="auto"/>
                <w:right w:val="none" w:sz="0" w:space="0" w:color="auto"/>
              </w:divBdr>
            </w:div>
            <w:div w:id="1475219801">
              <w:marLeft w:val="0"/>
              <w:marRight w:val="0"/>
              <w:marTop w:val="0"/>
              <w:marBottom w:val="0"/>
              <w:divBdr>
                <w:top w:val="none" w:sz="0" w:space="0" w:color="auto"/>
                <w:left w:val="none" w:sz="0" w:space="0" w:color="auto"/>
                <w:bottom w:val="none" w:sz="0" w:space="0" w:color="auto"/>
                <w:right w:val="none" w:sz="0" w:space="0" w:color="auto"/>
              </w:divBdr>
            </w:div>
            <w:div w:id="26372116">
              <w:marLeft w:val="0"/>
              <w:marRight w:val="0"/>
              <w:marTop w:val="0"/>
              <w:marBottom w:val="0"/>
              <w:divBdr>
                <w:top w:val="none" w:sz="0" w:space="0" w:color="auto"/>
                <w:left w:val="none" w:sz="0" w:space="0" w:color="auto"/>
                <w:bottom w:val="none" w:sz="0" w:space="0" w:color="auto"/>
                <w:right w:val="none" w:sz="0" w:space="0" w:color="auto"/>
              </w:divBdr>
            </w:div>
            <w:div w:id="1572227301">
              <w:marLeft w:val="0"/>
              <w:marRight w:val="0"/>
              <w:marTop w:val="0"/>
              <w:marBottom w:val="0"/>
              <w:divBdr>
                <w:top w:val="none" w:sz="0" w:space="0" w:color="auto"/>
                <w:left w:val="none" w:sz="0" w:space="0" w:color="auto"/>
                <w:bottom w:val="none" w:sz="0" w:space="0" w:color="auto"/>
                <w:right w:val="none" w:sz="0" w:space="0" w:color="auto"/>
              </w:divBdr>
            </w:div>
            <w:div w:id="322701475">
              <w:marLeft w:val="0"/>
              <w:marRight w:val="0"/>
              <w:marTop w:val="0"/>
              <w:marBottom w:val="0"/>
              <w:divBdr>
                <w:top w:val="none" w:sz="0" w:space="0" w:color="auto"/>
                <w:left w:val="none" w:sz="0" w:space="0" w:color="auto"/>
                <w:bottom w:val="none" w:sz="0" w:space="0" w:color="auto"/>
                <w:right w:val="none" w:sz="0" w:space="0" w:color="auto"/>
              </w:divBdr>
            </w:div>
            <w:div w:id="1496842471">
              <w:marLeft w:val="0"/>
              <w:marRight w:val="0"/>
              <w:marTop w:val="0"/>
              <w:marBottom w:val="0"/>
              <w:divBdr>
                <w:top w:val="none" w:sz="0" w:space="0" w:color="auto"/>
                <w:left w:val="none" w:sz="0" w:space="0" w:color="auto"/>
                <w:bottom w:val="none" w:sz="0" w:space="0" w:color="auto"/>
                <w:right w:val="none" w:sz="0" w:space="0" w:color="auto"/>
              </w:divBdr>
            </w:div>
            <w:div w:id="703333896">
              <w:marLeft w:val="0"/>
              <w:marRight w:val="0"/>
              <w:marTop w:val="0"/>
              <w:marBottom w:val="0"/>
              <w:divBdr>
                <w:top w:val="none" w:sz="0" w:space="0" w:color="auto"/>
                <w:left w:val="none" w:sz="0" w:space="0" w:color="auto"/>
                <w:bottom w:val="none" w:sz="0" w:space="0" w:color="auto"/>
                <w:right w:val="none" w:sz="0" w:space="0" w:color="auto"/>
              </w:divBdr>
            </w:div>
            <w:div w:id="1893693516">
              <w:marLeft w:val="0"/>
              <w:marRight w:val="0"/>
              <w:marTop w:val="0"/>
              <w:marBottom w:val="0"/>
              <w:divBdr>
                <w:top w:val="none" w:sz="0" w:space="0" w:color="auto"/>
                <w:left w:val="none" w:sz="0" w:space="0" w:color="auto"/>
                <w:bottom w:val="none" w:sz="0" w:space="0" w:color="auto"/>
                <w:right w:val="none" w:sz="0" w:space="0" w:color="auto"/>
              </w:divBdr>
            </w:div>
            <w:div w:id="666597707">
              <w:marLeft w:val="0"/>
              <w:marRight w:val="0"/>
              <w:marTop w:val="0"/>
              <w:marBottom w:val="0"/>
              <w:divBdr>
                <w:top w:val="none" w:sz="0" w:space="0" w:color="auto"/>
                <w:left w:val="none" w:sz="0" w:space="0" w:color="auto"/>
                <w:bottom w:val="none" w:sz="0" w:space="0" w:color="auto"/>
                <w:right w:val="none" w:sz="0" w:space="0" w:color="auto"/>
              </w:divBdr>
            </w:div>
            <w:div w:id="1280799721">
              <w:marLeft w:val="0"/>
              <w:marRight w:val="0"/>
              <w:marTop w:val="0"/>
              <w:marBottom w:val="0"/>
              <w:divBdr>
                <w:top w:val="none" w:sz="0" w:space="0" w:color="auto"/>
                <w:left w:val="none" w:sz="0" w:space="0" w:color="auto"/>
                <w:bottom w:val="none" w:sz="0" w:space="0" w:color="auto"/>
                <w:right w:val="none" w:sz="0" w:space="0" w:color="auto"/>
              </w:divBdr>
            </w:div>
            <w:div w:id="1480612989">
              <w:marLeft w:val="0"/>
              <w:marRight w:val="0"/>
              <w:marTop w:val="0"/>
              <w:marBottom w:val="0"/>
              <w:divBdr>
                <w:top w:val="none" w:sz="0" w:space="0" w:color="auto"/>
                <w:left w:val="none" w:sz="0" w:space="0" w:color="auto"/>
                <w:bottom w:val="none" w:sz="0" w:space="0" w:color="auto"/>
                <w:right w:val="none" w:sz="0" w:space="0" w:color="auto"/>
              </w:divBdr>
            </w:div>
            <w:div w:id="1427992293">
              <w:marLeft w:val="0"/>
              <w:marRight w:val="0"/>
              <w:marTop w:val="0"/>
              <w:marBottom w:val="0"/>
              <w:divBdr>
                <w:top w:val="none" w:sz="0" w:space="0" w:color="auto"/>
                <w:left w:val="none" w:sz="0" w:space="0" w:color="auto"/>
                <w:bottom w:val="none" w:sz="0" w:space="0" w:color="auto"/>
                <w:right w:val="none" w:sz="0" w:space="0" w:color="auto"/>
              </w:divBdr>
            </w:div>
            <w:div w:id="1600914284">
              <w:marLeft w:val="0"/>
              <w:marRight w:val="0"/>
              <w:marTop w:val="0"/>
              <w:marBottom w:val="0"/>
              <w:divBdr>
                <w:top w:val="none" w:sz="0" w:space="0" w:color="auto"/>
                <w:left w:val="none" w:sz="0" w:space="0" w:color="auto"/>
                <w:bottom w:val="none" w:sz="0" w:space="0" w:color="auto"/>
                <w:right w:val="none" w:sz="0" w:space="0" w:color="auto"/>
              </w:divBdr>
            </w:div>
            <w:div w:id="1130711553">
              <w:marLeft w:val="0"/>
              <w:marRight w:val="0"/>
              <w:marTop w:val="0"/>
              <w:marBottom w:val="0"/>
              <w:divBdr>
                <w:top w:val="none" w:sz="0" w:space="0" w:color="auto"/>
                <w:left w:val="none" w:sz="0" w:space="0" w:color="auto"/>
                <w:bottom w:val="none" w:sz="0" w:space="0" w:color="auto"/>
                <w:right w:val="none" w:sz="0" w:space="0" w:color="auto"/>
              </w:divBdr>
            </w:div>
            <w:div w:id="695622355">
              <w:marLeft w:val="0"/>
              <w:marRight w:val="0"/>
              <w:marTop w:val="0"/>
              <w:marBottom w:val="0"/>
              <w:divBdr>
                <w:top w:val="none" w:sz="0" w:space="0" w:color="auto"/>
                <w:left w:val="none" w:sz="0" w:space="0" w:color="auto"/>
                <w:bottom w:val="none" w:sz="0" w:space="0" w:color="auto"/>
                <w:right w:val="none" w:sz="0" w:space="0" w:color="auto"/>
              </w:divBdr>
            </w:div>
            <w:div w:id="1917400082">
              <w:marLeft w:val="0"/>
              <w:marRight w:val="0"/>
              <w:marTop w:val="0"/>
              <w:marBottom w:val="0"/>
              <w:divBdr>
                <w:top w:val="none" w:sz="0" w:space="0" w:color="auto"/>
                <w:left w:val="none" w:sz="0" w:space="0" w:color="auto"/>
                <w:bottom w:val="none" w:sz="0" w:space="0" w:color="auto"/>
                <w:right w:val="none" w:sz="0" w:space="0" w:color="auto"/>
              </w:divBdr>
            </w:div>
            <w:div w:id="589892986">
              <w:marLeft w:val="0"/>
              <w:marRight w:val="0"/>
              <w:marTop w:val="0"/>
              <w:marBottom w:val="0"/>
              <w:divBdr>
                <w:top w:val="none" w:sz="0" w:space="0" w:color="auto"/>
                <w:left w:val="none" w:sz="0" w:space="0" w:color="auto"/>
                <w:bottom w:val="none" w:sz="0" w:space="0" w:color="auto"/>
                <w:right w:val="none" w:sz="0" w:space="0" w:color="auto"/>
              </w:divBdr>
            </w:div>
            <w:div w:id="2093046494">
              <w:marLeft w:val="0"/>
              <w:marRight w:val="0"/>
              <w:marTop w:val="0"/>
              <w:marBottom w:val="0"/>
              <w:divBdr>
                <w:top w:val="none" w:sz="0" w:space="0" w:color="auto"/>
                <w:left w:val="none" w:sz="0" w:space="0" w:color="auto"/>
                <w:bottom w:val="none" w:sz="0" w:space="0" w:color="auto"/>
                <w:right w:val="none" w:sz="0" w:space="0" w:color="auto"/>
              </w:divBdr>
            </w:div>
            <w:div w:id="356807867">
              <w:marLeft w:val="0"/>
              <w:marRight w:val="0"/>
              <w:marTop w:val="0"/>
              <w:marBottom w:val="0"/>
              <w:divBdr>
                <w:top w:val="none" w:sz="0" w:space="0" w:color="auto"/>
                <w:left w:val="none" w:sz="0" w:space="0" w:color="auto"/>
                <w:bottom w:val="none" w:sz="0" w:space="0" w:color="auto"/>
                <w:right w:val="none" w:sz="0" w:space="0" w:color="auto"/>
              </w:divBdr>
            </w:div>
            <w:div w:id="1427769605">
              <w:marLeft w:val="0"/>
              <w:marRight w:val="0"/>
              <w:marTop w:val="0"/>
              <w:marBottom w:val="0"/>
              <w:divBdr>
                <w:top w:val="none" w:sz="0" w:space="0" w:color="auto"/>
                <w:left w:val="none" w:sz="0" w:space="0" w:color="auto"/>
                <w:bottom w:val="none" w:sz="0" w:space="0" w:color="auto"/>
                <w:right w:val="none" w:sz="0" w:space="0" w:color="auto"/>
              </w:divBdr>
            </w:div>
            <w:div w:id="2121103782">
              <w:marLeft w:val="0"/>
              <w:marRight w:val="0"/>
              <w:marTop w:val="0"/>
              <w:marBottom w:val="0"/>
              <w:divBdr>
                <w:top w:val="none" w:sz="0" w:space="0" w:color="auto"/>
                <w:left w:val="none" w:sz="0" w:space="0" w:color="auto"/>
                <w:bottom w:val="none" w:sz="0" w:space="0" w:color="auto"/>
                <w:right w:val="none" w:sz="0" w:space="0" w:color="auto"/>
              </w:divBdr>
            </w:div>
            <w:div w:id="200476715">
              <w:marLeft w:val="0"/>
              <w:marRight w:val="0"/>
              <w:marTop w:val="0"/>
              <w:marBottom w:val="0"/>
              <w:divBdr>
                <w:top w:val="none" w:sz="0" w:space="0" w:color="auto"/>
                <w:left w:val="none" w:sz="0" w:space="0" w:color="auto"/>
                <w:bottom w:val="none" w:sz="0" w:space="0" w:color="auto"/>
                <w:right w:val="none" w:sz="0" w:space="0" w:color="auto"/>
              </w:divBdr>
            </w:div>
            <w:div w:id="1641760903">
              <w:marLeft w:val="0"/>
              <w:marRight w:val="0"/>
              <w:marTop w:val="0"/>
              <w:marBottom w:val="0"/>
              <w:divBdr>
                <w:top w:val="none" w:sz="0" w:space="0" w:color="auto"/>
                <w:left w:val="none" w:sz="0" w:space="0" w:color="auto"/>
                <w:bottom w:val="none" w:sz="0" w:space="0" w:color="auto"/>
                <w:right w:val="none" w:sz="0" w:space="0" w:color="auto"/>
              </w:divBdr>
            </w:div>
            <w:div w:id="2093770233">
              <w:marLeft w:val="0"/>
              <w:marRight w:val="0"/>
              <w:marTop w:val="0"/>
              <w:marBottom w:val="0"/>
              <w:divBdr>
                <w:top w:val="none" w:sz="0" w:space="0" w:color="auto"/>
                <w:left w:val="none" w:sz="0" w:space="0" w:color="auto"/>
                <w:bottom w:val="none" w:sz="0" w:space="0" w:color="auto"/>
                <w:right w:val="none" w:sz="0" w:space="0" w:color="auto"/>
              </w:divBdr>
            </w:div>
            <w:div w:id="479689407">
              <w:marLeft w:val="0"/>
              <w:marRight w:val="0"/>
              <w:marTop w:val="0"/>
              <w:marBottom w:val="0"/>
              <w:divBdr>
                <w:top w:val="none" w:sz="0" w:space="0" w:color="auto"/>
                <w:left w:val="none" w:sz="0" w:space="0" w:color="auto"/>
                <w:bottom w:val="none" w:sz="0" w:space="0" w:color="auto"/>
                <w:right w:val="none" w:sz="0" w:space="0" w:color="auto"/>
              </w:divBdr>
            </w:div>
            <w:div w:id="542867287">
              <w:marLeft w:val="0"/>
              <w:marRight w:val="0"/>
              <w:marTop w:val="0"/>
              <w:marBottom w:val="0"/>
              <w:divBdr>
                <w:top w:val="none" w:sz="0" w:space="0" w:color="auto"/>
                <w:left w:val="none" w:sz="0" w:space="0" w:color="auto"/>
                <w:bottom w:val="none" w:sz="0" w:space="0" w:color="auto"/>
                <w:right w:val="none" w:sz="0" w:space="0" w:color="auto"/>
              </w:divBdr>
            </w:div>
            <w:div w:id="1213731153">
              <w:marLeft w:val="0"/>
              <w:marRight w:val="0"/>
              <w:marTop w:val="0"/>
              <w:marBottom w:val="0"/>
              <w:divBdr>
                <w:top w:val="none" w:sz="0" w:space="0" w:color="auto"/>
                <w:left w:val="none" w:sz="0" w:space="0" w:color="auto"/>
                <w:bottom w:val="none" w:sz="0" w:space="0" w:color="auto"/>
                <w:right w:val="none" w:sz="0" w:space="0" w:color="auto"/>
              </w:divBdr>
            </w:div>
            <w:div w:id="1384596280">
              <w:marLeft w:val="0"/>
              <w:marRight w:val="0"/>
              <w:marTop w:val="0"/>
              <w:marBottom w:val="0"/>
              <w:divBdr>
                <w:top w:val="none" w:sz="0" w:space="0" w:color="auto"/>
                <w:left w:val="none" w:sz="0" w:space="0" w:color="auto"/>
                <w:bottom w:val="none" w:sz="0" w:space="0" w:color="auto"/>
                <w:right w:val="none" w:sz="0" w:space="0" w:color="auto"/>
              </w:divBdr>
            </w:div>
            <w:div w:id="1185362702">
              <w:marLeft w:val="0"/>
              <w:marRight w:val="0"/>
              <w:marTop w:val="0"/>
              <w:marBottom w:val="0"/>
              <w:divBdr>
                <w:top w:val="none" w:sz="0" w:space="0" w:color="auto"/>
                <w:left w:val="none" w:sz="0" w:space="0" w:color="auto"/>
                <w:bottom w:val="none" w:sz="0" w:space="0" w:color="auto"/>
                <w:right w:val="none" w:sz="0" w:space="0" w:color="auto"/>
              </w:divBdr>
            </w:div>
            <w:div w:id="1094522154">
              <w:marLeft w:val="0"/>
              <w:marRight w:val="0"/>
              <w:marTop w:val="0"/>
              <w:marBottom w:val="0"/>
              <w:divBdr>
                <w:top w:val="none" w:sz="0" w:space="0" w:color="auto"/>
                <w:left w:val="none" w:sz="0" w:space="0" w:color="auto"/>
                <w:bottom w:val="none" w:sz="0" w:space="0" w:color="auto"/>
                <w:right w:val="none" w:sz="0" w:space="0" w:color="auto"/>
              </w:divBdr>
            </w:div>
            <w:div w:id="1736467900">
              <w:marLeft w:val="0"/>
              <w:marRight w:val="0"/>
              <w:marTop w:val="0"/>
              <w:marBottom w:val="0"/>
              <w:divBdr>
                <w:top w:val="none" w:sz="0" w:space="0" w:color="auto"/>
                <w:left w:val="none" w:sz="0" w:space="0" w:color="auto"/>
                <w:bottom w:val="none" w:sz="0" w:space="0" w:color="auto"/>
                <w:right w:val="none" w:sz="0" w:space="0" w:color="auto"/>
              </w:divBdr>
            </w:div>
            <w:div w:id="2054382284">
              <w:marLeft w:val="0"/>
              <w:marRight w:val="0"/>
              <w:marTop w:val="0"/>
              <w:marBottom w:val="0"/>
              <w:divBdr>
                <w:top w:val="none" w:sz="0" w:space="0" w:color="auto"/>
                <w:left w:val="none" w:sz="0" w:space="0" w:color="auto"/>
                <w:bottom w:val="none" w:sz="0" w:space="0" w:color="auto"/>
                <w:right w:val="none" w:sz="0" w:space="0" w:color="auto"/>
              </w:divBdr>
            </w:div>
            <w:div w:id="1222332102">
              <w:marLeft w:val="0"/>
              <w:marRight w:val="0"/>
              <w:marTop w:val="0"/>
              <w:marBottom w:val="0"/>
              <w:divBdr>
                <w:top w:val="none" w:sz="0" w:space="0" w:color="auto"/>
                <w:left w:val="none" w:sz="0" w:space="0" w:color="auto"/>
                <w:bottom w:val="none" w:sz="0" w:space="0" w:color="auto"/>
                <w:right w:val="none" w:sz="0" w:space="0" w:color="auto"/>
              </w:divBdr>
            </w:div>
            <w:div w:id="591746212">
              <w:marLeft w:val="0"/>
              <w:marRight w:val="0"/>
              <w:marTop w:val="0"/>
              <w:marBottom w:val="0"/>
              <w:divBdr>
                <w:top w:val="none" w:sz="0" w:space="0" w:color="auto"/>
                <w:left w:val="none" w:sz="0" w:space="0" w:color="auto"/>
                <w:bottom w:val="none" w:sz="0" w:space="0" w:color="auto"/>
                <w:right w:val="none" w:sz="0" w:space="0" w:color="auto"/>
              </w:divBdr>
            </w:div>
            <w:div w:id="722171068">
              <w:marLeft w:val="0"/>
              <w:marRight w:val="0"/>
              <w:marTop w:val="0"/>
              <w:marBottom w:val="0"/>
              <w:divBdr>
                <w:top w:val="none" w:sz="0" w:space="0" w:color="auto"/>
                <w:left w:val="none" w:sz="0" w:space="0" w:color="auto"/>
                <w:bottom w:val="none" w:sz="0" w:space="0" w:color="auto"/>
                <w:right w:val="none" w:sz="0" w:space="0" w:color="auto"/>
              </w:divBdr>
            </w:div>
            <w:div w:id="2003658750">
              <w:marLeft w:val="0"/>
              <w:marRight w:val="0"/>
              <w:marTop w:val="0"/>
              <w:marBottom w:val="0"/>
              <w:divBdr>
                <w:top w:val="none" w:sz="0" w:space="0" w:color="auto"/>
                <w:left w:val="none" w:sz="0" w:space="0" w:color="auto"/>
                <w:bottom w:val="none" w:sz="0" w:space="0" w:color="auto"/>
                <w:right w:val="none" w:sz="0" w:space="0" w:color="auto"/>
              </w:divBdr>
            </w:div>
            <w:div w:id="774010740">
              <w:marLeft w:val="0"/>
              <w:marRight w:val="0"/>
              <w:marTop w:val="0"/>
              <w:marBottom w:val="0"/>
              <w:divBdr>
                <w:top w:val="none" w:sz="0" w:space="0" w:color="auto"/>
                <w:left w:val="none" w:sz="0" w:space="0" w:color="auto"/>
                <w:bottom w:val="none" w:sz="0" w:space="0" w:color="auto"/>
                <w:right w:val="none" w:sz="0" w:space="0" w:color="auto"/>
              </w:divBdr>
            </w:div>
            <w:div w:id="1289705434">
              <w:marLeft w:val="0"/>
              <w:marRight w:val="0"/>
              <w:marTop w:val="0"/>
              <w:marBottom w:val="0"/>
              <w:divBdr>
                <w:top w:val="none" w:sz="0" w:space="0" w:color="auto"/>
                <w:left w:val="none" w:sz="0" w:space="0" w:color="auto"/>
                <w:bottom w:val="none" w:sz="0" w:space="0" w:color="auto"/>
                <w:right w:val="none" w:sz="0" w:space="0" w:color="auto"/>
              </w:divBdr>
            </w:div>
            <w:div w:id="1646857818">
              <w:marLeft w:val="0"/>
              <w:marRight w:val="0"/>
              <w:marTop w:val="0"/>
              <w:marBottom w:val="0"/>
              <w:divBdr>
                <w:top w:val="none" w:sz="0" w:space="0" w:color="auto"/>
                <w:left w:val="none" w:sz="0" w:space="0" w:color="auto"/>
                <w:bottom w:val="none" w:sz="0" w:space="0" w:color="auto"/>
                <w:right w:val="none" w:sz="0" w:space="0" w:color="auto"/>
              </w:divBdr>
            </w:div>
            <w:div w:id="604770887">
              <w:marLeft w:val="0"/>
              <w:marRight w:val="0"/>
              <w:marTop w:val="0"/>
              <w:marBottom w:val="0"/>
              <w:divBdr>
                <w:top w:val="none" w:sz="0" w:space="0" w:color="auto"/>
                <w:left w:val="none" w:sz="0" w:space="0" w:color="auto"/>
                <w:bottom w:val="none" w:sz="0" w:space="0" w:color="auto"/>
                <w:right w:val="none" w:sz="0" w:space="0" w:color="auto"/>
              </w:divBdr>
            </w:div>
            <w:div w:id="807284802">
              <w:marLeft w:val="0"/>
              <w:marRight w:val="0"/>
              <w:marTop w:val="0"/>
              <w:marBottom w:val="0"/>
              <w:divBdr>
                <w:top w:val="none" w:sz="0" w:space="0" w:color="auto"/>
                <w:left w:val="none" w:sz="0" w:space="0" w:color="auto"/>
                <w:bottom w:val="none" w:sz="0" w:space="0" w:color="auto"/>
                <w:right w:val="none" w:sz="0" w:space="0" w:color="auto"/>
              </w:divBdr>
            </w:div>
            <w:div w:id="2065175066">
              <w:marLeft w:val="0"/>
              <w:marRight w:val="0"/>
              <w:marTop w:val="0"/>
              <w:marBottom w:val="0"/>
              <w:divBdr>
                <w:top w:val="none" w:sz="0" w:space="0" w:color="auto"/>
                <w:left w:val="none" w:sz="0" w:space="0" w:color="auto"/>
                <w:bottom w:val="none" w:sz="0" w:space="0" w:color="auto"/>
                <w:right w:val="none" w:sz="0" w:space="0" w:color="auto"/>
              </w:divBdr>
            </w:div>
            <w:div w:id="2007437202">
              <w:marLeft w:val="0"/>
              <w:marRight w:val="0"/>
              <w:marTop w:val="0"/>
              <w:marBottom w:val="0"/>
              <w:divBdr>
                <w:top w:val="none" w:sz="0" w:space="0" w:color="auto"/>
                <w:left w:val="none" w:sz="0" w:space="0" w:color="auto"/>
                <w:bottom w:val="none" w:sz="0" w:space="0" w:color="auto"/>
                <w:right w:val="none" w:sz="0" w:space="0" w:color="auto"/>
              </w:divBdr>
            </w:div>
            <w:div w:id="1719888867">
              <w:marLeft w:val="0"/>
              <w:marRight w:val="0"/>
              <w:marTop w:val="0"/>
              <w:marBottom w:val="0"/>
              <w:divBdr>
                <w:top w:val="none" w:sz="0" w:space="0" w:color="auto"/>
                <w:left w:val="none" w:sz="0" w:space="0" w:color="auto"/>
                <w:bottom w:val="none" w:sz="0" w:space="0" w:color="auto"/>
                <w:right w:val="none" w:sz="0" w:space="0" w:color="auto"/>
              </w:divBdr>
            </w:div>
            <w:div w:id="234319531">
              <w:marLeft w:val="0"/>
              <w:marRight w:val="0"/>
              <w:marTop w:val="0"/>
              <w:marBottom w:val="0"/>
              <w:divBdr>
                <w:top w:val="none" w:sz="0" w:space="0" w:color="auto"/>
                <w:left w:val="none" w:sz="0" w:space="0" w:color="auto"/>
                <w:bottom w:val="none" w:sz="0" w:space="0" w:color="auto"/>
                <w:right w:val="none" w:sz="0" w:space="0" w:color="auto"/>
              </w:divBdr>
            </w:div>
            <w:div w:id="839083745">
              <w:marLeft w:val="0"/>
              <w:marRight w:val="0"/>
              <w:marTop w:val="0"/>
              <w:marBottom w:val="0"/>
              <w:divBdr>
                <w:top w:val="none" w:sz="0" w:space="0" w:color="auto"/>
                <w:left w:val="none" w:sz="0" w:space="0" w:color="auto"/>
                <w:bottom w:val="none" w:sz="0" w:space="0" w:color="auto"/>
                <w:right w:val="none" w:sz="0" w:space="0" w:color="auto"/>
              </w:divBdr>
            </w:div>
            <w:div w:id="1814329415">
              <w:marLeft w:val="0"/>
              <w:marRight w:val="0"/>
              <w:marTop w:val="0"/>
              <w:marBottom w:val="0"/>
              <w:divBdr>
                <w:top w:val="none" w:sz="0" w:space="0" w:color="auto"/>
                <w:left w:val="none" w:sz="0" w:space="0" w:color="auto"/>
                <w:bottom w:val="none" w:sz="0" w:space="0" w:color="auto"/>
                <w:right w:val="none" w:sz="0" w:space="0" w:color="auto"/>
              </w:divBdr>
            </w:div>
            <w:div w:id="1964918300">
              <w:marLeft w:val="0"/>
              <w:marRight w:val="0"/>
              <w:marTop w:val="0"/>
              <w:marBottom w:val="0"/>
              <w:divBdr>
                <w:top w:val="none" w:sz="0" w:space="0" w:color="auto"/>
                <w:left w:val="none" w:sz="0" w:space="0" w:color="auto"/>
                <w:bottom w:val="none" w:sz="0" w:space="0" w:color="auto"/>
                <w:right w:val="none" w:sz="0" w:space="0" w:color="auto"/>
              </w:divBdr>
            </w:div>
            <w:div w:id="1288047439">
              <w:marLeft w:val="0"/>
              <w:marRight w:val="0"/>
              <w:marTop w:val="0"/>
              <w:marBottom w:val="0"/>
              <w:divBdr>
                <w:top w:val="none" w:sz="0" w:space="0" w:color="auto"/>
                <w:left w:val="none" w:sz="0" w:space="0" w:color="auto"/>
                <w:bottom w:val="none" w:sz="0" w:space="0" w:color="auto"/>
                <w:right w:val="none" w:sz="0" w:space="0" w:color="auto"/>
              </w:divBdr>
            </w:div>
            <w:div w:id="1345590203">
              <w:marLeft w:val="0"/>
              <w:marRight w:val="0"/>
              <w:marTop w:val="0"/>
              <w:marBottom w:val="0"/>
              <w:divBdr>
                <w:top w:val="none" w:sz="0" w:space="0" w:color="auto"/>
                <w:left w:val="none" w:sz="0" w:space="0" w:color="auto"/>
                <w:bottom w:val="none" w:sz="0" w:space="0" w:color="auto"/>
                <w:right w:val="none" w:sz="0" w:space="0" w:color="auto"/>
              </w:divBdr>
            </w:div>
            <w:div w:id="1808813687">
              <w:marLeft w:val="0"/>
              <w:marRight w:val="0"/>
              <w:marTop w:val="0"/>
              <w:marBottom w:val="0"/>
              <w:divBdr>
                <w:top w:val="none" w:sz="0" w:space="0" w:color="auto"/>
                <w:left w:val="none" w:sz="0" w:space="0" w:color="auto"/>
                <w:bottom w:val="none" w:sz="0" w:space="0" w:color="auto"/>
                <w:right w:val="none" w:sz="0" w:space="0" w:color="auto"/>
              </w:divBdr>
            </w:div>
            <w:div w:id="1438520586">
              <w:marLeft w:val="0"/>
              <w:marRight w:val="0"/>
              <w:marTop w:val="0"/>
              <w:marBottom w:val="0"/>
              <w:divBdr>
                <w:top w:val="none" w:sz="0" w:space="0" w:color="auto"/>
                <w:left w:val="none" w:sz="0" w:space="0" w:color="auto"/>
                <w:bottom w:val="none" w:sz="0" w:space="0" w:color="auto"/>
                <w:right w:val="none" w:sz="0" w:space="0" w:color="auto"/>
              </w:divBdr>
            </w:div>
            <w:div w:id="477066703">
              <w:marLeft w:val="0"/>
              <w:marRight w:val="0"/>
              <w:marTop w:val="0"/>
              <w:marBottom w:val="0"/>
              <w:divBdr>
                <w:top w:val="none" w:sz="0" w:space="0" w:color="auto"/>
                <w:left w:val="none" w:sz="0" w:space="0" w:color="auto"/>
                <w:bottom w:val="none" w:sz="0" w:space="0" w:color="auto"/>
                <w:right w:val="none" w:sz="0" w:space="0" w:color="auto"/>
              </w:divBdr>
            </w:div>
            <w:div w:id="728965969">
              <w:marLeft w:val="0"/>
              <w:marRight w:val="0"/>
              <w:marTop w:val="0"/>
              <w:marBottom w:val="0"/>
              <w:divBdr>
                <w:top w:val="none" w:sz="0" w:space="0" w:color="auto"/>
                <w:left w:val="none" w:sz="0" w:space="0" w:color="auto"/>
                <w:bottom w:val="none" w:sz="0" w:space="0" w:color="auto"/>
                <w:right w:val="none" w:sz="0" w:space="0" w:color="auto"/>
              </w:divBdr>
            </w:div>
            <w:div w:id="1966236538">
              <w:marLeft w:val="0"/>
              <w:marRight w:val="0"/>
              <w:marTop w:val="0"/>
              <w:marBottom w:val="0"/>
              <w:divBdr>
                <w:top w:val="none" w:sz="0" w:space="0" w:color="auto"/>
                <w:left w:val="none" w:sz="0" w:space="0" w:color="auto"/>
                <w:bottom w:val="none" w:sz="0" w:space="0" w:color="auto"/>
                <w:right w:val="none" w:sz="0" w:space="0" w:color="auto"/>
              </w:divBdr>
            </w:div>
            <w:div w:id="1975213818">
              <w:marLeft w:val="0"/>
              <w:marRight w:val="0"/>
              <w:marTop w:val="0"/>
              <w:marBottom w:val="0"/>
              <w:divBdr>
                <w:top w:val="none" w:sz="0" w:space="0" w:color="auto"/>
                <w:left w:val="none" w:sz="0" w:space="0" w:color="auto"/>
                <w:bottom w:val="none" w:sz="0" w:space="0" w:color="auto"/>
                <w:right w:val="none" w:sz="0" w:space="0" w:color="auto"/>
              </w:divBdr>
            </w:div>
            <w:div w:id="774905496">
              <w:marLeft w:val="0"/>
              <w:marRight w:val="0"/>
              <w:marTop w:val="0"/>
              <w:marBottom w:val="0"/>
              <w:divBdr>
                <w:top w:val="none" w:sz="0" w:space="0" w:color="auto"/>
                <w:left w:val="none" w:sz="0" w:space="0" w:color="auto"/>
                <w:bottom w:val="none" w:sz="0" w:space="0" w:color="auto"/>
                <w:right w:val="none" w:sz="0" w:space="0" w:color="auto"/>
              </w:divBdr>
            </w:div>
            <w:div w:id="949122794">
              <w:marLeft w:val="0"/>
              <w:marRight w:val="0"/>
              <w:marTop w:val="0"/>
              <w:marBottom w:val="0"/>
              <w:divBdr>
                <w:top w:val="none" w:sz="0" w:space="0" w:color="auto"/>
                <w:left w:val="none" w:sz="0" w:space="0" w:color="auto"/>
                <w:bottom w:val="none" w:sz="0" w:space="0" w:color="auto"/>
                <w:right w:val="none" w:sz="0" w:space="0" w:color="auto"/>
              </w:divBdr>
            </w:div>
            <w:div w:id="214656837">
              <w:marLeft w:val="0"/>
              <w:marRight w:val="0"/>
              <w:marTop w:val="0"/>
              <w:marBottom w:val="0"/>
              <w:divBdr>
                <w:top w:val="none" w:sz="0" w:space="0" w:color="auto"/>
                <w:left w:val="none" w:sz="0" w:space="0" w:color="auto"/>
                <w:bottom w:val="none" w:sz="0" w:space="0" w:color="auto"/>
                <w:right w:val="none" w:sz="0" w:space="0" w:color="auto"/>
              </w:divBdr>
            </w:div>
            <w:div w:id="1700666075">
              <w:marLeft w:val="0"/>
              <w:marRight w:val="0"/>
              <w:marTop w:val="0"/>
              <w:marBottom w:val="0"/>
              <w:divBdr>
                <w:top w:val="none" w:sz="0" w:space="0" w:color="auto"/>
                <w:left w:val="none" w:sz="0" w:space="0" w:color="auto"/>
                <w:bottom w:val="none" w:sz="0" w:space="0" w:color="auto"/>
                <w:right w:val="none" w:sz="0" w:space="0" w:color="auto"/>
              </w:divBdr>
            </w:div>
            <w:div w:id="1514341960">
              <w:marLeft w:val="0"/>
              <w:marRight w:val="0"/>
              <w:marTop w:val="0"/>
              <w:marBottom w:val="0"/>
              <w:divBdr>
                <w:top w:val="none" w:sz="0" w:space="0" w:color="auto"/>
                <w:left w:val="none" w:sz="0" w:space="0" w:color="auto"/>
                <w:bottom w:val="none" w:sz="0" w:space="0" w:color="auto"/>
                <w:right w:val="none" w:sz="0" w:space="0" w:color="auto"/>
              </w:divBdr>
            </w:div>
            <w:div w:id="2090617873">
              <w:marLeft w:val="0"/>
              <w:marRight w:val="0"/>
              <w:marTop w:val="0"/>
              <w:marBottom w:val="0"/>
              <w:divBdr>
                <w:top w:val="none" w:sz="0" w:space="0" w:color="auto"/>
                <w:left w:val="none" w:sz="0" w:space="0" w:color="auto"/>
                <w:bottom w:val="none" w:sz="0" w:space="0" w:color="auto"/>
                <w:right w:val="none" w:sz="0" w:space="0" w:color="auto"/>
              </w:divBdr>
            </w:div>
            <w:div w:id="1157382992">
              <w:marLeft w:val="0"/>
              <w:marRight w:val="0"/>
              <w:marTop w:val="0"/>
              <w:marBottom w:val="0"/>
              <w:divBdr>
                <w:top w:val="none" w:sz="0" w:space="0" w:color="auto"/>
                <w:left w:val="none" w:sz="0" w:space="0" w:color="auto"/>
                <w:bottom w:val="none" w:sz="0" w:space="0" w:color="auto"/>
                <w:right w:val="none" w:sz="0" w:space="0" w:color="auto"/>
              </w:divBdr>
            </w:div>
            <w:div w:id="1846900183">
              <w:marLeft w:val="0"/>
              <w:marRight w:val="0"/>
              <w:marTop w:val="0"/>
              <w:marBottom w:val="0"/>
              <w:divBdr>
                <w:top w:val="none" w:sz="0" w:space="0" w:color="auto"/>
                <w:left w:val="none" w:sz="0" w:space="0" w:color="auto"/>
                <w:bottom w:val="none" w:sz="0" w:space="0" w:color="auto"/>
                <w:right w:val="none" w:sz="0" w:space="0" w:color="auto"/>
              </w:divBdr>
            </w:div>
            <w:div w:id="1691175154">
              <w:marLeft w:val="0"/>
              <w:marRight w:val="0"/>
              <w:marTop w:val="0"/>
              <w:marBottom w:val="0"/>
              <w:divBdr>
                <w:top w:val="none" w:sz="0" w:space="0" w:color="auto"/>
                <w:left w:val="none" w:sz="0" w:space="0" w:color="auto"/>
                <w:bottom w:val="none" w:sz="0" w:space="0" w:color="auto"/>
                <w:right w:val="none" w:sz="0" w:space="0" w:color="auto"/>
              </w:divBdr>
            </w:div>
            <w:div w:id="209152263">
              <w:marLeft w:val="0"/>
              <w:marRight w:val="0"/>
              <w:marTop w:val="0"/>
              <w:marBottom w:val="0"/>
              <w:divBdr>
                <w:top w:val="none" w:sz="0" w:space="0" w:color="auto"/>
                <w:left w:val="none" w:sz="0" w:space="0" w:color="auto"/>
                <w:bottom w:val="none" w:sz="0" w:space="0" w:color="auto"/>
                <w:right w:val="none" w:sz="0" w:space="0" w:color="auto"/>
              </w:divBdr>
            </w:div>
            <w:div w:id="1763185045">
              <w:marLeft w:val="0"/>
              <w:marRight w:val="0"/>
              <w:marTop w:val="0"/>
              <w:marBottom w:val="0"/>
              <w:divBdr>
                <w:top w:val="none" w:sz="0" w:space="0" w:color="auto"/>
                <w:left w:val="none" w:sz="0" w:space="0" w:color="auto"/>
                <w:bottom w:val="none" w:sz="0" w:space="0" w:color="auto"/>
                <w:right w:val="none" w:sz="0" w:space="0" w:color="auto"/>
              </w:divBdr>
            </w:div>
            <w:div w:id="196049198">
              <w:marLeft w:val="0"/>
              <w:marRight w:val="0"/>
              <w:marTop w:val="0"/>
              <w:marBottom w:val="0"/>
              <w:divBdr>
                <w:top w:val="none" w:sz="0" w:space="0" w:color="auto"/>
                <w:left w:val="none" w:sz="0" w:space="0" w:color="auto"/>
                <w:bottom w:val="none" w:sz="0" w:space="0" w:color="auto"/>
                <w:right w:val="none" w:sz="0" w:space="0" w:color="auto"/>
              </w:divBdr>
            </w:div>
            <w:div w:id="407653266">
              <w:marLeft w:val="0"/>
              <w:marRight w:val="0"/>
              <w:marTop w:val="0"/>
              <w:marBottom w:val="0"/>
              <w:divBdr>
                <w:top w:val="none" w:sz="0" w:space="0" w:color="auto"/>
                <w:left w:val="none" w:sz="0" w:space="0" w:color="auto"/>
                <w:bottom w:val="none" w:sz="0" w:space="0" w:color="auto"/>
                <w:right w:val="none" w:sz="0" w:space="0" w:color="auto"/>
              </w:divBdr>
            </w:div>
            <w:div w:id="1099255663">
              <w:marLeft w:val="0"/>
              <w:marRight w:val="0"/>
              <w:marTop w:val="0"/>
              <w:marBottom w:val="0"/>
              <w:divBdr>
                <w:top w:val="none" w:sz="0" w:space="0" w:color="auto"/>
                <w:left w:val="none" w:sz="0" w:space="0" w:color="auto"/>
                <w:bottom w:val="none" w:sz="0" w:space="0" w:color="auto"/>
                <w:right w:val="none" w:sz="0" w:space="0" w:color="auto"/>
              </w:divBdr>
            </w:div>
            <w:div w:id="2143958158">
              <w:marLeft w:val="0"/>
              <w:marRight w:val="0"/>
              <w:marTop w:val="0"/>
              <w:marBottom w:val="0"/>
              <w:divBdr>
                <w:top w:val="none" w:sz="0" w:space="0" w:color="auto"/>
                <w:left w:val="none" w:sz="0" w:space="0" w:color="auto"/>
                <w:bottom w:val="none" w:sz="0" w:space="0" w:color="auto"/>
                <w:right w:val="none" w:sz="0" w:space="0" w:color="auto"/>
              </w:divBdr>
            </w:div>
            <w:div w:id="1185285385">
              <w:marLeft w:val="0"/>
              <w:marRight w:val="0"/>
              <w:marTop w:val="0"/>
              <w:marBottom w:val="0"/>
              <w:divBdr>
                <w:top w:val="none" w:sz="0" w:space="0" w:color="auto"/>
                <w:left w:val="none" w:sz="0" w:space="0" w:color="auto"/>
                <w:bottom w:val="none" w:sz="0" w:space="0" w:color="auto"/>
                <w:right w:val="none" w:sz="0" w:space="0" w:color="auto"/>
              </w:divBdr>
            </w:div>
            <w:div w:id="641429455">
              <w:marLeft w:val="0"/>
              <w:marRight w:val="0"/>
              <w:marTop w:val="0"/>
              <w:marBottom w:val="0"/>
              <w:divBdr>
                <w:top w:val="none" w:sz="0" w:space="0" w:color="auto"/>
                <w:left w:val="none" w:sz="0" w:space="0" w:color="auto"/>
                <w:bottom w:val="none" w:sz="0" w:space="0" w:color="auto"/>
                <w:right w:val="none" w:sz="0" w:space="0" w:color="auto"/>
              </w:divBdr>
            </w:div>
            <w:div w:id="63071147">
              <w:marLeft w:val="0"/>
              <w:marRight w:val="0"/>
              <w:marTop w:val="0"/>
              <w:marBottom w:val="0"/>
              <w:divBdr>
                <w:top w:val="none" w:sz="0" w:space="0" w:color="auto"/>
                <w:left w:val="none" w:sz="0" w:space="0" w:color="auto"/>
                <w:bottom w:val="none" w:sz="0" w:space="0" w:color="auto"/>
                <w:right w:val="none" w:sz="0" w:space="0" w:color="auto"/>
              </w:divBdr>
            </w:div>
            <w:div w:id="1263800585">
              <w:marLeft w:val="0"/>
              <w:marRight w:val="0"/>
              <w:marTop w:val="0"/>
              <w:marBottom w:val="0"/>
              <w:divBdr>
                <w:top w:val="none" w:sz="0" w:space="0" w:color="auto"/>
                <w:left w:val="none" w:sz="0" w:space="0" w:color="auto"/>
                <w:bottom w:val="none" w:sz="0" w:space="0" w:color="auto"/>
                <w:right w:val="none" w:sz="0" w:space="0" w:color="auto"/>
              </w:divBdr>
            </w:div>
            <w:div w:id="151802386">
              <w:marLeft w:val="0"/>
              <w:marRight w:val="0"/>
              <w:marTop w:val="0"/>
              <w:marBottom w:val="0"/>
              <w:divBdr>
                <w:top w:val="none" w:sz="0" w:space="0" w:color="auto"/>
                <w:left w:val="none" w:sz="0" w:space="0" w:color="auto"/>
                <w:bottom w:val="none" w:sz="0" w:space="0" w:color="auto"/>
                <w:right w:val="none" w:sz="0" w:space="0" w:color="auto"/>
              </w:divBdr>
            </w:div>
            <w:div w:id="800149375">
              <w:marLeft w:val="0"/>
              <w:marRight w:val="0"/>
              <w:marTop w:val="0"/>
              <w:marBottom w:val="0"/>
              <w:divBdr>
                <w:top w:val="none" w:sz="0" w:space="0" w:color="auto"/>
                <w:left w:val="none" w:sz="0" w:space="0" w:color="auto"/>
                <w:bottom w:val="none" w:sz="0" w:space="0" w:color="auto"/>
                <w:right w:val="none" w:sz="0" w:space="0" w:color="auto"/>
              </w:divBdr>
            </w:div>
            <w:div w:id="1526678807">
              <w:marLeft w:val="0"/>
              <w:marRight w:val="0"/>
              <w:marTop w:val="0"/>
              <w:marBottom w:val="0"/>
              <w:divBdr>
                <w:top w:val="none" w:sz="0" w:space="0" w:color="auto"/>
                <w:left w:val="none" w:sz="0" w:space="0" w:color="auto"/>
                <w:bottom w:val="none" w:sz="0" w:space="0" w:color="auto"/>
                <w:right w:val="none" w:sz="0" w:space="0" w:color="auto"/>
              </w:divBdr>
            </w:div>
            <w:div w:id="410467589">
              <w:marLeft w:val="0"/>
              <w:marRight w:val="0"/>
              <w:marTop w:val="0"/>
              <w:marBottom w:val="0"/>
              <w:divBdr>
                <w:top w:val="none" w:sz="0" w:space="0" w:color="auto"/>
                <w:left w:val="none" w:sz="0" w:space="0" w:color="auto"/>
                <w:bottom w:val="none" w:sz="0" w:space="0" w:color="auto"/>
                <w:right w:val="none" w:sz="0" w:space="0" w:color="auto"/>
              </w:divBdr>
            </w:div>
            <w:div w:id="1918637339">
              <w:marLeft w:val="0"/>
              <w:marRight w:val="0"/>
              <w:marTop w:val="0"/>
              <w:marBottom w:val="0"/>
              <w:divBdr>
                <w:top w:val="none" w:sz="0" w:space="0" w:color="auto"/>
                <w:left w:val="none" w:sz="0" w:space="0" w:color="auto"/>
                <w:bottom w:val="none" w:sz="0" w:space="0" w:color="auto"/>
                <w:right w:val="none" w:sz="0" w:space="0" w:color="auto"/>
              </w:divBdr>
            </w:div>
            <w:div w:id="1026059927">
              <w:marLeft w:val="0"/>
              <w:marRight w:val="0"/>
              <w:marTop w:val="0"/>
              <w:marBottom w:val="0"/>
              <w:divBdr>
                <w:top w:val="none" w:sz="0" w:space="0" w:color="auto"/>
                <w:left w:val="none" w:sz="0" w:space="0" w:color="auto"/>
                <w:bottom w:val="none" w:sz="0" w:space="0" w:color="auto"/>
                <w:right w:val="none" w:sz="0" w:space="0" w:color="auto"/>
              </w:divBdr>
            </w:div>
            <w:div w:id="1390760122">
              <w:marLeft w:val="0"/>
              <w:marRight w:val="0"/>
              <w:marTop w:val="0"/>
              <w:marBottom w:val="0"/>
              <w:divBdr>
                <w:top w:val="none" w:sz="0" w:space="0" w:color="auto"/>
                <w:left w:val="none" w:sz="0" w:space="0" w:color="auto"/>
                <w:bottom w:val="none" w:sz="0" w:space="0" w:color="auto"/>
                <w:right w:val="none" w:sz="0" w:space="0" w:color="auto"/>
              </w:divBdr>
            </w:div>
            <w:div w:id="269046413">
              <w:marLeft w:val="0"/>
              <w:marRight w:val="0"/>
              <w:marTop w:val="0"/>
              <w:marBottom w:val="0"/>
              <w:divBdr>
                <w:top w:val="none" w:sz="0" w:space="0" w:color="auto"/>
                <w:left w:val="none" w:sz="0" w:space="0" w:color="auto"/>
                <w:bottom w:val="none" w:sz="0" w:space="0" w:color="auto"/>
                <w:right w:val="none" w:sz="0" w:space="0" w:color="auto"/>
              </w:divBdr>
            </w:div>
            <w:div w:id="503012819">
              <w:marLeft w:val="0"/>
              <w:marRight w:val="0"/>
              <w:marTop w:val="0"/>
              <w:marBottom w:val="0"/>
              <w:divBdr>
                <w:top w:val="none" w:sz="0" w:space="0" w:color="auto"/>
                <w:left w:val="none" w:sz="0" w:space="0" w:color="auto"/>
                <w:bottom w:val="none" w:sz="0" w:space="0" w:color="auto"/>
                <w:right w:val="none" w:sz="0" w:space="0" w:color="auto"/>
              </w:divBdr>
            </w:div>
            <w:div w:id="2119441901">
              <w:marLeft w:val="0"/>
              <w:marRight w:val="0"/>
              <w:marTop w:val="0"/>
              <w:marBottom w:val="0"/>
              <w:divBdr>
                <w:top w:val="none" w:sz="0" w:space="0" w:color="auto"/>
                <w:left w:val="none" w:sz="0" w:space="0" w:color="auto"/>
                <w:bottom w:val="none" w:sz="0" w:space="0" w:color="auto"/>
                <w:right w:val="none" w:sz="0" w:space="0" w:color="auto"/>
              </w:divBdr>
            </w:div>
            <w:div w:id="272521385">
              <w:marLeft w:val="0"/>
              <w:marRight w:val="0"/>
              <w:marTop w:val="0"/>
              <w:marBottom w:val="0"/>
              <w:divBdr>
                <w:top w:val="none" w:sz="0" w:space="0" w:color="auto"/>
                <w:left w:val="none" w:sz="0" w:space="0" w:color="auto"/>
                <w:bottom w:val="none" w:sz="0" w:space="0" w:color="auto"/>
                <w:right w:val="none" w:sz="0" w:space="0" w:color="auto"/>
              </w:divBdr>
            </w:div>
            <w:div w:id="1799565256">
              <w:marLeft w:val="0"/>
              <w:marRight w:val="0"/>
              <w:marTop w:val="0"/>
              <w:marBottom w:val="0"/>
              <w:divBdr>
                <w:top w:val="none" w:sz="0" w:space="0" w:color="auto"/>
                <w:left w:val="none" w:sz="0" w:space="0" w:color="auto"/>
                <w:bottom w:val="none" w:sz="0" w:space="0" w:color="auto"/>
                <w:right w:val="none" w:sz="0" w:space="0" w:color="auto"/>
              </w:divBdr>
            </w:div>
            <w:div w:id="815687153">
              <w:marLeft w:val="0"/>
              <w:marRight w:val="0"/>
              <w:marTop w:val="0"/>
              <w:marBottom w:val="0"/>
              <w:divBdr>
                <w:top w:val="none" w:sz="0" w:space="0" w:color="auto"/>
                <w:left w:val="none" w:sz="0" w:space="0" w:color="auto"/>
                <w:bottom w:val="none" w:sz="0" w:space="0" w:color="auto"/>
                <w:right w:val="none" w:sz="0" w:space="0" w:color="auto"/>
              </w:divBdr>
            </w:div>
            <w:div w:id="1910652100">
              <w:marLeft w:val="0"/>
              <w:marRight w:val="0"/>
              <w:marTop w:val="0"/>
              <w:marBottom w:val="0"/>
              <w:divBdr>
                <w:top w:val="none" w:sz="0" w:space="0" w:color="auto"/>
                <w:left w:val="none" w:sz="0" w:space="0" w:color="auto"/>
                <w:bottom w:val="none" w:sz="0" w:space="0" w:color="auto"/>
                <w:right w:val="none" w:sz="0" w:space="0" w:color="auto"/>
              </w:divBdr>
            </w:div>
            <w:div w:id="1368944481">
              <w:marLeft w:val="0"/>
              <w:marRight w:val="0"/>
              <w:marTop w:val="0"/>
              <w:marBottom w:val="0"/>
              <w:divBdr>
                <w:top w:val="none" w:sz="0" w:space="0" w:color="auto"/>
                <w:left w:val="none" w:sz="0" w:space="0" w:color="auto"/>
                <w:bottom w:val="none" w:sz="0" w:space="0" w:color="auto"/>
                <w:right w:val="none" w:sz="0" w:space="0" w:color="auto"/>
              </w:divBdr>
            </w:div>
            <w:div w:id="242417808">
              <w:marLeft w:val="0"/>
              <w:marRight w:val="0"/>
              <w:marTop w:val="0"/>
              <w:marBottom w:val="0"/>
              <w:divBdr>
                <w:top w:val="none" w:sz="0" w:space="0" w:color="auto"/>
                <w:left w:val="none" w:sz="0" w:space="0" w:color="auto"/>
                <w:bottom w:val="none" w:sz="0" w:space="0" w:color="auto"/>
                <w:right w:val="none" w:sz="0" w:space="0" w:color="auto"/>
              </w:divBdr>
            </w:div>
            <w:div w:id="182673220">
              <w:marLeft w:val="0"/>
              <w:marRight w:val="0"/>
              <w:marTop w:val="0"/>
              <w:marBottom w:val="0"/>
              <w:divBdr>
                <w:top w:val="none" w:sz="0" w:space="0" w:color="auto"/>
                <w:left w:val="none" w:sz="0" w:space="0" w:color="auto"/>
                <w:bottom w:val="none" w:sz="0" w:space="0" w:color="auto"/>
                <w:right w:val="none" w:sz="0" w:space="0" w:color="auto"/>
              </w:divBdr>
            </w:div>
            <w:div w:id="1638879228">
              <w:marLeft w:val="0"/>
              <w:marRight w:val="0"/>
              <w:marTop w:val="0"/>
              <w:marBottom w:val="0"/>
              <w:divBdr>
                <w:top w:val="none" w:sz="0" w:space="0" w:color="auto"/>
                <w:left w:val="none" w:sz="0" w:space="0" w:color="auto"/>
                <w:bottom w:val="none" w:sz="0" w:space="0" w:color="auto"/>
                <w:right w:val="none" w:sz="0" w:space="0" w:color="auto"/>
              </w:divBdr>
            </w:div>
            <w:div w:id="662859725">
              <w:marLeft w:val="0"/>
              <w:marRight w:val="0"/>
              <w:marTop w:val="0"/>
              <w:marBottom w:val="0"/>
              <w:divBdr>
                <w:top w:val="none" w:sz="0" w:space="0" w:color="auto"/>
                <w:left w:val="none" w:sz="0" w:space="0" w:color="auto"/>
                <w:bottom w:val="none" w:sz="0" w:space="0" w:color="auto"/>
                <w:right w:val="none" w:sz="0" w:space="0" w:color="auto"/>
              </w:divBdr>
            </w:div>
            <w:div w:id="589696719">
              <w:marLeft w:val="0"/>
              <w:marRight w:val="0"/>
              <w:marTop w:val="0"/>
              <w:marBottom w:val="0"/>
              <w:divBdr>
                <w:top w:val="none" w:sz="0" w:space="0" w:color="auto"/>
                <w:left w:val="none" w:sz="0" w:space="0" w:color="auto"/>
                <w:bottom w:val="none" w:sz="0" w:space="0" w:color="auto"/>
                <w:right w:val="none" w:sz="0" w:space="0" w:color="auto"/>
              </w:divBdr>
            </w:div>
            <w:div w:id="672227707">
              <w:marLeft w:val="0"/>
              <w:marRight w:val="0"/>
              <w:marTop w:val="0"/>
              <w:marBottom w:val="0"/>
              <w:divBdr>
                <w:top w:val="none" w:sz="0" w:space="0" w:color="auto"/>
                <w:left w:val="none" w:sz="0" w:space="0" w:color="auto"/>
                <w:bottom w:val="none" w:sz="0" w:space="0" w:color="auto"/>
                <w:right w:val="none" w:sz="0" w:space="0" w:color="auto"/>
              </w:divBdr>
            </w:div>
            <w:div w:id="1068259263">
              <w:marLeft w:val="0"/>
              <w:marRight w:val="0"/>
              <w:marTop w:val="0"/>
              <w:marBottom w:val="0"/>
              <w:divBdr>
                <w:top w:val="none" w:sz="0" w:space="0" w:color="auto"/>
                <w:left w:val="none" w:sz="0" w:space="0" w:color="auto"/>
                <w:bottom w:val="none" w:sz="0" w:space="0" w:color="auto"/>
                <w:right w:val="none" w:sz="0" w:space="0" w:color="auto"/>
              </w:divBdr>
            </w:div>
            <w:div w:id="1737781569">
              <w:marLeft w:val="0"/>
              <w:marRight w:val="0"/>
              <w:marTop w:val="0"/>
              <w:marBottom w:val="0"/>
              <w:divBdr>
                <w:top w:val="none" w:sz="0" w:space="0" w:color="auto"/>
                <w:left w:val="none" w:sz="0" w:space="0" w:color="auto"/>
                <w:bottom w:val="none" w:sz="0" w:space="0" w:color="auto"/>
                <w:right w:val="none" w:sz="0" w:space="0" w:color="auto"/>
              </w:divBdr>
            </w:div>
            <w:div w:id="1835224956">
              <w:marLeft w:val="0"/>
              <w:marRight w:val="0"/>
              <w:marTop w:val="0"/>
              <w:marBottom w:val="0"/>
              <w:divBdr>
                <w:top w:val="none" w:sz="0" w:space="0" w:color="auto"/>
                <w:left w:val="none" w:sz="0" w:space="0" w:color="auto"/>
                <w:bottom w:val="none" w:sz="0" w:space="0" w:color="auto"/>
                <w:right w:val="none" w:sz="0" w:space="0" w:color="auto"/>
              </w:divBdr>
            </w:div>
            <w:div w:id="1546870353">
              <w:marLeft w:val="0"/>
              <w:marRight w:val="0"/>
              <w:marTop w:val="0"/>
              <w:marBottom w:val="0"/>
              <w:divBdr>
                <w:top w:val="none" w:sz="0" w:space="0" w:color="auto"/>
                <w:left w:val="none" w:sz="0" w:space="0" w:color="auto"/>
                <w:bottom w:val="none" w:sz="0" w:space="0" w:color="auto"/>
                <w:right w:val="none" w:sz="0" w:space="0" w:color="auto"/>
              </w:divBdr>
            </w:div>
            <w:div w:id="1967392619">
              <w:marLeft w:val="0"/>
              <w:marRight w:val="0"/>
              <w:marTop w:val="0"/>
              <w:marBottom w:val="0"/>
              <w:divBdr>
                <w:top w:val="none" w:sz="0" w:space="0" w:color="auto"/>
                <w:left w:val="none" w:sz="0" w:space="0" w:color="auto"/>
                <w:bottom w:val="none" w:sz="0" w:space="0" w:color="auto"/>
                <w:right w:val="none" w:sz="0" w:space="0" w:color="auto"/>
              </w:divBdr>
            </w:div>
            <w:div w:id="398291032">
              <w:marLeft w:val="0"/>
              <w:marRight w:val="0"/>
              <w:marTop w:val="0"/>
              <w:marBottom w:val="0"/>
              <w:divBdr>
                <w:top w:val="none" w:sz="0" w:space="0" w:color="auto"/>
                <w:left w:val="none" w:sz="0" w:space="0" w:color="auto"/>
                <w:bottom w:val="none" w:sz="0" w:space="0" w:color="auto"/>
                <w:right w:val="none" w:sz="0" w:space="0" w:color="auto"/>
              </w:divBdr>
            </w:div>
            <w:div w:id="2135904764">
              <w:marLeft w:val="0"/>
              <w:marRight w:val="0"/>
              <w:marTop w:val="0"/>
              <w:marBottom w:val="0"/>
              <w:divBdr>
                <w:top w:val="none" w:sz="0" w:space="0" w:color="auto"/>
                <w:left w:val="none" w:sz="0" w:space="0" w:color="auto"/>
                <w:bottom w:val="none" w:sz="0" w:space="0" w:color="auto"/>
                <w:right w:val="none" w:sz="0" w:space="0" w:color="auto"/>
              </w:divBdr>
            </w:div>
            <w:div w:id="1245989220">
              <w:marLeft w:val="0"/>
              <w:marRight w:val="0"/>
              <w:marTop w:val="0"/>
              <w:marBottom w:val="0"/>
              <w:divBdr>
                <w:top w:val="none" w:sz="0" w:space="0" w:color="auto"/>
                <w:left w:val="none" w:sz="0" w:space="0" w:color="auto"/>
                <w:bottom w:val="none" w:sz="0" w:space="0" w:color="auto"/>
                <w:right w:val="none" w:sz="0" w:space="0" w:color="auto"/>
              </w:divBdr>
            </w:div>
            <w:div w:id="594438893">
              <w:marLeft w:val="0"/>
              <w:marRight w:val="0"/>
              <w:marTop w:val="0"/>
              <w:marBottom w:val="0"/>
              <w:divBdr>
                <w:top w:val="none" w:sz="0" w:space="0" w:color="auto"/>
                <w:left w:val="none" w:sz="0" w:space="0" w:color="auto"/>
                <w:bottom w:val="none" w:sz="0" w:space="0" w:color="auto"/>
                <w:right w:val="none" w:sz="0" w:space="0" w:color="auto"/>
              </w:divBdr>
            </w:div>
            <w:div w:id="485630554">
              <w:marLeft w:val="0"/>
              <w:marRight w:val="0"/>
              <w:marTop w:val="0"/>
              <w:marBottom w:val="0"/>
              <w:divBdr>
                <w:top w:val="none" w:sz="0" w:space="0" w:color="auto"/>
                <w:left w:val="none" w:sz="0" w:space="0" w:color="auto"/>
                <w:bottom w:val="none" w:sz="0" w:space="0" w:color="auto"/>
                <w:right w:val="none" w:sz="0" w:space="0" w:color="auto"/>
              </w:divBdr>
            </w:div>
            <w:div w:id="1574927866">
              <w:marLeft w:val="0"/>
              <w:marRight w:val="0"/>
              <w:marTop w:val="0"/>
              <w:marBottom w:val="0"/>
              <w:divBdr>
                <w:top w:val="none" w:sz="0" w:space="0" w:color="auto"/>
                <w:left w:val="none" w:sz="0" w:space="0" w:color="auto"/>
                <w:bottom w:val="none" w:sz="0" w:space="0" w:color="auto"/>
                <w:right w:val="none" w:sz="0" w:space="0" w:color="auto"/>
              </w:divBdr>
            </w:div>
            <w:div w:id="69206210">
              <w:marLeft w:val="0"/>
              <w:marRight w:val="0"/>
              <w:marTop w:val="0"/>
              <w:marBottom w:val="0"/>
              <w:divBdr>
                <w:top w:val="none" w:sz="0" w:space="0" w:color="auto"/>
                <w:left w:val="none" w:sz="0" w:space="0" w:color="auto"/>
                <w:bottom w:val="none" w:sz="0" w:space="0" w:color="auto"/>
                <w:right w:val="none" w:sz="0" w:space="0" w:color="auto"/>
              </w:divBdr>
            </w:div>
            <w:div w:id="533544182">
              <w:marLeft w:val="0"/>
              <w:marRight w:val="0"/>
              <w:marTop w:val="0"/>
              <w:marBottom w:val="0"/>
              <w:divBdr>
                <w:top w:val="none" w:sz="0" w:space="0" w:color="auto"/>
                <w:left w:val="none" w:sz="0" w:space="0" w:color="auto"/>
                <w:bottom w:val="none" w:sz="0" w:space="0" w:color="auto"/>
                <w:right w:val="none" w:sz="0" w:space="0" w:color="auto"/>
              </w:divBdr>
            </w:div>
            <w:div w:id="1248267487">
              <w:marLeft w:val="0"/>
              <w:marRight w:val="0"/>
              <w:marTop w:val="0"/>
              <w:marBottom w:val="0"/>
              <w:divBdr>
                <w:top w:val="none" w:sz="0" w:space="0" w:color="auto"/>
                <w:left w:val="none" w:sz="0" w:space="0" w:color="auto"/>
                <w:bottom w:val="none" w:sz="0" w:space="0" w:color="auto"/>
                <w:right w:val="none" w:sz="0" w:space="0" w:color="auto"/>
              </w:divBdr>
            </w:div>
            <w:div w:id="1077358894">
              <w:marLeft w:val="0"/>
              <w:marRight w:val="0"/>
              <w:marTop w:val="0"/>
              <w:marBottom w:val="0"/>
              <w:divBdr>
                <w:top w:val="none" w:sz="0" w:space="0" w:color="auto"/>
                <w:left w:val="none" w:sz="0" w:space="0" w:color="auto"/>
                <w:bottom w:val="none" w:sz="0" w:space="0" w:color="auto"/>
                <w:right w:val="none" w:sz="0" w:space="0" w:color="auto"/>
              </w:divBdr>
            </w:div>
            <w:div w:id="1304459785">
              <w:marLeft w:val="0"/>
              <w:marRight w:val="0"/>
              <w:marTop w:val="0"/>
              <w:marBottom w:val="0"/>
              <w:divBdr>
                <w:top w:val="none" w:sz="0" w:space="0" w:color="auto"/>
                <w:left w:val="none" w:sz="0" w:space="0" w:color="auto"/>
                <w:bottom w:val="none" w:sz="0" w:space="0" w:color="auto"/>
                <w:right w:val="none" w:sz="0" w:space="0" w:color="auto"/>
              </w:divBdr>
            </w:div>
            <w:div w:id="1170634893">
              <w:marLeft w:val="0"/>
              <w:marRight w:val="0"/>
              <w:marTop w:val="0"/>
              <w:marBottom w:val="0"/>
              <w:divBdr>
                <w:top w:val="none" w:sz="0" w:space="0" w:color="auto"/>
                <w:left w:val="none" w:sz="0" w:space="0" w:color="auto"/>
                <w:bottom w:val="none" w:sz="0" w:space="0" w:color="auto"/>
                <w:right w:val="none" w:sz="0" w:space="0" w:color="auto"/>
              </w:divBdr>
            </w:div>
            <w:div w:id="1437748519">
              <w:marLeft w:val="0"/>
              <w:marRight w:val="0"/>
              <w:marTop w:val="0"/>
              <w:marBottom w:val="0"/>
              <w:divBdr>
                <w:top w:val="none" w:sz="0" w:space="0" w:color="auto"/>
                <w:left w:val="none" w:sz="0" w:space="0" w:color="auto"/>
                <w:bottom w:val="none" w:sz="0" w:space="0" w:color="auto"/>
                <w:right w:val="none" w:sz="0" w:space="0" w:color="auto"/>
              </w:divBdr>
            </w:div>
            <w:div w:id="1871062139">
              <w:marLeft w:val="0"/>
              <w:marRight w:val="0"/>
              <w:marTop w:val="0"/>
              <w:marBottom w:val="0"/>
              <w:divBdr>
                <w:top w:val="none" w:sz="0" w:space="0" w:color="auto"/>
                <w:left w:val="none" w:sz="0" w:space="0" w:color="auto"/>
                <w:bottom w:val="none" w:sz="0" w:space="0" w:color="auto"/>
                <w:right w:val="none" w:sz="0" w:space="0" w:color="auto"/>
              </w:divBdr>
            </w:div>
            <w:div w:id="516434015">
              <w:marLeft w:val="0"/>
              <w:marRight w:val="0"/>
              <w:marTop w:val="0"/>
              <w:marBottom w:val="0"/>
              <w:divBdr>
                <w:top w:val="none" w:sz="0" w:space="0" w:color="auto"/>
                <w:left w:val="none" w:sz="0" w:space="0" w:color="auto"/>
                <w:bottom w:val="none" w:sz="0" w:space="0" w:color="auto"/>
                <w:right w:val="none" w:sz="0" w:space="0" w:color="auto"/>
              </w:divBdr>
            </w:div>
            <w:div w:id="1408066492">
              <w:marLeft w:val="0"/>
              <w:marRight w:val="0"/>
              <w:marTop w:val="0"/>
              <w:marBottom w:val="0"/>
              <w:divBdr>
                <w:top w:val="none" w:sz="0" w:space="0" w:color="auto"/>
                <w:left w:val="none" w:sz="0" w:space="0" w:color="auto"/>
                <w:bottom w:val="none" w:sz="0" w:space="0" w:color="auto"/>
                <w:right w:val="none" w:sz="0" w:space="0" w:color="auto"/>
              </w:divBdr>
            </w:div>
            <w:div w:id="1381784203">
              <w:marLeft w:val="0"/>
              <w:marRight w:val="0"/>
              <w:marTop w:val="0"/>
              <w:marBottom w:val="0"/>
              <w:divBdr>
                <w:top w:val="none" w:sz="0" w:space="0" w:color="auto"/>
                <w:left w:val="none" w:sz="0" w:space="0" w:color="auto"/>
                <w:bottom w:val="none" w:sz="0" w:space="0" w:color="auto"/>
                <w:right w:val="none" w:sz="0" w:space="0" w:color="auto"/>
              </w:divBdr>
            </w:div>
            <w:div w:id="952859662">
              <w:marLeft w:val="0"/>
              <w:marRight w:val="0"/>
              <w:marTop w:val="0"/>
              <w:marBottom w:val="0"/>
              <w:divBdr>
                <w:top w:val="none" w:sz="0" w:space="0" w:color="auto"/>
                <w:left w:val="none" w:sz="0" w:space="0" w:color="auto"/>
                <w:bottom w:val="none" w:sz="0" w:space="0" w:color="auto"/>
                <w:right w:val="none" w:sz="0" w:space="0" w:color="auto"/>
              </w:divBdr>
            </w:div>
            <w:div w:id="1654137335">
              <w:marLeft w:val="0"/>
              <w:marRight w:val="0"/>
              <w:marTop w:val="0"/>
              <w:marBottom w:val="0"/>
              <w:divBdr>
                <w:top w:val="none" w:sz="0" w:space="0" w:color="auto"/>
                <w:left w:val="none" w:sz="0" w:space="0" w:color="auto"/>
                <w:bottom w:val="none" w:sz="0" w:space="0" w:color="auto"/>
                <w:right w:val="none" w:sz="0" w:space="0" w:color="auto"/>
              </w:divBdr>
            </w:div>
            <w:div w:id="248928625">
              <w:marLeft w:val="0"/>
              <w:marRight w:val="0"/>
              <w:marTop w:val="0"/>
              <w:marBottom w:val="0"/>
              <w:divBdr>
                <w:top w:val="none" w:sz="0" w:space="0" w:color="auto"/>
                <w:left w:val="none" w:sz="0" w:space="0" w:color="auto"/>
                <w:bottom w:val="none" w:sz="0" w:space="0" w:color="auto"/>
                <w:right w:val="none" w:sz="0" w:space="0" w:color="auto"/>
              </w:divBdr>
            </w:div>
            <w:div w:id="1864054312">
              <w:marLeft w:val="0"/>
              <w:marRight w:val="0"/>
              <w:marTop w:val="0"/>
              <w:marBottom w:val="0"/>
              <w:divBdr>
                <w:top w:val="none" w:sz="0" w:space="0" w:color="auto"/>
                <w:left w:val="none" w:sz="0" w:space="0" w:color="auto"/>
                <w:bottom w:val="none" w:sz="0" w:space="0" w:color="auto"/>
                <w:right w:val="none" w:sz="0" w:space="0" w:color="auto"/>
              </w:divBdr>
            </w:div>
            <w:div w:id="1011177607">
              <w:marLeft w:val="0"/>
              <w:marRight w:val="0"/>
              <w:marTop w:val="0"/>
              <w:marBottom w:val="0"/>
              <w:divBdr>
                <w:top w:val="none" w:sz="0" w:space="0" w:color="auto"/>
                <w:left w:val="none" w:sz="0" w:space="0" w:color="auto"/>
                <w:bottom w:val="none" w:sz="0" w:space="0" w:color="auto"/>
                <w:right w:val="none" w:sz="0" w:space="0" w:color="auto"/>
              </w:divBdr>
            </w:div>
            <w:div w:id="1619217115">
              <w:marLeft w:val="0"/>
              <w:marRight w:val="0"/>
              <w:marTop w:val="0"/>
              <w:marBottom w:val="0"/>
              <w:divBdr>
                <w:top w:val="none" w:sz="0" w:space="0" w:color="auto"/>
                <w:left w:val="none" w:sz="0" w:space="0" w:color="auto"/>
                <w:bottom w:val="none" w:sz="0" w:space="0" w:color="auto"/>
                <w:right w:val="none" w:sz="0" w:space="0" w:color="auto"/>
              </w:divBdr>
            </w:div>
            <w:div w:id="1618486285">
              <w:marLeft w:val="0"/>
              <w:marRight w:val="0"/>
              <w:marTop w:val="0"/>
              <w:marBottom w:val="0"/>
              <w:divBdr>
                <w:top w:val="none" w:sz="0" w:space="0" w:color="auto"/>
                <w:left w:val="none" w:sz="0" w:space="0" w:color="auto"/>
                <w:bottom w:val="none" w:sz="0" w:space="0" w:color="auto"/>
                <w:right w:val="none" w:sz="0" w:space="0" w:color="auto"/>
              </w:divBdr>
            </w:div>
            <w:div w:id="611283928">
              <w:marLeft w:val="0"/>
              <w:marRight w:val="0"/>
              <w:marTop w:val="0"/>
              <w:marBottom w:val="0"/>
              <w:divBdr>
                <w:top w:val="none" w:sz="0" w:space="0" w:color="auto"/>
                <w:left w:val="none" w:sz="0" w:space="0" w:color="auto"/>
                <w:bottom w:val="none" w:sz="0" w:space="0" w:color="auto"/>
                <w:right w:val="none" w:sz="0" w:space="0" w:color="auto"/>
              </w:divBdr>
            </w:div>
            <w:div w:id="1184904267">
              <w:marLeft w:val="0"/>
              <w:marRight w:val="0"/>
              <w:marTop w:val="0"/>
              <w:marBottom w:val="0"/>
              <w:divBdr>
                <w:top w:val="none" w:sz="0" w:space="0" w:color="auto"/>
                <w:left w:val="none" w:sz="0" w:space="0" w:color="auto"/>
                <w:bottom w:val="none" w:sz="0" w:space="0" w:color="auto"/>
                <w:right w:val="none" w:sz="0" w:space="0" w:color="auto"/>
              </w:divBdr>
            </w:div>
            <w:div w:id="961807989">
              <w:marLeft w:val="0"/>
              <w:marRight w:val="0"/>
              <w:marTop w:val="0"/>
              <w:marBottom w:val="0"/>
              <w:divBdr>
                <w:top w:val="none" w:sz="0" w:space="0" w:color="auto"/>
                <w:left w:val="none" w:sz="0" w:space="0" w:color="auto"/>
                <w:bottom w:val="none" w:sz="0" w:space="0" w:color="auto"/>
                <w:right w:val="none" w:sz="0" w:space="0" w:color="auto"/>
              </w:divBdr>
            </w:div>
            <w:div w:id="923882311">
              <w:marLeft w:val="0"/>
              <w:marRight w:val="0"/>
              <w:marTop w:val="0"/>
              <w:marBottom w:val="0"/>
              <w:divBdr>
                <w:top w:val="none" w:sz="0" w:space="0" w:color="auto"/>
                <w:left w:val="none" w:sz="0" w:space="0" w:color="auto"/>
                <w:bottom w:val="none" w:sz="0" w:space="0" w:color="auto"/>
                <w:right w:val="none" w:sz="0" w:space="0" w:color="auto"/>
              </w:divBdr>
            </w:div>
            <w:div w:id="2033726560">
              <w:marLeft w:val="0"/>
              <w:marRight w:val="0"/>
              <w:marTop w:val="0"/>
              <w:marBottom w:val="0"/>
              <w:divBdr>
                <w:top w:val="none" w:sz="0" w:space="0" w:color="auto"/>
                <w:left w:val="none" w:sz="0" w:space="0" w:color="auto"/>
                <w:bottom w:val="none" w:sz="0" w:space="0" w:color="auto"/>
                <w:right w:val="none" w:sz="0" w:space="0" w:color="auto"/>
              </w:divBdr>
            </w:div>
            <w:div w:id="1432163858">
              <w:marLeft w:val="0"/>
              <w:marRight w:val="0"/>
              <w:marTop w:val="0"/>
              <w:marBottom w:val="0"/>
              <w:divBdr>
                <w:top w:val="none" w:sz="0" w:space="0" w:color="auto"/>
                <w:left w:val="none" w:sz="0" w:space="0" w:color="auto"/>
                <w:bottom w:val="none" w:sz="0" w:space="0" w:color="auto"/>
                <w:right w:val="none" w:sz="0" w:space="0" w:color="auto"/>
              </w:divBdr>
            </w:div>
            <w:div w:id="1276909898">
              <w:marLeft w:val="0"/>
              <w:marRight w:val="0"/>
              <w:marTop w:val="0"/>
              <w:marBottom w:val="0"/>
              <w:divBdr>
                <w:top w:val="none" w:sz="0" w:space="0" w:color="auto"/>
                <w:left w:val="none" w:sz="0" w:space="0" w:color="auto"/>
                <w:bottom w:val="none" w:sz="0" w:space="0" w:color="auto"/>
                <w:right w:val="none" w:sz="0" w:space="0" w:color="auto"/>
              </w:divBdr>
            </w:div>
            <w:div w:id="1282030308">
              <w:marLeft w:val="0"/>
              <w:marRight w:val="0"/>
              <w:marTop w:val="0"/>
              <w:marBottom w:val="0"/>
              <w:divBdr>
                <w:top w:val="none" w:sz="0" w:space="0" w:color="auto"/>
                <w:left w:val="none" w:sz="0" w:space="0" w:color="auto"/>
                <w:bottom w:val="none" w:sz="0" w:space="0" w:color="auto"/>
                <w:right w:val="none" w:sz="0" w:space="0" w:color="auto"/>
              </w:divBdr>
            </w:div>
            <w:div w:id="1179467168">
              <w:marLeft w:val="0"/>
              <w:marRight w:val="0"/>
              <w:marTop w:val="0"/>
              <w:marBottom w:val="0"/>
              <w:divBdr>
                <w:top w:val="none" w:sz="0" w:space="0" w:color="auto"/>
                <w:left w:val="none" w:sz="0" w:space="0" w:color="auto"/>
                <w:bottom w:val="none" w:sz="0" w:space="0" w:color="auto"/>
                <w:right w:val="none" w:sz="0" w:space="0" w:color="auto"/>
              </w:divBdr>
            </w:div>
            <w:div w:id="1316648142">
              <w:marLeft w:val="0"/>
              <w:marRight w:val="0"/>
              <w:marTop w:val="0"/>
              <w:marBottom w:val="0"/>
              <w:divBdr>
                <w:top w:val="none" w:sz="0" w:space="0" w:color="auto"/>
                <w:left w:val="none" w:sz="0" w:space="0" w:color="auto"/>
                <w:bottom w:val="none" w:sz="0" w:space="0" w:color="auto"/>
                <w:right w:val="none" w:sz="0" w:space="0" w:color="auto"/>
              </w:divBdr>
            </w:div>
            <w:div w:id="1055085789">
              <w:marLeft w:val="0"/>
              <w:marRight w:val="0"/>
              <w:marTop w:val="0"/>
              <w:marBottom w:val="0"/>
              <w:divBdr>
                <w:top w:val="none" w:sz="0" w:space="0" w:color="auto"/>
                <w:left w:val="none" w:sz="0" w:space="0" w:color="auto"/>
                <w:bottom w:val="none" w:sz="0" w:space="0" w:color="auto"/>
                <w:right w:val="none" w:sz="0" w:space="0" w:color="auto"/>
              </w:divBdr>
            </w:div>
            <w:div w:id="1366557654">
              <w:marLeft w:val="0"/>
              <w:marRight w:val="0"/>
              <w:marTop w:val="0"/>
              <w:marBottom w:val="0"/>
              <w:divBdr>
                <w:top w:val="none" w:sz="0" w:space="0" w:color="auto"/>
                <w:left w:val="none" w:sz="0" w:space="0" w:color="auto"/>
                <w:bottom w:val="none" w:sz="0" w:space="0" w:color="auto"/>
                <w:right w:val="none" w:sz="0" w:space="0" w:color="auto"/>
              </w:divBdr>
            </w:div>
            <w:div w:id="1110470102">
              <w:marLeft w:val="0"/>
              <w:marRight w:val="0"/>
              <w:marTop w:val="0"/>
              <w:marBottom w:val="0"/>
              <w:divBdr>
                <w:top w:val="none" w:sz="0" w:space="0" w:color="auto"/>
                <w:left w:val="none" w:sz="0" w:space="0" w:color="auto"/>
                <w:bottom w:val="none" w:sz="0" w:space="0" w:color="auto"/>
                <w:right w:val="none" w:sz="0" w:space="0" w:color="auto"/>
              </w:divBdr>
            </w:div>
            <w:div w:id="1397168106">
              <w:marLeft w:val="0"/>
              <w:marRight w:val="0"/>
              <w:marTop w:val="0"/>
              <w:marBottom w:val="0"/>
              <w:divBdr>
                <w:top w:val="none" w:sz="0" w:space="0" w:color="auto"/>
                <w:left w:val="none" w:sz="0" w:space="0" w:color="auto"/>
                <w:bottom w:val="none" w:sz="0" w:space="0" w:color="auto"/>
                <w:right w:val="none" w:sz="0" w:space="0" w:color="auto"/>
              </w:divBdr>
            </w:div>
            <w:div w:id="182327809">
              <w:marLeft w:val="0"/>
              <w:marRight w:val="0"/>
              <w:marTop w:val="0"/>
              <w:marBottom w:val="0"/>
              <w:divBdr>
                <w:top w:val="none" w:sz="0" w:space="0" w:color="auto"/>
                <w:left w:val="none" w:sz="0" w:space="0" w:color="auto"/>
                <w:bottom w:val="none" w:sz="0" w:space="0" w:color="auto"/>
                <w:right w:val="none" w:sz="0" w:space="0" w:color="auto"/>
              </w:divBdr>
            </w:div>
            <w:div w:id="411465784">
              <w:marLeft w:val="0"/>
              <w:marRight w:val="0"/>
              <w:marTop w:val="0"/>
              <w:marBottom w:val="0"/>
              <w:divBdr>
                <w:top w:val="none" w:sz="0" w:space="0" w:color="auto"/>
                <w:left w:val="none" w:sz="0" w:space="0" w:color="auto"/>
                <w:bottom w:val="none" w:sz="0" w:space="0" w:color="auto"/>
                <w:right w:val="none" w:sz="0" w:space="0" w:color="auto"/>
              </w:divBdr>
            </w:div>
            <w:div w:id="391079740">
              <w:marLeft w:val="0"/>
              <w:marRight w:val="0"/>
              <w:marTop w:val="0"/>
              <w:marBottom w:val="0"/>
              <w:divBdr>
                <w:top w:val="none" w:sz="0" w:space="0" w:color="auto"/>
                <w:left w:val="none" w:sz="0" w:space="0" w:color="auto"/>
                <w:bottom w:val="none" w:sz="0" w:space="0" w:color="auto"/>
                <w:right w:val="none" w:sz="0" w:space="0" w:color="auto"/>
              </w:divBdr>
            </w:div>
            <w:div w:id="398403441">
              <w:marLeft w:val="0"/>
              <w:marRight w:val="0"/>
              <w:marTop w:val="0"/>
              <w:marBottom w:val="0"/>
              <w:divBdr>
                <w:top w:val="none" w:sz="0" w:space="0" w:color="auto"/>
                <w:left w:val="none" w:sz="0" w:space="0" w:color="auto"/>
                <w:bottom w:val="none" w:sz="0" w:space="0" w:color="auto"/>
                <w:right w:val="none" w:sz="0" w:space="0" w:color="auto"/>
              </w:divBdr>
            </w:div>
            <w:div w:id="1024553586">
              <w:marLeft w:val="0"/>
              <w:marRight w:val="0"/>
              <w:marTop w:val="0"/>
              <w:marBottom w:val="0"/>
              <w:divBdr>
                <w:top w:val="none" w:sz="0" w:space="0" w:color="auto"/>
                <w:left w:val="none" w:sz="0" w:space="0" w:color="auto"/>
                <w:bottom w:val="none" w:sz="0" w:space="0" w:color="auto"/>
                <w:right w:val="none" w:sz="0" w:space="0" w:color="auto"/>
              </w:divBdr>
            </w:div>
            <w:div w:id="536553263">
              <w:marLeft w:val="0"/>
              <w:marRight w:val="0"/>
              <w:marTop w:val="0"/>
              <w:marBottom w:val="0"/>
              <w:divBdr>
                <w:top w:val="none" w:sz="0" w:space="0" w:color="auto"/>
                <w:left w:val="none" w:sz="0" w:space="0" w:color="auto"/>
                <w:bottom w:val="none" w:sz="0" w:space="0" w:color="auto"/>
                <w:right w:val="none" w:sz="0" w:space="0" w:color="auto"/>
              </w:divBdr>
            </w:div>
            <w:div w:id="1139495187">
              <w:marLeft w:val="0"/>
              <w:marRight w:val="0"/>
              <w:marTop w:val="0"/>
              <w:marBottom w:val="0"/>
              <w:divBdr>
                <w:top w:val="none" w:sz="0" w:space="0" w:color="auto"/>
                <w:left w:val="none" w:sz="0" w:space="0" w:color="auto"/>
                <w:bottom w:val="none" w:sz="0" w:space="0" w:color="auto"/>
                <w:right w:val="none" w:sz="0" w:space="0" w:color="auto"/>
              </w:divBdr>
            </w:div>
            <w:div w:id="1654875086">
              <w:marLeft w:val="0"/>
              <w:marRight w:val="0"/>
              <w:marTop w:val="0"/>
              <w:marBottom w:val="0"/>
              <w:divBdr>
                <w:top w:val="none" w:sz="0" w:space="0" w:color="auto"/>
                <w:left w:val="none" w:sz="0" w:space="0" w:color="auto"/>
                <w:bottom w:val="none" w:sz="0" w:space="0" w:color="auto"/>
                <w:right w:val="none" w:sz="0" w:space="0" w:color="auto"/>
              </w:divBdr>
            </w:div>
            <w:div w:id="1980913393">
              <w:marLeft w:val="0"/>
              <w:marRight w:val="0"/>
              <w:marTop w:val="0"/>
              <w:marBottom w:val="0"/>
              <w:divBdr>
                <w:top w:val="none" w:sz="0" w:space="0" w:color="auto"/>
                <w:left w:val="none" w:sz="0" w:space="0" w:color="auto"/>
                <w:bottom w:val="none" w:sz="0" w:space="0" w:color="auto"/>
                <w:right w:val="none" w:sz="0" w:space="0" w:color="auto"/>
              </w:divBdr>
            </w:div>
            <w:div w:id="94398893">
              <w:marLeft w:val="0"/>
              <w:marRight w:val="0"/>
              <w:marTop w:val="0"/>
              <w:marBottom w:val="0"/>
              <w:divBdr>
                <w:top w:val="none" w:sz="0" w:space="0" w:color="auto"/>
                <w:left w:val="none" w:sz="0" w:space="0" w:color="auto"/>
                <w:bottom w:val="none" w:sz="0" w:space="0" w:color="auto"/>
                <w:right w:val="none" w:sz="0" w:space="0" w:color="auto"/>
              </w:divBdr>
            </w:div>
            <w:div w:id="770928523">
              <w:marLeft w:val="0"/>
              <w:marRight w:val="0"/>
              <w:marTop w:val="0"/>
              <w:marBottom w:val="0"/>
              <w:divBdr>
                <w:top w:val="none" w:sz="0" w:space="0" w:color="auto"/>
                <w:left w:val="none" w:sz="0" w:space="0" w:color="auto"/>
                <w:bottom w:val="none" w:sz="0" w:space="0" w:color="auto"/>
                <w:right w:val="none" w:sz="0" w:space="0" w:color="auto"/>
              </w:divBdr>
            </w:div>
            <w:div w:id="1145780799">
              <w:marLeft w:val="0"/>
              <w:marRight w:val="0"/>
              <w:marTop w:val="0"/>
              <w:marBottom w:val="0"/>
              <w:divBdr>
                <w:top w:val="none" w:sz="0" w:space="0" w:color="auto"/>
                <w:left w:val="none" w:sz="0" w:space="0" w:color="auto"/>
                <w:bottom w:val="none" w:sz="0" w:space="0" w:color="auto"/>
                <w:right w:val="none" w:sz="0" w:space="0" w:color="auto"/>
              </w:divBdr>
            </w:div>
            <w:div w:id="679819232">
              <w:marLeft w:val="0"/>
              <w:marRight w:val="0"/>
              <w:marTop w:val="0"/>
              <w:marBottom w:val="0"/>
              <w:divBdr>
                <w:top w:val="none" w:sz="0" w:space="0" w:color="auto"/>
                <w:left w:val="none" w:sz="0" w:space="0" w:color="auto"/>
                <w:bottom w:val="none" w:sz="0" w:space="0" w:color="auto"/>
                <w:right w:val="none" w:sz="0" w:space="0" w:color="auto"/>
              </w:divBdr>
            </w:div>
            <w:div w:id="361563585">
              <w:marLeft w:val="0"/>
              <w:marRight w:val="0"/>
              <w:marTop w:val="0"/>
              <w:marBottom w:val="0"/>
              <w:divBdr>
                <w:top w:val="none" w:sz="0" w:space="0" w:color="auto"/>
                <w:left w:val="none" w:sz="0" w:space="0" w:color="auto"/>
                <w:bottom w:val="none" w:sz="0" w:space="0" w:color="auto"/>
                <w:right w:val="none" w:sz="0" w:space="0" w:color="auto"/>
              </w:divBdr>
            </w:div>
            <w:div w:id="881404998">
              <w:marLeft w:val="0"/>
              <w:marRight w:val="0"/>
              <w:marTop w:val="0"/>
              <w:marBottom w:val="0"/>
              <w:divBdr>
                <w:top w:val="none" w:sz="0" w:space="0" w:color="auto"/>
                <w:left w:val="none" w:sz="0" w:space="0" w:color="auto"/>
                <w:bottom w:val="none" w:sz="0" w:space="0" w:color="auto"/>
                <w:right w:val="none" w:sz="0" w:space="0" w:color="auto"/>
              </w:divBdr>
            </w:div>
            <w:div w:id="90126799">
              <w:marLeft w:val="0"/>
              <w:marRight w:val="0"/>
              <w:marTop w:val="0"/>
              <w:marBottom w:val="0"/>
              <w:divBdr>
                <w:top w:val="none" w:sz="0" w:space="0" w:color="auto"/>
                <w:left w:val="none" w:sz="0" w:space="0" w:color="auto"/>
                <w:bottom w:val="none" w:sz="0" w:space="0" w:color="auto"/>
                <w:right w:val="none" w:sz="0" w:space="0" w:color="auto"/>
              </w:divBdr>
            </w:div>
            <w:div w:id="1180463042">
              <w:marLeft w:val="0"/>
              <w:marRight w:val="0"/>
              <w:marTop w:val="0"/>
              <w:marBottom w:val="0"/>
              <w:divBdr>
                <w:top w:val="none" w:sz="0" w:space="0" w:color="auto"/>
                <w:left w:val="none" w:sz="0" w:space="0" w:color="auto"/>
                <w:bottom w:val="none" w:sz="0" w:space="0" w:color="auto"/>
                <w:right w:val="none" w:sz="0" w:space="0" w:color="auto"/>
              </w:divBdr>
            </w:div>
            <w:div w:id="114646121">
              <w:marLeft w:val="0"/>
              <w:marRight w:val="0"/>
              <w:marTop w:val="0"/>
              <w:marBottom w:val="0"/>
              <w:divBdr>
                <w:top w:val="none" w:sz="0" w:space="0" w:color="auto"/>
                <w:left w:val="none" w:sz="0" w:space="0" w:color="auto"/>
                <w:bottom w:val="none" w:sz="0" w:space="0" w:color="auto"/>
                <w:right w:val="none" w:sz="0" w:space="0" w:color="auto"/>
              </w:divBdr>
            </w:div>
            <w:div w:id="1245258736">
              <w:marLeft w:val="0"/>
              <w:marRight w:val="0"/>
              <w:marTop w:val="0"/>
              <w:marBottom w:val="0"/>
              <w:divBdr>
                <w:top w:val="none" w:sz="0" w:space="0" w:color="auto"/>
                <w:left w:val="none" w:sz="0" w:space="0" w:color="auto"/>
                <w:bottom w:val="none" w:sz="0" w:space="0" w:color="auto"/>
                <w:right w:val="none" w:sz="0" w:space="0" w:color="auto"/>
              </w:divBdr>
            </w:div>
            <w:div w:id="1167211272">
              <w:marLeft w:val="0"/>
              <w:marRight w:val="0"/>
              <w:marTop w:val="0"/>
              <w:marBottom w:val="0"/>
              <w:divBdr>
                <w:top w:val="none" w:sz="0" w:space="0" w:color="auto"/>
                <w:left w:val="none" w:sz="0" w:space="0" w:color="auto"/>
                <w:bottom w:val="none" w:sz="0" w:space="0" w:color="auto"/>
                <w:right w:val="none" w:sz="0" w:space="0" w:color="auto"/>
              </w:divBdr>
            </w:div>
            <w:div w:id="784890964">
              <w:marLeft w:val="0"/>
              <w:marRight w:val="0"/>
              <w:marTop w:val="0"/>
              <w:marBottom w:val="0"/>
              <w:divBdr>
                <w:top w:val="none" w:sz="0" w:space="0" w:color="auto"/>
                <w:left w:val="none" w:sz="0" w:space="0" w:color="auto"/>
                <w:bottom w:val="none" w:sz="0" w:space="0" w:color="auto"/>
                <w:right w:val="none" w:sz="0" w:space="0" w:color="auto"/>
              </w:divBdr>
            </w:div>
            <w:div w:id="1095587335">
              <w:marLeft w:val="0"/>
              <w:marRight w:val="0"/>
              <w:marTop w:val="0"/>
              <w:marBottom w:val="0"/>
              <w:divBdr>
                <w:top w:val="none" w:sz="0" w:space="0" w:color="auto"/>
                <w:left w:val="none" w:sz="0" w:space="0" w:color="auto"/>
                <w:bottom w:val="none" w:sz="0" w:space="0" w:color="auto"/>
                <w:right w:val="none" w:sz="0" w:space="0" w:color="auto"/>
              </w:divBdr>
            </w:div>
            <w:div w:id="2049530240">
              <w:marLeft w:val="0"/>
              <w:marRight w:val="0"/>
              <w:marTop w:val="0"/>
              <w:marBottom w:val="0"/>
              <w:divBdr>
                <w:top w:val="none" w:sz="0" w:space="0" w:color="auto"/>
                <w:left w:val="none" w:sz="0" w:space="0" w:color="auto"/>
                <w:bottom w:val="none" w:sz="0" w:space="0" w:color="auto"/>
                <w:right w:val="none" w:sz="0" w:space="0" w:color="auto"/>
              </w:divBdr>
            </w:div>
            <w:div w:id="932929987">
              <w:marLeft w:val="0"/>
              <w:marRight w:val="0"/>
              <w:marTop w:val="0"/>
              <w:marBottom w:val="0"/>
              <w:divBdr>
                <w:top w:val="none" w:sz="0" w:space="0" w:color="auto"/>
                <w:left w:val="none" w:sz="0" w:space="0" w:color="auto"/>
                <w:bottom w:val="none" w:sz="0" w:space="0" w:color="auto"/>
                <w:right w:val="none" w:sz="0" w:space="0" w:color="auto"/>
              </w:divBdr>
            </w:div>
            <w:div w:id="634650754">
              <w:marLeft w:val="0"/>
              <w:marRight w:val="0"/>
              <w:marTop w:val="0"/>
              <w:marBottom w:val="0"/>
              <w:divBdr>
                <w:top w:val="none" w:sz="0" w:space="0" w:color="auto"/>
                <w:left w:val="none" w:sz="0" w:space="0" w:color="auto"/>
                <w:bottom w:val="none" w:sz="0" w:space="0" w:color="auto"/>
                <w:right w:val="none" w:sz="0" w:space="0" w:color="auto"/>
              </w:divBdr>
            </w:div>
            <w:div w:id="1970013424">
              <w:marLeft w:val="0"/>
              <w:marRight w:val="0"/>
              <w:marTop w:val="0"/>
              <w:marBottom w:val="0"/>
              <w:divBdr>
                <w:top w:val="none" w:sz="0" w:space="0" w:color="auto"/>
                <w:left w:val="none" w:sz="0" w:space="0" w:color="auto"/>
                <w:bottom w:val="none" w:sz="0" w:space="0" w:color="auto"/>
                <w:right w:val="none" w:sz="0" w:space="0" w:color="auto"/>
              </w:divBdr>
            </w:div>
            <w:div w:id="1682975046">
              <w:marLeft w:val="0"/>
              <w:marRight w:val="0"/>
              <w:marTop w:val="0"/>
              <w:marBottom w:val="0"/>
              <w:divBdr>
                <w:top w:val="none" w:sz="0" w:space="0" w:color="auto"/>
                <w:left w:val="none" w:sz="0" w:space="0" w:color="auto"/>
                <w:bottom w:val="none" w:sz="0" w:space="0" w:color="auto"/>
                <w:right w:val="none" w:sz="0" w:space="0" w:color="auto"/>
              </w:divBdr>
            </w:div>
            <w:div w:id="1706522562">
              <w:marLeft w:val="0"/>
              <w:marRight w:val="0"/>
              <w:marTop w:val="0"/>
              <w:marBottom w:val="0"/>
              <w:divBdr>
                <w:top w:val="none" w:sz="0" w:space="0" w:color="auto"/>
                <w:left w:val="none" w:sz="0" w:space="0" w:color="auto"/>
                <w:bottom w:val="none" w:sz="0" w:space="0" w:color="auto"/>
                <w:right w:val="none" w:sz="0" w:space="0" w:color="auto"/>
              </w:divBdr>
            </w:div>
            <w:div w:id="71902985">
              <w:marLeft w:val="0"/>
              <w:marRight w:val="0"/>
              <w:marTop w:val="0"/>
              <w:marBottom w:val="0"/>
              <w:divBdr>
                <w:top w:val="none" w:sz="0" w:space="0" w:color="auto"/>
                <w:left w:val="none" w:sz="0" w:space="0" w:color="auto"/>
                <w:bottom w:val="none" w:sz="0" w:space="0" w:color="auto"/>
                <w:right w:val="none" w:sz="0" w:space="0" w:color="auto"/>
              </w:divBdr>
            </w:div>
            <w:div w:id="309794186">
              <w:marLeft w:val="0"/>
              <w:marRight w:val="0"/>
              <w:marTop w:val="0"/>
              <w:marBottom w:val="0"/>
              <w:divBdr>
                <w:top w:val="none" w:sz="0" w:space="0" w:color="auto"/>
                <w:left w:val="none" w:sz="0" w:space="0" w:color="auto"/>
                <w:bottom w:val="none" w:sz="0" w:space="0" w:color="auto"/>
                <w:right w:val="none" w:sz="0" w:space="0" w:color="auto"/>
              </w:divBdr>
            </w:div>
            <w:div w:id="1467433798">
              <w:marLeft w:val="0"/>
              <w:marRight w:val="0"/>
              <w:marTop w:val="0"/>
              <w:marBottom w:val="0"/>
              <w:divBdr>
                <w:top w:val="none" w:sz="0" w:space="0" w:color="auto"/>
                <w:left w:val="none" w:sz="0" w:space="0" w:color="auto"/>
                <w:bottom w:val="none" w:sz="0" w:space="0" w:color="auto"/>
                <w:right w:val="none" w:sz="0" w:space="0" w:color="auto"/>
              </w:divBdr>
            </w:div>
            <w:div w:id="1669675339">
              <w:marLeft w:val="0"/>
              <w:marRight w:val="0"/>
              <w:marTop w:val="0"/>
              <w:marBottom w:val="0"/>
              <w:divBdr>
                <w:top w:val="none" w:sz="0" w:space="0" w:color="auto"/>
                <w:left w:val="none" w:sz="0" w:space="0" w:color="auto"/>
                <w:bottom w:val="none" w:sz="0" w:space="0" w:color="auto"/>
                <w:right w:val="none" w:sz="0" w:space="0" w:color="auto"/>
              </w:divBdr>
            </w:div>
            <w:div w:id="496188607">
              <w:marLeft w:val="0"/>
              <w:marRight w:val="0"/>
              <w:marTop w:val="0"/>
              <w:marBottom w:val="0"/>
              <w:divBdr>
                <w:top w:val="none" w:sz="0" w:space="0" w:color="auto"/>
                <w:left w:val="none" w:sz="0" w:space="0" w:color="auto"/>
                <w:bottom w:val="none" w:sz="0" w:space="0" w:color="auto"/>
                <w:right w:val="none" w:sz="0" w:space="0" w:color="auto"/>
              </w:divBdr>
            </w:div>
            <w:div w:id="2086413230">
              <w:marLeft w:val="0"/>
              <w:marRight w:val="0"/>
              <w:marTop w:val="0"/>
              <w:marBottom w:val="0"/>
              <w:divBdr>
                <w:top w:val="none" w:sz="0" w:space="0" w:color="auto"/>
                <w:left w:val="none" w:sz="0" w:space="0" w:color="auto"/>
                <w:bottom w:val="none" w:sz="0" w:space="0" w:color="auto"/>
                <w:right w:val="none" w:sz="0" w:space="0" w:color="auto"/>
              </w:divBdr>
            </w:div>
            <w:div w:id="1860966709">
              <w:marLeft w:val="0"/>
              <w:marRight w:val="0"/>
              <w:marTop w:val="0"/>
              <w:marBottom w:val="0"/>
              <w:divBdr>
                <w:top w:val="none" w:sz="0" w:space="0" w:color="auto"/>
                <w:left w:val="none" w:sz="0" w:space="0" w:color="auto"/>
                <w:bottom w:val="none" w:sz="0" w:space="0" w:color="auto"/>
                <w:right w:val="none" w:sz="0" w:space="0" w:color="auto"/>
              </w:divBdr>
            </w:div>
            <w:div w:id="441535745">
              <w:marLeft w:val="0"/>
              <w:marRight w:val="0"/>
              <w:marTop w:val="0"/>
              <w:marBottom w:val="0"/>
              <w:divBdr>
                <w:top w:val="none" w:sz="0" w:space="0" w:color="auto"/>
                <w:left w:val="none" w:sz="0" w:space="0" w:color="auto"/>
                <w:bottom w:val="none" w:sz="0" w:space="0" w:color="auto"/>
                <w:right w:val="none" w:sz="0" w:space="0" w:color="auto"/>
              </w:divBdr>
            </w:div>
            <w:div w:id="1066878877">
              <w:marLeft w:val="0"/>
              <w:marRight w:val="0"/>
              <w:marTop w:val="0"/>
              <w:marBottom w:val="0"/>
              <w:divBdr>
                <w:top w:val="none" w:sz="0" w:space="0" w:color="auto"/>
                <w:left w:val="none" w:sz="0" w:space="0" w:color="auto"/>
                <w:bottom w:val="none" w:sz="0" w:space="0" w:color="auto"/>
                <w:right w:val="none" w:sz="0" w:space="0" w:color="auto"/>
              </w:divBdr>
            </w:div>
            <w:div w:id="1564753674">
              <w:marLeft w:val="0"/>
              <w:marRight w:val="0"/>
              <w:marTop w:val="0"/>
              <w:marBottom w:val="0"/>
              <w:divBdr>
                <w:top w:val="none" w:sz="0" w:space="0" w:color="auto"/>
                <w:left w:val="none" w:sz="0" w:space="0" w:color="auto"/>
                <w:bottom w:val="none" w:sz="0" w:space="0" w:color="auto"/>
                <w:right w:val="none" w:sz="0" w:space="0" w:color="auto"/>
              </w:divBdr>
            </w:div>
            <w:div w:id="277377652">
              <w:marLeft w:val="0"/>
              <w:marRight w:val="0"/>
              <w:marTop w:val="0"/>
              <w:marBottom w:val="0"/>
              <w:divBdr>
                <w:top w:val="none" w:sz="0" w:space="0" w:color="auto"/>
                <w:left w:val="none" w:sz="0" w:space="0" w:color="auto"/>
                <w:bottom w:val="none" w:sz="0" w:space="0" w:color="auto"/>
                <w:right w:val="none" w:sz="0" w:space="0" w:color="auto"/>
              </w:divBdr>
            </w:div>
            <w:div w:id="1876652818">
              <w:marLeft w:val="0"/>
              <w:marRight w:val="0"/>
              <w:marTop w:val="0"/>
              <w:marBottom w:val="0"/>
              <w:divBdr>
                <w:top w:val="none" w:sz="0" w:space="0" w:color="auto"/>
                <w:left w:val="none" w:sz="0" w:space="0" w:color="auto"/>
                <w:bottom w:val="none" w:sz="0" w:space="0" w:color="auto"/>
                <w:right w:val="none" w:sz="0" w:space="0" w:color="auto"/>
              </w:divBdr>
            </w:div>
            <w:div w:id="371347296">
              <w:marLeft w:val="0"/>
              <w:marRight w:val="0"/>
              <w:marTop w:val="0"/>
              <w:marBottom w:val="0"/>
              <w:divBdr>
                <w:top w:val="none" w:sz="0" w:space="0" w:color="auto"/>
                <w:left w:val="none" w:sz="0" w:space="0" w:color="auto"/>
                <w:bottom w:val="none" w:sz="0" w:space="0" w:color="auto"/>
                <w:right w:val="none" w:sz="0" w:space="0" w:color="auto"/>
              </w:divBdr>
            </w:div>
            <w:div w:id="1140340420">
              <w:marLeft w:val="0"/>
              <w:marRight w:val="0"/>
              <w:marTop w:val="0"/>
              <w:marBottom w:val="0"/>
              <w:divBdr>
                <w:top w:val="none" w:sz="0" w:space="0" w:color="auto"/>
                <w:left w:val="none" w:sz="0" w:space="0" w:color="auto"/>
                <w:bottom w:val="none" w:sz="0" w:space="0" w:color="auto"/>
                <w:right w:val="none" w:sz="0" w:space="0" w:color="auto"/>
              </w:divBdr>
            </w:div>
            <w:div w:id="608316551">
              <w:marLeft w:val="0"/>
              <w:marRight w:val="0"/>
              <w:marTop w:val="0"/>
              <w:marBottom w:val="0"/>
              <w:divBdr>
                <w:top w:val="none" w:sz="0" w:space="0" w:color="auto"/>
                <w:left w:val="none" w:sz="0" w:space="0" w:color="auto"/>
                <w:bottom w:val="none" w:sz="0" w:space="0" w:color="auto"/>
                <w:right w:val="none" w:sz="0" w:space="0" w:color="auto"/>
              </w:divBdr>
            </w:div>
            <w:div w:id="963468369">
              <w:marLeft w:val="0"/>
              <w:marRight w:val="0"/>
              <w:marTop w:val="0"/>
              <w:marBottom w:val="0"/>
              <w:divBdr>
                <w:top w:val="none" w:sz="0" w:space="0" w:color="auto"/>
                <w:left w:val="none" w:sz="0" w:space="0" w:color="auto"/>
                <w:bottom w:val="none" w:sz="0" w:space="0" w:color="auto"/>
                <w:right w:val="none" w:sz="0" w:space="0" w:color="auto"/>
              </w:divBdr>
            </w:div>
            <w:div w:id="994919922">
              <w:marLeft w:val="0"/>
              <w:marRight w:val="0"/>
              <w:marTop w:val="0"/>
              <w:marBottom w:val="0"/>
              <w:divBdr>
                <w:top w:val="none" w:sz="0" w:space="0" w:color="auto"/>
                <w:left w:val="none" w:sz="0" w:space="0" w:color="auto"/>
                <w:bottom w:val="none" w:sz="0" w:space="0" w:color="auto"/>
                <w:right w:val="none" w:sz="0" w:space="0" w:color="auto"/>
              </w:divBdr>
            </w:div>
            <w:div w:id="1801219497">
              <w:marLeft w:val="0"/>
              <w:marRight w:val="0"/>
              <w:marTop w:val="0"/>
              <w:marBottom w:val="0"/>
              <w:divBdr>
                <w:top w:val="none" w:sz="0" w:space="0" w:color="auto"/>
                <w:left w:val="none" w:sz="0" w:space="0" w:color="auto"/>
                <w:bottom w:val="none" w:sz="0" w:space="0" w:color="auto"/>
                <w:right w:val="none" w:sz="0" w:space="0" w:color="auto"/>
              </w:divBdr>
            </w:div>
            <w:div w:id="632175658">
              <w:marLeft w:val="0"/>
              <w:marRight w:val="0"/>
              <w:marTop w:val="0"/>
              <w:marBottom w:val="0"/>
              <w:divBdr>
                <w:top w:val="none" w:sz="0" w:space="0" w:color="auto"/>
                <w:left w:val="none" w:sz="0" w:space="0" w:color="auto"/>
                <w:bottom w:val="none" w:sz="0" w:space="0" w:color="auto"/>
                <w:right w:val="none" w:sz="0" w:space="0" w:color="auto"/>
              </w:divBdr>
            </w:div>
            <w:div w:id="753354463">
              <w:marLeft w:val="0"/>
              <w:marRight w:val="0"/>
              <w:marTop w:val="0"/>
              <w:marBottom w:val="0"/>
              <w:divBdr>
                <w:top w:val="none" w:sz="0" w:space="0" w:color="auto"/>
                <w:left w:val="none" w:sz="0" w:space="0" w:color="auto"/>
                <w:bottom w:val="none" w:sz="0" w:space="0" w:color="auto"/>
                <w:right w:val="none" w:sz="0" w:space="0" w:color="auto"/>
              </w:divBdr>
            </w:div>
            <w:div w:id="95714250">
              <w:marLeft w:val="0"/>
              <w:marRight w:val="0"/>
              <w:marTop w:val="0"/>
              <w:marBottom w:val="0"/>
              <w:divBdr>
                <w:top w:val="none" w:sz="0" w:space="0" w:color="auto"/>
                <w:left w:val="none" w:sz="0" w:space="0" w:color="auto"/>
                <w:bottom w:val="none" w:sz="0" w:space="0" w:color="auto"/>
                <w:right w:val="none" w:sz="0" w:space="0" w:color="auto"/>
              </w:divBdr>
            </w:div>
            <w:div w:id="669215454">
              <w:marLeft w:val="0"/>
              <w:marRight w:val="0"/>
              <w:marTop w:val="0"/>
              <w:marBottom w:val="0"/>
              <w:divBdr>
                <w:top w:val="none" w:sz="0" w:space="0" w:color="auto"/>
                <w:left w:val="none" w:sz="0" w:space="0" w:color="auto"/>
                <w:bottom w:val="none" w:sz="0" w:space="0" w:color="auto"/>
                <w:right w:val="none" w:sz="0" w:space="0" w:color="auto"/>
              </w:divBdr>
            </w:div>
            <w:div w:id="7559223">
              <w:marLeft w:val="0"/>
              <w:marRight w:val="0"/>
              <w:marTop w:val="0"/>
              <w:marBottom w:val="0"/>
              <w:divBdr>
                <w:top w:val="none" w:sz="0" w:space="0" w:color="auto"/>
                <w:left w:val="none" w:sz="0" w:space="0" w:color="auto"/>
                <w:bottom w:val="none" w:sz="0" w:space="0" w:color="auto"/>
                <w:right w:val="none" w:sz="0" w:space="0" w:color="auto"/>
              </w:divBdr>
            </w:div>
            <w:div w:id="1771857139">
              <w:marLeft w:val="0"/>
              <w:marRight w:val="0"/>
              <w:marTop w:val="0"/>
              <w:marBottom w:val="0"/>
              <w:divBdr>
                <w:top w:val="none" w:sz="0" w:space="0" w:color="auto"/>
                <w:left w:val="none" w:sz="0" w:space="0" w:color="auto"/>
                <w:bottom w:val="none" w:sz="0" w:space="0" w:color="auto"/>
                <w:right w:val="none" w:sz="0" w:space="0" w:color="auto"/>
              </w:divBdr>
            </w:div>
            <w:div w:id="1659847207">
              <w:marLeft w:val="0"/>
              <w:marRight w:val="0"/>
              <w:marTop w:val="0"/>
              <w:marBottom w:val="0"/>
              <w:divBdr>
                <w:top w:val="none" w:sz="0" w:space="0" w:color="auto"/>
                <w:left w:val="none" w:sz="0" w:space="0" w:color="auto"/>
                <w:bottom w:val="none" w:sz="0" w:space="0" w:color="auto"/>
                <w:right w:val="none" w:sz="0" w:space="0" w:color="auto"/>
              </w:divBdr>
            </w:div>
            <w:div w:id="2108037793">
              <w:marLeft w:val="0"/>
              <w:marRight w:val="0"/>
              <w:marTop w:val="0"/>
              <w:marBottom w:val="0"/>
              <w:divBdr>
                <w:top w:val="none" w:sz="0" w:space="0" w:color="auto"/>
                <w:left w:val="none" w:sz="0" w:space="0" w:color="auto"/>
                <w:bottom w:val="none" w:sz="0" w:space="0" w:color="auto"/>
                <w:right w:val="none" w:sz="0" w:space="0" w:color="auto"/>
              </w:divBdr>
            </w:div>
            <w:div w:id="850753797">
              <w:marLeft w:val="0"/>
              <w:marRight w:val="0"/>
              <w:marTop w:val="0"/>
              <w:marBottom w:val="0"/>
              <w:divBdr>
                <w:top w:val="none" w:sz="0" w:space="0" w:color="auto"/>
                <w:left w:val="none" w:sz="0" w:space="0" w:color="auto"/>
                <w:bottom w:val="none" w:sz="0" w:space="0" w:color="auto"/>
                <w:right w:val="none" w:sz="0" w:space="0" w:color="auto"/>
              </w:divBdr>
            </w:div>
            <w:div w:id="1476096954">
              <w:marLeft w:val="0"/>
              <w:marRight w:val="0"/>
              <w:marTop w:val="0"/>
              <w:marBottom w:val="0"/>
              <w:divBdr>
                <w:top w:val="none" w:sz="0" w:space="0" w:color="auto"/>
                <w:left w:val="none" w:sz="0" w:space="0" w:color="auto"/>
                <w:bottom w:val="none" w:sz="0" w:space="0" w:color="auto"/>
                <w:right w:val="none" w:sz="0" w:space="0" w:color="auto"/>
              </w:divBdr>
            </w:div>
            <w:div w:id="1106731736">
              <w:marLeft w:val="0"/>
              <w:marRight w:val="0"/>
              <w:marTop w:val="0"/>
              <w:marBottom w:val="0"/>
              <w:divBdr>
                <w:top w:val="none" w:sz="0" w:space="0" w:color="auto"/>
                <w:left w:val="none" w:sz="0" w:space="0" w:color="auto"/>
                <w:bottom w:val="none" w:sz="0" w:space="0" w:color="auto"/>
                <w:right w:val="none" w:sz="0" w:space="0" w:color="auto"/>
              </w:divBdr>
            </w:div>
            <w:div w:id="226308909">
              <w:marLeft w:val="0"/>
              <w:marRight w:val="0"/>
              <w:marTop w:val="0"/>
              <w:marBottom w:val="0"/>
              <w:divBdr>
                <w:top w:val="none" w:sz="0" w:space="0" w:color="auto"/>
                <w:left w:val="none" w:sz="0" w:space="0" w:color="auto"/>
                <w:bottom w:val="none" w:sz="0" w:space="0" w:color="auto"/>
                <w:right w:val="none" w:sz="0" w:space="0" w:color="auto"/>
              </w:divBdr>
            </w:div>
            <w:div w:id="1339118370">
              <w:marLeft w:val="0"/>
              <w:marRight w:val="0"/>
              <w:marTop w:val="0"/>
              <w:marBottom w:val="0"/>
              <w:divBdr>
                <w:top w:val="none" w:sz="0" w:space="0" w:color="auto"/>
                <w:left w:val="none" w:sz="0" w:space="0" w:color="auto"/>
                <w:bottom w:val="none" w:sz="0" w:space="0" w:color="auto"/>
                <w:right w:val="none" w:sz="0" w:space="0" w:color="auto"/>
              </w:divBdr>
            </w:div>
            <w:div w:id="1861819665">
              <w:marLeft w:val="0"/>
              <w:marRight w:val="0"/>
              <w:marTop w:val="0"/>
              <w:marBottom w:val="0"/>
              <w:divBdr>
                <w:top w:val="none" w:sz="0" w:space="0" w:color="auto"/>
                <w:left w:val="none" w:sz="0" w:space="0" w:color="auto"/>
                <w:bottom w:val="none" w:sz="0" w:space="0" w:color="auto"/>
                <w:right w:val="none" w:sz="0" w:space="0" w:color="auto"/>
              </w:divBdr>
            </w:div>
            <w:div w:id="787816894">
              <w:marLeft w:val="0"/>
              <w:marRight w:val="0"/>
              <w:marTop w:val="0"/>
              <w:marBottom w:val="0"/>
              <w:divBdr>
                <w:top w:val="none" w:sz="0" w:space="0" w:color="auto"/>
                <w:left w:val="none" w:sz="0" w:space="0" w:color="auto"/>
                <w:bottom w:val="none" w:sz="0" w:space="0" w:color="auto"/>
                <w:right w:val="none" w:sz="0" w:space="0" w:color="auto"/>
              </w:divBdr>
            </w:div>
            <w:div w:id="386609682">
              <w:marLeft w:val="0"/>
              <w:marRight w:val="0"/>
              <w:marTop w:val="0"/>
              <w:marBottom w:val="0"/>
              <w:divBdr>
                <w:top w:val="none" w:sz="0" w:space="0" w:color="auto"/>
                <w:left w:val="none" w:sz="0" w:space="0" w:color="auto"/>
                <w:bottom w:val="none" w:sz="0" w:space="0" w:color="auto"/>
                <w:right w:val="none" w:sz="0" w:space="0" w:color="auto"/>
              </w:divBdr>
            </w:div>
            <w:div w:id="1878421168">
              <w:marLeft w:val="0"/>
              <w:marRight w:val="0"/>
              <w:marTop w:val="0"/>
              <w:marBottom w:val="0"/>
              <w:divBdr>
                <w:top w:val="none" w:sz="0" w:space="0" w:color="auto"/>
                <w:left w:val="none" w:sz="0" w:space="0" w:color="auto"/>
                <w:bottom w:val="none" w:sz="0" w:space="0" w:color="auto"/>
                <w:right w:val="none" w:sz="0" w:space="0" w:color="auto"/>
              </w:divBdr>
            </w:div>
            <w:div w:id="1988852885">
              <w:marLeft w:val="0"/>
              <w:marRight w:val="0"/>
              <w:marTop w:val="0"/>
              <w:marBottom w:val="0"/>
              <w:divBdr>
                <w:top w:val="none" w:sz="0" w:space="0" w:color="auto"/>
                <w:left w:val="none" w:sz="0" w:space="0" w:color="auto"/>
                <w:bottom w:val="none" w:sz="0" w:space="0" w:color="auto"/>
                <w:right w:val="none" w:sz="0" w:space="0" w:color="auto"/>
              </w:divBdr>
            </w:div>
            <w:div w:id="3897663">
              <w:marLeft w:val="0"/>
              <w:marRight w:val="0"/>
              <w:marTop w:val="0"/>
              <w:marBottom w:val="0"/>
              <w:divBdr>
                <w:top w:val="none" w:sz="0" w:space="0" w:color="auto"/>
                <w:left w:val="none" w:sz="0" w:space="0" w:color="auto"/>
                <w:bottom w:val="none" w:sz="0" w:space="0" w:color="auto"/>
                <w:right w:val="none" w:sz="0" w:space="0" w:color="auto"/>
              </w:divBdr>
            </w:div>
            <w:div w:id="399906446">
              <w:marLeft w:val="0"/>
              <w:marRight w:val="0"/>
              <w:marTop w:val="0"/>
              <w:marBottom w:val="0"/>
              <w:divBdr>
                <w:top w:val="none" w:sz="0" w:space="0" w:color="auto"/>
                <w:left w:val="none" w:sz="0" w:space="0" w:color="auto"/>
                <w:bottom w:val="none" w:sz="0" w:space="0" w:color="auto"/>
                <w:right w:val="none" w:sz="0" w:space="0" w:color="auto"/>
              </w:divBdr>
            </w:div>
            <w:div w:id="1199977113">
              <w:marLeft w:val="0"/>
              <w:marRight w:val="0"/>
              <w:marTop w:val="0"/>
              <w:marBottom w:val="0"/>
              <w:divBdr>
                <w:top w:val="none" w:sz="0" w:space="0" w:color="auto"/>
                <w:left w:val="none" w:sz="0" w:space="0" w:color="auto"/>
                <w:bottom w:val="none" w:sz="0" w:space="0" w:color="auto"/>
                <w:right w:val="none" w:sz="0" w:space="0" w:color="auto"/>
              </w:divBdr>
            </w:div>
            <w:div w:id="462232874">
              <w:marLeft w:val="0"/>
              <w:marRight w:val="0"/>
              <w:marTop w:val="0"/>
              <w:marBottom w:val="0"/>
              <w:divBdr>
                <w:top w:val="none" w:sz="0" w:space="0" w:color="auto"/>
                <w:left w:val="none" w:sz="0" w:space="0" w:color="auto"/>
                <w:bottom w:val="none" w:sz="0" w:space="0" w:color="auto"/>
                <w:right w:val="none" w:sz="0" w:space="0" w:color="auto"/>
              </w:divBdr>
            </w:div>
            <w:div w:id="1442189526">
              <w:marLeft w:val="0"/>
              <w:marRight w:val="0"/>
              <w:marTop w:val="0"/>
              <w:marBottom w:val="0"/>
              <w:divBdr>
                <w:top w:val="none" w:sz="0" w:space="0" w:color="auto"/>
                <w:left w:val="none" w:sz="0" w:space="0" w:color="auto"/>
                <w:bottom w:val="none" w:sz="0" w:space="0" w:color="auto"/>
                <w:right w:val="none" w:sz="0" w:space="0" w:color="auto"/>
              </w:divBdr>
            </w:div>
            <w:div w:id="1757823369">
              <w:marLeft w:val="0"/>
              <w:marRight w:val="0"/>
              <w:marTop w:val="0"/>
              <w:marBottom w:val="0"/>
              <w:divBdr>
                <w:top w:val="none" w:sz="0" w:space="0" w:color="auto"/>
                <w:left w:val="none" w:sz="0" w:space="0" w:color="auto"/>
                <w:bottom w:val="none" w:sz="0" w:space="0" w:color="auto"/>
                <w:right w:val="none" w:sz="0" w:space="0" w:color="auto"/>
              </w:divBdr>
            </w:div>
            <w:div w:id="1192568503">
              <w:marLeft w:val="0"/>
              <w:marRight w:val="0"/>
              <w:marTop w:val="0"/>
              <w:marBottom w:val="0"/>
              <w:divBdr>
                <w:top w:val="none" w:sz="0" w:space="0" w:color="auto"/>
                <w:left w:val="none" w:sz="0" w:space="0" w:color="auto"/>
                <w:bottom w:val="none" w:sz="0" w:space="0" w:color="auto"/>
                <w:right w:val="none" w:sz="0" w:space="0" w:color="auto"/>
              </w:divBdr>
            </w:div>
            <w:div w:id="1207327439">
              <w:marLeft w:val="0"/>
              <w:marRight w:val="0"/>
              <w:marTop w:val="0"/>
              <w:marBottom w:val="0"/>
              <w:divBdr>
                <w:top w:val="none" w:sz="0" w:space="0" w:color="auto"/>
                <w:left w:val="none" w:sz="0" w:space="0" w:color="auto"/>
                <w:bottom w:val="none" w:sz="0" w:space="0" w:color="auto"/>
                <w:right w:val="none" w:sz="0" w:space="0" w:color="auto"/>
              </w:divBdr>
            </w:div>
            <w:div w:id="1568539414">
              <w:marLeft w:val="0"/>
              <w:marRight w:val="0"/>
              <w:marTop w:val="0"/>
              <w:marBottom w:val="0"/>
              <w:divBdr>
                <w:top w:val="none" w:sz="0" w:space="0" w:color="auto"/>
                <w:left w:val="none" w:sz="0" w:space="0" w:color="auto"/>
                <w:bottom w:val="none" w:sz="0" w:space="0" w:color="auto"/>
                <w:right w:val="none" w:sz="0" w:space="0" w:color="auto"/>
              </w:divBdr>
            </w:div>
            <w:div w:id="1996913483">
              <w:marLeft w:val="0"/>
              <w:marRight w:val="0"/>
              <w:marTop w:val="0"/>
              <w:marBottom w:val="0"/>
              <w:divBdr>
                <w:top w:val="none" w:sz="0" w:space="0" w:color="auto"/>
                <w:left w:val="none" w:sz="0" w:space="0" w:color="auto"/>
                <w:bottom w:val="none" w:sz="0" w:space="0" w:color="auto"/>
                <w:right w:val="none" w:sz="0" w:space="0" w:color="auto"/>
              </w:divBdr>
            </w:div>
            <w:div w:id="453329093">
              <w:marLeft w:val="0"/>
              <w:marRight w:val="0"/>
              <w:marTop w:val="0"/>
              <w:marBottom w:val="0"/>
              <w:divBdr>
                <w:top w:val="none" w:sz="0" w:space="0" w:color="auto"/>
                <w:left w:val="none" w:sz="0" w:space="0" w:color="auto"/>
                <w:bottom w:val="none" w:sz="0" w:space="0" w:color="auto"/>
                <w:right w:val="none" w:sz="0" w:space="0" w:color="auto"/>
              </w:divBdr>
            </w:div>
            <w:div w:id="1320036133">
              <w:marLeft w:val="0"/>
              <w:marRight w:val="0"/>
              <w:marTop w:val="0"/>
              <w:marBottom w:val="0"/>
              <w:divBdr>
                <w:top w:val="none" w:sz="0" w:space="0" w:color="auto"/>
                <w:left w:val="none" w:sz="0" w:space="0" w:color="auto"/>
                <w:bottom w:val="none" w:sz="0" w:space="0" w:color="auto"/>
                <w:right w:val="none" w:sz="0" w:space="0" w:color="auto"/>
              </w:divBdr>
            </w:div>
            <w:div w:id="1006133736">
              <w:marLeft w:val="0"/>
              <w:marRight w:val="0"/>
              <w:marTop w:val="0"/>
              <w:marBottom w:val="0"/>
              <w:divBdr>
                <w:top w:val="none" w:sz="0" w:space="0" w:color="auto"/>
                <w:left w:val="none" w:sz="0" w:space="0" w:color="auto"/>
                <w:bottom w:val="none" w:sz="0" w:space="0" w:color="auto"/>
                <w:right w:val="none" w:sz="0" w:space="0" w:color="auto"/>
              </w:divBdr>
            </w:div>
            <w:div w:id="580334706">
              <w:marLeft w:val="0"/>
              <w:marRight w:val="0"/>
              <w:marTop w:val="0"/>
              <w:marBottom w:val="0"/>
              <w:divBdr>
                <w:top w:val="none" w:sz="0" w:space="0" w:color="auto"/>
                <w:left w:val="none" w:sz="0" w:space="0" w:color="auto"/>
                <w:bottom w:val="none" w:sz="0" w:space="0" w:color="auto"/>
                <w:right w:val="none" w:sz="0" w:space="0" w:color="auto"/>
              </w:divBdr>
            </w:div>
            <w:div w:id="548878837">
              <w:marLeft w:val="0"/>
              <w:marRight w:val="0"/>
              <w:marTop w:val="0"/>
              <w:marBottom w:val="0"/>
              <w:divBdr>
                <w:top w:val="none" w:sz="0" w:space="0" w:color="auto"/>
                <w:left w:val="none" w:sz="0" w:space="0" w:color="auto"/>
                <w:bottom w:val="none" w:sz="0" w:space="0" w:color="auto"/>
                <w:right w:val="none" w:sz="0" w:space="0" w:color="auto"/>
              </w:divBdr>
            </w:div>
            <w:div w:id="78211621">
              <w:marLeft w:val="0"/>
              <w:marRight w:val="0"/>
              <w:marTop w:val="0"/>
              <w:marBottom w:val="0"/>
              <w:divBdr>
                <w:top w:val="none" w:sz="0" w:space="0" w:color="auto"/>
                <w:left w:val="none" w:sz="0" w:space="0" w:color="auto"/>
                <w:bottom w:val="none" w:sz="0" w:space="0" w:color="auto"/>
                <w:right w:val="none" w:sz="0" w:space="0" w:color="auto"/>
              </w:divBdr>
            </w:div>
            <w:div w:id="632098331">
              <w:marLeft w:val="0"/>
              <w:marRight w:val="0"/>
              <w:marTop w:val="0"/>
              <w:marBottom w:val="0"/>
              <w:divBdr>
                <w:top w:val="none" w:sz="0" w:space="0" w:color="auto"/>
                <w:left w:val="none" w:sz="0" w:space="0" w:color="auto"/>
                <w:bottom w:val="none" w:sz="0" w:space="0" w:color="auto"/>
                <w:right w:val="none" w:sz="0" w:space="0" w:color="auto"/>
              </w:divBdr>
            </w:div>
            <w:div w:id="684090760">
              <w:marLeft w:val="0"/>
              <w:marRight w:val="0"/>
              <w:marTop w:val="0"/>
              <w:marBottom w:val="0"/>
              <w:divBdr>
                <w:top w:val="none" w:sz="0" w:space="0" w:color="auto"/>
                <w:left w:val="none" w:sz="0" w:space="0" w:color="auto"/>
                <w:bottom w:val="none" w:sz="0" w:space="0" w:color="auto"/>
                <w:right w:val="none" w:sz="0" w:space="0" w:color="auto"/>
              </w:divBdr>
            </w:div>
            <w:div w:id="1271743850">
              <w:marLeft w:val="0"/>
              <w:marRight w:val="0"/>
              <w:marTop w:val="0"/>
              <w:marBottom w:val="0"/>
              <w:divBdr>
                <w:top w:val="none" w:sz="0" w:space="0" w:color="auto"/>
                <w:left w:val="none" w:sz="0" w:space="0" w:color="auto"/>
                <w:bottom w:val="none" w:sz="0" w:space="0" w:color="auto"/>
                <w:right w:val="none" w:sz="0" w:space="0" w:color="auto"/>
              </w:divBdr>
            </w:div>
            <w:div w:id="29696245">
              <w:marLeft w:val="0"/>
              <w:marRight w:val="0"/>
              <w:marTop w:val="0"/>
              <w:marBottom w:val="0"/>
              <w:divBdr>
                <w:top w:val="none" w:sz="0" w:space="0" w:color="auto"/>
                <w:left w:val="none" w:sz="0" w:space="0" w:color="auto"/>
                <w:bottom w:val="none" w:sz="0" w:space="0" w:color="auto"/>
                <w:right w:val="none" w:sz="0" w:space="0" w:color="auto"/>
              </w:divBdr>
            </w:div>
            <w:div w:id="1628120645">
              <w:marLeft w:val="0"/>
              <w:marRight w:val="0"/>
              <w:marTop w:val="0"/>
              <w:marBottom w:val="0"/>
              <w:divBdr>
                <w:top w:val="none" w:sz="0" w:space="0" w:color="auto"/>
                <w:left w:val="none" w:sz="0" w:space="0" w:color="auto"/>
                <w:bottom w:val="none" w:sz="0" w:space="0" w:color="auto"/>
                <w:right w:val="none" w:sz="0" w:space="0" w:color="auto"/>
              </w:divBdr>
            </w:div>
            <w:div w:id="1061294122">
              <w:marLeft w:val="0"/>
              <w:marRight w:val="0"/>
              <w:marTop w:val="0"/>
              <w:marBottom w:val="0"/>
              <w:divBdr>
                <w:top w:val="none" w:sz="0" w:space="0" w:color="auto"/>
                <w:left w:val="none" w:sz="0" w:space="0" w:color="auto"/>
                <w:bottom w:val="none" w:sz="0" w:space="0" w:color="auto"/>
                <w:right w:val="none" w:sz="0" w:space="0" w:color="auto"/>
              </w:divBdr>
            </w:div>
            <w:div w:id="593320247">
              <w:marLeft w:val="0"/>
              <w:marRight w:val="0"/>
              <w:marTop w:val="0"/>
              <w:marBottom w:val="0"/>
              <w:divBdr>
                <w:top w:val="none" w:sz="0" w:space="0" w:color="auto"/>
                <w:left w:val="none" w:sz="0" w:space="0" w:color="auto"/>
                <w:bottom w:val="none" w:sz="0" w:space="0" w:color="auto"/>
                <w:right w:val="none" w:sz="0" w:space="0" w:color="auto"/>
              </w:divBdr>
            </w:div>
            <w:div w:id="1183011607">
              <w:marLeft w:val="0"/>
              <w:marRight w:val="0"/>
              <w:marTop w:val="0"/>
              <w:marBottom w:val="0"/>
              <w:divBdr>
                <w:top w:val="none" w:sz="0" w:space="0" w:color="auto"/>
                <w:left w:val="none" w:sz="0" w:space="0" w:color="auto"/>
                <w:bottom w:val="none" w:sz="0" w:space="0" w:color="auto"/>
                <w:right w:val="none" w:sz="0" w:space="0" w:color="auto"/>
              </w:divBdr>
            </w:div>
            <w:div w:id="705716343">
              <w:marLeft w:val="0"/>
              <w:marRight w:val="0"/>
              <w:marTop w:val="0"/>
              <w:marBottom w:val="0"/>
              <w:divBdr>
                <w:top w:val="none" w:sz="0" w:space="0" w:color="auto"/>
                <w:left w:val="none" w:sz="0" w:space="0" w:color="auto"/>
                <w:bottom w:val="none" w:sz="0" w:space="0" w:color="auto"/>
                <w:right w:val="none" w:sz="0" w:space="0" w:color="auto"/>
              </w:divBdr>
            </w:div>
            <w:div w:id="1486311808">
              <w:marLeft w:val="0"/>
              <w:marRight w:val="0"/>
              <w:marTop w:val="0"/>
              <w:marBottom w:val="0"/>
              <w:divBdr>
                <w:top w:val="none" w:sz="0" w:space="0" w:color="auto"/>
                <w:left w:val="none" w:sz="0" w:space="0" w:color="auto"/>
                <w:bottom w:val="none" w:sz="0" w:space="0" w:color="auto"/>
                <w:right w:val="none" w:sz="0" w:space="0" w:color="auto"/>
              </w:divBdr>
            </w:div>
            <w:div w:id="1133595122">
              <w:marLeft w:val="0"/>
              <w:marRight w:val="0"/>
              <w:marTop w:val="0"/>
              <w:marBottom w:val="0"/>
              <w:divBdr>
                <w:top w:val="none" w:sz="0" w:space="0" w:color="auto"/>
                <w:left w:val="none" w:sz="0" w:space="0" w:color="auto"/>
                <w:bottom w:val="none" w:sz="0" w:space="0" w:color="auto"/>
                <w:right w:val="none" w:sz="0" w:space="0" w:color="auto"/>
              </w:divBdr>
            </w:div>
            <w:div w:id="1858498329">
              <w:marLeft w:val="0"/>
              <w:marRight w:val="0"/>
              <w:marTop w:val="0"/>
              <w:marBottom w:val="0"/>
              <w:divBdr>
                <w:top w:val="none" w:sz="0" w:space="0" w:color="auto"/>
                <w:left w:val="none" w:sz="0" w:space="0" w:color="auto"/>
                <w:bottom w:val="none" w:sz="0" w:space="0" w:color="auto"/>
                <w:right w:val="none" w:sz="0" w:space="0" w:color="auto"/>
              </w:divBdr>
            </w:div>
            <w:div w:id="936716102">
              <w:marLeft w:val="0"/>
              <w:marRight w:val="0"/>
              <w:marTop w:val="0"/>
              <w:marBottom w:val="0"/>
              <w:divBdr>
                <w:top w:val="none" w:sz="0" w:space="0" w:color="auto"/>
                <w:left w:val="none" w:sz="0" w:space="0" w:color="auto"/>
                <w:bottom w:val="none" w:sz="0" w:space="0" w:color="auto"/>
                <w:right w:val="none" w:sz="0" w:space="0" w:color="auto"/>
              </w:divBdr>
            </w:div>
            <w:div w:id="1073745394">
              <w:marLeft w:val="0"/>
              <w:marRight w:val="0"/>
              <w:marTop w:val="0"/>
              <w:marBottom w:val="0"/>
              <w:divBdr>
                <w:top w:val="none" w:sz="0" w:space="0" w:color="auto"/>
                <w:left w:val="none" w:sz="0" w:space="0" w:color="auto"/>
                <w:bottom w:val="none" w:sz="0" w:space="0" w:color="auto"/>
                <w:right w:val="none" w:sz="0" w:space="0" w:color="auto"/>
              </w:divBdr>
            </w:div>
            <w:div w:id="279727183">
              <w:marLeft w:val="0"/>
              <w:marRight w:val="0"/>
              <w:marTop w:val="0"/>
              <w:marBottom w:val="0"/>
              <w:divBdr>
                <w:top w:val="none" w:sz="0" w:space="0" w:color="auto"/>
                <w:left w:val="none" w:sz="0" w:space="0" w:color="auto"/>
                <w:bottom w:val="none" w:sz="0" w:space="0" w:color="auto"/>
                <w:right w:val="none" w:sz="0" w:space="0" w:color="auto"/>
              </w:divBdr>
            </w:div>
            <w:div w:id="370036626">
              <w:marLeft w:val="0"/>
              <w:marRight w:val="0"/>
              <w:marTop w:val="0"/>
              <w:marBottom w:val="0"/>
              <w:divBdr>
                <w:top w:val="none" w:sz="0" w:space="0" w:color="auto"/>
                <w:left w:val="none" w:sz="0" w:space="0" w:color="auto"/>
                <w:bottom w:val="none" w:sz="0" w:space="0" w:color="auto"/>
                <w:right w:val="none" w:sz="0" w:space="0" w:color="auto"/>
              </w:divBdr>
            </w:div>
            <w:div w:id="756287876">
              <w:marLeft w:val="0"/>
              <w:marRight w:val="0"/>
              <w:marTop w:val="0"/>
              <w:marBottom w:val="0"/>
              <w:divBdr>
                <w:top w:val="none" w:sz="0" w:space="0" w:color="auto"/>
                <w:left w:val="none" w:sz="0" w:space="0" w:color="auto"/>
                <w:bottom w:val="none" w:sz="0" w:space="0" w:color="auto"/>
                <w:right w:val="none" w:sz="0" w:space="0" w:color="auto"/>
              </w:divBdr>
            </w:div>
            <w:div w:id="270017703">
              <w:marLeft w:val="0"/>
              <w:marRight w:val="0"/>
              <w:marTop w:val="0"/>
              <w:marBottom w:val="0"/>
              <w:divBdr>
                <w:top w:val="none" w:sz="0" w:space="0" w:color="auto"/>
                <w:left w:val="none" w:sz="0" w:space="0" w:color="auto"/>
                <w:bottom w:val="none" w:sz="0" w:space="0" w:color="auto"/>
                <w:right w:val="none" w:sz="0" w:space="0" w:color="auto"/>
              </w:divBdr>
            </w:div>
            <w:div w:id="628243207">
              <w:marLeft w:val="0"/>
              <w:marRight w:val="0"/>
              <w:marTop w:val="0"/>
              <w:marBottom w:val="0"/>
              <w:divBdr>
                <w:top w:val="none" w:sz="0" w:space="0" w:color="auto"/>
                <w:left w:val="none" w:sz="0" w:space="0" w:color="auto"/>
                <w:bottom w:val="none" w:sz="0" w:space="0" w:color="auto"/>
                <w:right w:val="none" w:sz="0" w:space="0" w:color="auto"/>
              </w:divBdr>
            </w:div>
            <w:div w:id="594168946">
              <w:marLeft w:val="0"/>
              <w:marRight w:val="0"/>
              <w:marTop w:val="0"/>
              <w:marBottom w:val="0"/>
              <w:divBdr>
                <w:top w:val="none" w:sz="0" w:space="0" w:color="auto"/>
                <w:left w:val="none" w:sz="0" w:space="0" w:color="auto"/>
                <w:bottom w:val="none" w:sz="0" w:space="0" w:color="auto"/>
                <w:right w:val="none" w:sz="0" w:space="0" w:color="auto"/>
              </w:divBdr>
            </w:div>
            <w:div w:id="1248424575">
              <w:marLeft w:val="0"/>
              <w:marRight w:val="0"/>
              <w:marTop w:val="0"/>
              <w:marBottom w:val="0"/>
              <w:divBdr>
                <w:top w:val="none" w:sz="0" w:space="0" w:color="auto"/>
                <w:left w:val="none" w:sz="0" w:space="0" w:color="auto"/>
                <w:bottom w:val="none" w:sz="0" w:space="0" w:color="auto"/>
                <w:right w:val="none" w:sz="0" w:space="0" w:color="auto"/>
              </w:divBdr>
            </w:div>
            <w:div w:id="725372988">
              <w:marLeft w:val="0"/>
              <w:marRight w:val="0"/>
              <w:marTop w:val="0"/>
              <w:marBottom w:val="0"/>
              <w:divBdr>
                <w:top w:val="none" w:sz="0" w:space="0" w:color="auto"/>
                <w:left w:val="none" w:sz="0" w:space="0" w:color="auto"/>
                <w:bottom w:val="none" w:sz="0" w:space="0" w:color="auto"/>
                <w:right w:val="none" w:sz="0" w:space="0" w:color="auto"/>
              </w:divBdr>
            </w:div>
            <w:div w:id="547112375">
              <w:marLeft w:val="0"/>
              <w:marRight w:val="0"/>
              <w:marTop w:val="0"/>
              <w:marBottom w:val="0"/>
              <w:divBdr>
                <w:top w:val="none" w:sz="0" w:space="0" w:color="auto"/>
                <w:left w:val="none" w:sz="0" w:space="0" w:color="auto"/>
                <w:bottom w:val="none" w:sz="0" w:space="0" w:color="auto"/>
                <w:right w:val="none" w:sz="0" w:space="0" w:color="auto"/>
              </w:divBdr>
            </w:div>
            <w:div w:id="394009794">
              <w:marLeft w:val="0"/>
              <w:marRight w:val="0"/>
              <w:marTop w:val="0"/>
              <w:marBottom w:val="0"/>
              <w:divBdr>
                <w:top w:val="none" w:sz="0" w:space="0" w:color="auto"/>
                <w:left w:val="none" w:sz="0" w:space="0" w:color="auto"/>
                <w:bottom w:val="none" w:sz="0" w:space="0" w:color="auto"/>
                <w:right w:val="none" w:sz="0" w:space="0" w:color="auto"/>
              </w:divBdr>
            </w:div>
            <w:div w:id="1025861888">
              <w:marLeft w:val="0"/>
              <w:marRight w:val="0"/>
              <w:marTop w:val="0"/>
              <w:marBottom w:val="0"/>
              <w:divBdr>
                <w:top w:val="none" w:sz="0" w:space="0" w:color="auto"/>
                <w:left w:val="none" w:sz="0" w:space="0" w:color="auto"/>
                <w:bottom w:val="none" w:sz="0" w:space="0" w:color="auto"/>
                <w:right w:val="none" w:sz="0" w:space="0" w:color="auto"/>
              </w:divBdr>
            </w:div>
            <w:div w:id="1185366583">
              <w:marLeft w:val="0"/>
              <w:marRight w:val="0"/>
              <w:marTop w:val="0"/>
              <w:marBottom w:val="0"/>
              <w:divBdr>
                <w:top w:val="none" w:sz="0" w:space="0" w:color="auto"/>
                <w:left w:val="none" w:sz="0" w:space="0" w:color="auto"/>
                <w:bottom w:val="none" w:sz="0" w:space="0" w:color="auto"/>
                <w:right w:val="none" w:sz="0" w:space="0" w:color="auto"/>
              </w:divBdr>
            </w:div>
            <w:div w:id="1253903093">
              <w:marLeft w:val="0"/>
              <w:marRight w:val="0"/>
              <w:marTop w:val="0"/>
              <w:marBottom w:val="0"/>
              <w:divBdr>
                <w:top w:val="none" w:sz="0" w:space="0" w:color="auto"/>
                <w:left w:val="none" w:sz="0" w:space="0" w:color="auto"/>
                <w:bottom w:val="none" w:sz="0" w:space="0" w:color="auto"/>
                <w:right w:val="none" w:sz="0" w:space="0" w:color="auto"/>
              </w:divBdr>
            </w:div>
            <w:div w:id="1535456996">
              <w:marLeft w:val="0"/>
              <w:marRight w:val="0"/>
              <w:marTop w:val="0"/>
              <w:marBottom w:val="0"/>
              <w:divBdr>
                <w:top w:val="none" w:sz="0" w:space="0" w:color="auto"/>
                <w:left w:val="none" w:sz="0" w:space="0" w:color="auto"/>
                <w:bottom w:val="none" w:sz="0" w:space="0" w:color="auto"/>
                <w:right w:val="none" w:sz="0" w:space="0" w:color="auto"/>
              </w:divBdr>
            </w:div>
            <w:div w:id="1734311215">
              <w:marLeft w:val="0"/>
              <w:marRight w:val="0"/>
              <w:marTop w:val="0"/>
              <w:marBottom w:val="0"/>
              <w:divBdr>
                <w:top w:val="none" w:sz="0" w:space="0" w:color="auto"/>
                <w:left w:val="none" w:sz="0" w:space="0" w:color="auto"/>
                <w:bottom w:val="none" w:sz="0" w:space="0" w:color="auto"/>
                <w:right w:val="none" w:sz="0" w:space="0" w:color="auto"/>
              </w:divBdr>
            </w:div>
            <w:div w:id="614555201">
              <w:marLeft w:val="0"/>
              <w:marRight w:val="0"/>
              <w:marTop w:val="0"/>
              <w:marBottom w:val="0"/>
              <w:divBdr>
                <w:top w:val="none" w:sz="0" w:space="0" w:color="auto"/>
                <w:left w:val="none" w:sz="0" w:space="0" w:color="auto"/>
                <w:bottom w:val="none" w:sz="0" w:space="0" w:color="auto"/>
                <w:right w:val="none" w:sz="0" w:space="0" w:color="auto"/>
              </w:divBdr>
            </w:div>
            <w:div w:id="441925293">
              <w:marLeft w:val="0"/>
              <w:marRight w:val="0"/>
              <w:marTop w:val="0"/>
              <w:marBottom w:val="0"/>
              <w:divBdr>
                <w:top w:val="none" w:sz="0" w:space="0" w:color="auto"/>
                <w:left w:val="none" w:sz="0" w:space="0" w:color="auto"/>
                <w:bottom w:val="none" w:sz="0" w:space="0" w:color="auto"/>
                <w:right w:val="none" w:sz="0" w:space="0" w:color="auto"/>
              </w:divBdr>
            </w:div>
            <w:div w:id="400832399">
              <w:marLeft w:val="0"/>
              <w:marRight w:val="0"/>
              <w:marTop w:val="0"/>
              <w:marBottom w:val="0"/>
              <w:divBdr>
                <w:top w:val="none" w:sz="0" w:space="0" w:color="auto"/>
                <w:left w:val="none" w:sz="0" w:space="0" w:color="auto"/>
                <w:bottom w:val="none" w:sz="0" w:space="0" w:color="auto"/>
                <w:right w:val="none" w:sz="0" w:space="0" w:color="auto"/>
              </w:divBdr>
            </w:div>
            <w:div w:id="306132551">
              <w:marLeft w:val="0"/>
              <w:marRight w:val="0"/>
              <w:marTop w:val="0"/>
              <w:marBottom w:val="0"/>
              <w:divBdr>
                <w:top w:val="none" w:sz="0" w:space="0" w:color="auto"/>
                <w:left w:val="none" w:sz="0" w:space="0" w:color="auto"/>
                <w:bottom w:val="none" w:sz="0" w:space="0" w:color="auto"/>
                <w:right w:val="none" w:sz="0" w:space="0" w:color="auto"/>
              </w:divBdr>
            </w:div>
            <w:div w:id="1607738570">
              <w:marLeft w:val="0"/>
              <w:marRight w:val="0"/>
              <w:marTop w:val="0"/>
              <w:marBottom w:val="0"/>
              <w:divBdr>
                <w:top w:val="none" w:sz="0" w:space="0" w:color="auto"/>
                <w:left w:val="none" w:sz="0" w:space="0" w:color="auto"/>
                <w:bottom w:val="none" w:sz="0" w:space="0" w:color="auto"/>
                <w:right w:val="none" w:sz="0" w:space="0" w:color="auto"/>
              </w:divBdr>
            </w:div>
            <w:div w:id="1548298884">
              <w:marLeft w:val="0"/>
              <w:marRight w:val="0"/>
              <w:marTop w:val="0"/>
              <w:marBottom w:val="0"/>
              <w:divBdr>
                <w:top w:val="none" w:sz="0" w:space="0" w:color="auto"/>
                <w:left w:val="none" w:sz="0" w:space="0" w:color="auto"/>
                <w:bottom w:val="none" w:sz="0" w:space="0" w:color="auto"/>
                <w:right w:val="none" w:sz="0" w:space="0" w:color="auto"/>
              </w:divBdr>
            </w:div>
            <w:div w:id="330521895">
              <w:marLeft w:val="0"/>
              <w:marRight w:val="0"/>
              <w:marTop w:val="0"/>
              <w:marBottom w:val="0"/>
              <w:divBdr>
                <w:top w:val="none" w:sz="0" w:space="0" w:color="auto"/>
                <w:left w:val="none" w:sz="0" w:space="0" w:color="auto"/>
                <w:bottom w:val="none" w:sz="0" w:space="0" w:color="auto"/>
                <w:right w:val="none" w:sz="0" w:space="0" w:color="auto"/>
              </w:divBdr>
            </w:div>
            <w:div w:id="1192887472">
              <w:marLeft w:val="0"/>
              <w:marRight w:val="0"/>
              <w:marTop w:val="0"/>
              <w:marBottom w:val="0"/>
              <w:divBdr>
                <w:top w:val="none" w:sz="0" w:space="0" w:color="auto"/>
                <w:left w:val="none" w:sz="0" w:space="0" w:color="auto"/>
                <w:bottom w:val="none" w:sz="0" w:space="0" w:color="auto"/>
                <w:right w:val="none" w:sz="0" w:space="0" w:color="auto"/>
              </w:divBdr>
            </w:div>
            <w:div w:id="1245451886">
              <w:marLeft w:val="0"/>
              <w:marRight w:val="0"/>
              <w:marTop w:val="0"/>
              <w:marBottom w:val="0"/>
              <w:divBdr>
                <w:top w:val="none" w:sz="0" w:space="0" w:color="auto"/>
                <w:left w:val="none" w:sz="0" w:space="0" w:color="auto"/>
                <w:bottom w:val="none" w:sz="0" w:space="0" w:color="auto"/>
                <w:right w:val="none" w:sz="0" w:space="0" w:color="auto"/>
              </w:divBdr>
            </w:div>
            <w:div w:id="118840921">
              <w:marLeft w:val="0"/>
              <w:marRight w:val="0"/>
              <w:marTop w:val="0"/>
              <w:marBottom w:val="0"/>
              <w:divBdr>
                <w:top w:val="none" w:sz="0" w:space="0" w:color="auto"/>
                <w:left w:val="none" w:sz="0" w:space="0" w:color="auto"/>
                <w:bottom w:val="none" w:sz="0" w:space="0" w:color="auto"/>
                <w:right w:val="none" w:sz="0" w:space="0" w:color="auto"/>
              </w:divBdr>
            </w:div>
            <w:div w:id="261841532">
              <w:marLeft w:val="0"/>
              <w:marRight w:val="0"/>
              <w:marTop w:val="0"/>
              <w:marBottom w:val="0"/>
              <w:divBdr>
                <w:top w:val="none" w:sz="0" w:space="0" w:color="auto"/>
                <w:left w:val="none" w:sz="0" w:space="0" w:color="auto"/>
                <w:bottom w:val="none" w:sz="0" w:space="0" w:color="auto"/>
                <w:right w:val="none" w:sz="0" w:space="0" w:color="auto"/>
              </w:divBdr>
            </w:div>
            <w:div w:id="1738085230">
              <w:marLeft w:val="0"/>
              <w:marRight w:val="0"/>
              <w:marTop w:val="0"/>
              <w:marBottom w:val="0"/>
              <w:divBdr>
                <w:top w:val="none" w:sz="0" w:space="0" w:color="auto"/>
                <w:left w:val="none" w:sz="0" w:space="0" w:color="auto"/>
                <w:bottom w:val="none" w:sz="0" w:space="0" w:color="auto"/>
                <w:right w:val="none" w:sz="0" w:space="0" w:color="auto"/>
              </w:divBdr>
            </w:div>
            <w:div w:id="24988327">
              <w:marLeft w:val="0"/>
              <w:marRight w:val="0"/>
              <w:marTop w:val="0"/>
              <w:marBottom w:val="0"/>
              <w:divBdr>
                <w:top w:val="none" w:sz="0" w:space="0" w:color="auto"/>
                <w:left w:val="none" w:sz="0" w:space="0" w:color="auto"/>
                <w:bottom w:val="none" w:sz="0" w:space="0" w:color="auto"/>
                <w:right w:val="none" w:sz="0" w:space="0" w:color="auto"/>
              </w:divBdr>
            </w:div>
            <w:div w:id="2086680654">
              <w:marLeft w:val="0"/>
              <w:marRight w:val="0"/>
              <w:marTop w:val="0"/>
              <w:marBottom w:val="0"/>
              <w:divBdr>
                <w:top w:val="none" w:sz="0" w:space="0" w:color="auto"/>
                <w:left w:val="none" w:sz="0" w:space="0" w:color="auto"/>
                <w:bottom w:val="none" w:sz="0" w:space="0" w:color="auto"/>
                <w:right w:val="none" w:sz="0" w:space="0" w:color="auto"/>
              </w:divBdr>
            </w:div>
            <w:div w:id="315187346">
              <w:marLeft w:val="0"/>
              <w:marRight w:val="0"/>
              <w:marTop w:val="0"/>
              <w:marBottom w:val="0"/>
              <w:divBdr>
                <w:top w:val="none" w:sz="0" w:space="0" w:color="auto"/>
                <w:left w:val="none" w:sz="0" w:space="0" w:color="auto"/>
                <w:bottom w:val="none" w:sz="0" w:space="0" w:color="auto"/>
                <w:right w:val="none" w:sz="0" w:space="0" w:color="auto"/>
              </w:divBdr>
            </w:div>
            <w:div w:id="1423212293">
              <w:marLeft w:val="0"/>
              <w:marRight w:val="0"/>
              <w:marTop w:val="0"/>
              <w:marBottom w:val="0"/>
              <w:divBdr>
                <w:top w:val="none" w:sz="0" w:space="0" w:color="auto"/>
                <w:left w:val="none" w:sz="0" w:space="0" w:color="auto"/>
                <w:bottom w:val="none" w:sz="0" w:space="0" w:color="auto"/>
                <w:right w:val="none" w:sz="0" w:space="0" w:color="auto"/>
              </w:divBdr>
            </w:div>
            <w:div w:id="463305702">
              <w:marLeft w:val="0"/>
              <w:marRight w:val="0"/>
              <w:marTop w:val="0"/>
              <w:marBottom w:val="0"/>
              <w:divBdr>
                <w:top w:val="none" w:sz="0" w:space="0" w:color="auto"/>
                <w:left w:val="none" w:sz="0" w:space="0" w:color="auto"/>
                <w:bottom w:val="none" w:sz="0" w:space="0" w:color="auto"/>
                <w:right w:val="none" w:sz="0" w:space="0" w:color="auto"/>
              </w:divBdr>
            </w:div>
            <w:div w:id="1211571764">
              <w:marLeft w:val="0"/>
              <w:marRight w:val="0"/>
              <w:marTop w:val="0"/>
              <w:marBottom w:val="0"/>
              <w:divBdr>
                <w:top w:val="none" w:sz="0" w:space="0" w:color="auto"/>
                <w:left w:val="none" w:sz="0" w:space="0" w:color="auto"/>
                <w:bottom w:val="none" w:sz="0" w:space="0" w:color="auto"/>
                <w:right w:val="none" w:sz="0" w:space="0" w:color="auto"/>
              </w:divBdr>
            </w:div>
            <w:div w:id="979267609">
              <w:marLeft w:val="0"/>
              <w:marRight w:val="0"/>
              <w:marTop w:val="0"/>
              <w:marBottom w:val="0"/>
              <w:divBdr>
                <w:top w:val="none" w:sz="0" w:space="0" w:color="auto"/>
                <w:left w:val="none" w:sz="0" w:space="0" w:color="auto"/>
                <w:bottom w:val="none" w:sz="0" w:space="0" w:color="auto"/>
                <w:right w:val="none" w:sz="0" w:space="0" w:color="auto"/>
              </w:divBdr>
            </w:div>
            <w:div w:id="151216009">
              <w:marLeft w:val="0"/>
              <w:marRight w:val="0"/>
              <w:marTop w:val="0"/>
              <w:marBottom w:val="0"/>
              <w:divBdr>
                <w:top w:val="none" w:sz="0" w:space="0" w:color="auto"/>
                <w:left w:val="none" w:sz="0" w:space="0" w:color="auto"/>
                <w:bottom w:val="none" w:sz="0" w:space="0" w:color="auto"/>
                <w:right w:val="none" w:sz="0" w:space="0" w:color="auto"/>
              </w:divBdr>
            </w:div>
            <w:div w:id="821696030">
              <w:marLeft w:val="0"/>
              <w:marRight w:val="0"/>
              <w:marTop w:val="0"/>
              <w:marBottom w:val="0"/>
              <w:divBdr>
                <w:top w:val="none" w:sz="0" w:space="0" w:color="auto"/>
                <w:left w:val="none" w:sz="0" w:space="0" w:color="auto"/>
                <w:bottom w:val="none" w:sz="0" w:space="0" w:color="auto"/>
                <w:right w:val="none" w:sz="0" w:space="0" w:color="auto"/>
              </w:divBdr>
            </w:div>
            <w:div w:id="327368600">
              <w:marLeft w:val="0"/>
              <w:marRight w:val="0"/>
              <w:marTop w:val="0"/>
              <w:marBottom w:val="0"/>
              <w:divBdr>
                <w:top w:val="none" w:sz="0" w:space="0" w:color="auto"/>
                <w:left w:val="none" w:sz="0" w:space="0" w:color="auto"/>
                <w:bottom w:val="none" w:sz="0" w:space="0" w:color="auto"/>
                <w:right w:val="none" w:sz="0" w:space="0" w:color="auto"/>
              </w:divBdr>
            </w:div>
            <w:div w:id="1458718457">
              <w:marLeft w:val="0"/>
              <w:marRight w:val="0"/>
              <w:marTop w:val="0"/>
              <w:marBottom w:val="0"/>
              <w:divBdr>
                <w:top w:val="none" w:sz="0" w:space="0" w:color="auto"/>
                <w:left w:val="none" w:sz="0" w:space="0" w:color="auto"/>
                <w:bottom w:val="none" w:sz="0" w:space="0" w:color="auto"/>
                <w:right w:val="none" w:sz="0" w:space="0" w:color="auto"/>
              </w:divBdr>
            </w:div>
            <w:div w:id="1320885534">
              <w:marLeft w:val="0"/>
              <w:marRight w:val="0"/>
              <w:marTop w:val="0"/>
              <w:marBottom w:val="0"/>
              <w:divBdr>
                <w:top w:val="none" w:sz="0" w:space="0" w:color="auto"/>
                <w:left w:val="none" w:sz="0" w:space="0" w:color="auto"/>
                <w:bottom w:val="none" w:sz="0" w:space="0" w:color="auto"/>
                <w:right w:val="none" w:sz="0" w:space="0" w:color="auto"/>
              </w:divBdr>
            </w:div>
            <w:div w:id="453331119">
              <w:marLeft w:val="0"/>
              <w:marRight w:val="0"/>
              <w:marTop w:val="0"/>
              <w:marBottom w:val="0"/>
              <w:divBdr>
                <w:top w:val="none" w:sz="0" w:space="0" w:color="auto"/>
                <w:left w:val="none" w:sz="0" w:space="0" w:color="auto"/>
                <w:bottom w:val="none" w:sz="0" w:space="0" w:color="auto"/>
                <w:right w:val="none" w:sz="0" w:space="0" w:color="auto"/>
              </w:divBdr>
            </w:div>
            <w:div w:id="1847480012">
              <w:marLeft w:val="0"/>
              <w:marRight w:val="0"/>
              <w:marTop w:val="0"/>
              <w:marBottom w:val="0"/>
              <w:divBdr>
                <w:top w:val="none" w:sz="0" w:space="0" w:color="auto"/>
                <w:left w:val="none" w:sz="0" w:space="0" w:color="auto"/>
                <w:bottom w:val="none" w:sz="0" w:space="0" w:color="auto"/>
                <w:right w:val="none" w:sz="0" w:space="0" w:color="auto"/>
              </w:divBdr>
            </w:div>
            <w:div w:id="379209687">
              <w:marLeft w:val="0"/>
              <w:marRight w:val="0"/>
              <w:marTop w:val="0"/>
              <w:marBottom w:val="0"/>
              <w:divBdr>
                <w:top w:val="none" w:sz="0" w:space="0" w:color="auto"/>
                <w:left w:val="none" w:sz="0" w:space="0" w:color="auto"/>
                <w:bottom w:val="none" w:sz="0" w:space="0" w:color="auto"/>
                <w:right w:val="none" w:sz="0" w:space="0" w:color="auto"/>
              </w:divBdr>
            </w:div>
            <w:div w:id="587275777">
              <w:marLeft w:val="0"/>
              <w:marRight w:val="0"/>
              <w:marTop w:val="0"/>
              <w:marBottom w:val="0"/>
              <w:divBdr>
                <w:top w:val="none" w:sz="0" w:space="0" w:color="auto"/>
                <w:left w:val="none" w:sz="0" w:space="0" w:color="auto"/>
                <w:bottom w:val="none" w:sz="0" w:space="0" w:color="auto"/>
                <w:right w:val="none" w:sz="0" w:space="0" w:color="auto"/>
              </w:divBdr>
            </w:div>
            <w:div w:id="475604561">
              <w:marLeft w:val="0"/>
              <w:marRight w:val="0"/>
              <w:marTop w:val="0"/>
              <w:marBottom w:val="0"/>
              <w:divBdr>
                <w:top w:val="none" w:sz="0" w:space="0" w:color="auto"/>
                <w:left w:val="none" w:sz="0" w:space="0" w:color="auto"/>
                <w:bottom w:val="none" w:sz="0" w:space="0" w:color="auto"/>
                <w:right w:val="none" w:sz="0" w:space="0" w:color="auto"/>
              </w:divBdr>
            </w:div>
            <w:div w:id="2006470691">
              <w:marLeft w:val="0"/>
              <w:marRight w:val="0"/>
              <w:marTop w:val="0"/>
              <w:marBottom w:val="0"/>
              <w:divBdr>
                <w:top w:val="none" w:sz="0" w:space="0" w:color="auto"/>
                <w:left w:val="none" w:sz="0" w:space="0" w:color="auto"/>
                <w:bottom w:val="none" w:sz="0" w:space="0" w:color="auto"/>
                <w:right w:val="none" w:sz="0" w:space="0" w:color="auto"/>
              </w:divBdr>
            </w:div>
            <w:div w:id="1610503505">
              <w:marLeft w:val="0"/>
              <w:marRight w:val="0"/>
              <w:marTop w:val="0"/>
              <w:marBottom w:val="0"/>
              <w:divBdr>
                <w:top w:val="none" w:sz="0" w:space="0" w:color="auto"/>
                <w:left w:val="none" w:sz="0" w:space="0" w:color="auto"/>
                <w:bottom w:val="none" w:sz="0" w:space="0" w:color="auto"/>
                <w:right w:val="none" w:sz="0" w:space="0" w:color="auto"/>
              </w:divBdr>
            </w:div>
            <w:div w:id="720401495">
              <w:marLeft w:val="0"/>
              <w:marRight w:val="0"/>
              <w:marTop w:val="0"/>
              <w:marBottom w:val="0"/>
              <w:divBdr>
                <w:top w:val="none" w:sz="0" w:space="0" w:color="auto"/>
                <w:left w:val="none" w:sz="0" w:space="0" w:color="auto"/>
                <w:bottom w:val="none" w:sz="0" w:space="0" w:color="auto"/>
                <w:right w:val="none" w:sz="0" w:space="0" w:color="auto"/>
              </w:divBdr>
            </w:div>
            <w:div w:id="1764837762">
              <w:marLeft w:val="0"/>
              <w:marRight w:val="0"/>
              <w:marTop w:val="0"/>
              <w:marBottom w:val="0"/>
              <w:divBdr>
                <w:top w:val="none" w:sz="0" w:space="0" w:color="auto"/>
                <w:left w:val="none" w:sz="0" w:space="0" w:color="auto"/>
                <w:bottom w:val="none" w:sz="0" w:space="0" w:color="auto"/>
                <w:right w:val="none" w:sz="0" w:space="0" w:color="auto"/>
              </w:divBdr>
            </w:div>
            <w:div w:id="498886982">
              <w:marLeft w:val="0"/>
              <w:marRight w:val="0"/>
              <w:marTop w:val="0"/>
              <w:marBottom w:val="0"/>
              <w:divBdr>
                <w:top w:val="none" w:sz="0" w:space="0" w:color="auto"/>
                <w:left w:val="none" w:sz="0" w:space="0" w:color="auto"/>
                <w:bottom w:val="none" w:sz="0" w:space="0" w:color="auto"/>
                <w:right w:val="none" w:sz="0" w:space="0" w:color="auto"/>
              </w:divBdr>
            </w:div>
            <w:div w:id="1330907726">
              <w:marLeft w:val="0"/>
              <w:marRight w:val="0"/>
              <w:marTop w:val="0"/>
              <w:marBottom w:val="0"/>
              <w:divBdr>
                <w:top w:val="none" w:sz="0" w:space="0" w:color="auto"/>
                <w:left w:val="none" w:sz="0" w:space="0" w:color="auto"/>
                <w:bottom w:val="none" w:sz="0" w:space="0" w:color="auto"/>
                <w:right w:val="none" w:sz="0" w:space="0" w:color="auto"/>
              </w:divBdr>
            </w:div>
            <w:div w:id="1331592213">
              <w:marLeft w:val="0"/>
              <w:marRight w:val="0"/>
              <w:marTop w:val="0"/>
              <w:marBottom w:val="0"/>
              <w:divBdr>
                <w:top w:val="none" w:sz="0" w:space="0" w:color="auto"/>
                <w:left w:val="none" w:sz="0" w:space="0" w:color="auto"/>
                <w:bottom w:val="none" w:sz="0" w:space="0" w:color="auto"/>
                <w:right w:val="none" w:sz="0" w:space="0" w:color="auto"/>
              </w:divBdr>
            </w:div>
            <w:div w:id="1889609079">
              <w:marLeft w:val="0"/>
              <w:marRight w:val="0"/>
              <w:marTop w:val="0"/>
              <w:marBottom w:val="0"/>
              <w:divBdr>
                <w:top w:val="none" w:sz="0" w:space="0" w:color="auto"/>
                <w:left w:val="none" w:sz="0" w:space="0" w:color="auto"/>
                <w:bottom w:val="none" w:sz="0" w:space="0" w:color="auto"/>
                <w:right w:val="none" w:sz="0" w:space="0" w:color="auto"/>
              </w:divBdr>
            </w:div>
            <w:div w:id="1340431624">
              <w:marLeft w:val="0"/>
              <w:marRight w:val="0"/>
              <w:marTop w:val="0"/>
              <w:marBottom w:val="0"/>
              <w:divBdr>
                <w:top w:val="none" w:sz="0" w:space="0" w:color="auto"/>
                <w:left w:val="none" w:sz="0" w:space="0" w:color="auto"/>
                <w:bottom w:val="none" w:sz="0" w:space="0" w:color="auto"/>
                <w:right w:val="none" w:sz="0" w:space="0" w:color="auto"/>
              </w:divBdr>
            </w:div>
            <w:div w:id="216625378">
              <w:marLeft w:val="0"/>
              <w:marRight w:val="0"/>
              <w:marTop w:val="0"/>
              <w:marBottom w:val="0"/>
              <w:divBdr>
                <w:top w:val="none" w:sz="0" w:space="0" w:color="auto"/>
                <w:left w:val="none" w:sz="0" w:space="0" w:color="auto"/>
                <w:bottom w:val="none" w:sz="0" w:space="0" w:color="auto"/>
                <w:right w:val="none" w:sz="0" w:space="0" w:color="auto"/>
              </w:divBdr>
            </w:div>
            <w:div w:id="973218413">
              <w:marLeft w:val="0"/>
              <w:marRight w:val="0"/>
              <w:marTop w:val="0"/>
              <w:marBottom w:val="0"/>
              <w:divBdr>
                <w:top w:val="none" w:sz="0" w:space="0" w:color="auto"/>
                <w:left w:val="none" w:sz="0" w:space="0" w:color="auto"/>
                <w:bottom w:val="none" w:sz="0" w:space="0" w:color="auto"/>
                <w:right w:val="none" w:sz="0" w:space="0" w:color="auto"/>
              </w:divBdr>
            </w:div>
            <w:div w:id="1326087173">
              <w:marLeft w:val="0"/>
              <w:marRight w:val="0"/>
              <w:marTop w:val="0"/>
              <w:marBottom w:val="0"/>
              <w:divBdr>
                <w:top w:val="none" w:sz="0" w:space="0" w:color="auto"/>
                <w:left w:val="none" w:sz="0" w:space="0" w:color="auto"/>
                <w:bottom w:val="none" w:sz="0" w:space="0" w:color="auto"/>
                <w:right w:val="none" w:sz="0" w:space="0" w:color="auto"/>
              </w:divBdr>
            </w:div>
            <w:div w:id="2134051171">
              <w:marLeft w:val="0"/>
              <w:marRight w:val="0"/>
              <w:marTop w:val="0"/>
              <w:marBottom w:val="0"/>
              <w:divBdr>
                <w:top w:val="none" w:sz="0" w:space="0" w:color="auto"/>
                <w:left w:val="none" w:sz="0" w:space="0" w:color="auto"/>
                <w:bottom w:val="none" w:sz="0" w:space="0" w:color="auto"/>
                <w:right w:val="none" w:sz="0" w:space="0" w:color="auto"/>
              </w:divBdr>
            </w:div>
            <w:div w:id="595404716">
              <w:marLeft w:val="0"/>
              <w:marRight w:val="0"/>
              <w:marTop w:val="0"/>
              <w:marBottom w:val="0"/>
              <w:divBdr>
                <w:top w:val="none" w:sz="0" w:space="0" w:color="auto"/>
                <w:left w:val="none" w:sz="0" w:space="0" w:color="auto"/>
                <w:bottom w:val="none" w:sz="0" w:space="0" w:color="auto"/>
                <w:right w:val="none" w:sz="0" w:space="0" w:color="auto"/>
              </w:divBdr>
            </w:div>
            <w:div w:id="1926185603">
              <w:marLeft w:val="0"/>
              <w:marRight w:val="0"/>
              <w:marTop w:val="0"/>
              <w:marBottom w:val="0"/>
              <w:divBdr>
                <w:top w:val="none" w:sz="0" w:space="0" w:color="auto"/>
                <w:left w:val="none" w:sz="0" w:space="0" w:color="auto"/>
                <w:bottom w:val="none" w:sz="0" w:space="0" w:color="auto"/>
                <w:right w:val="none" w:sz="0" w:space="0" w:color="auto"/>
              </w:divBdr>
            </w:div>
            <w:div w:id="747338778">
              <w:marLeft w:val="0"/>
              <w:marRight w:val="0"/>
              <w:marTop w:val="0"/>
              <w:marBottom w:val="0"/>
              <w:divBdr>
                <w:top w:val="none" w:sz="0" w:space="0" w:color="auto"/>
                <w:left w:val="none" w:sz="0" w:space="0" w:color="auto"/>
                <w:bottom w:val="none" w:sz="0" w:space="0" w:color="auto"/>
                <w:right w:val="none" w:sz="0" w:space="0" w:color="auto"/>
              </w:divBdr>
            </w:div>
            <w:div w:id="573854427">
              <w:marLeft w:val="0"/>
              <w:marRight w:val="0"/>
              <w:marTop w:val="0"/>
              <w:marBottom w:val="0"/>
              <w:divBdr>
                <w:top w:val="none" w:sz="0" w:space="0" w:color="auto"/>
                <w:left w:val="none" w:sz="0" w:space="0" w:color="auto"/>
                <w:bottom w:val="none" w:sz="0" w:space="0" w:color="auto"/>
                <w:right w:val="none" w:sz="0" w:space="0" w:color="auto"/>
              </w:divBdr>
            </w:div>
            <w:div w:id="1016661869">
              <w:marLeft w:val="0"/>
              <w:marRight w:val="0"/>
              <w:marTop w:val="0"/>
              <w:marBottom w:val="0"/>
              <w:divBdr>
                <w:top w:val="none" w:sz="0" w:space="0" w:color="auto"/>
                <w:left w:val="none" w:sz="0" w:space="0" w:color="auto"/>
                <w:bottom w:val="none" w:sz="0" w:space="0" w:color="auto"/>
                <w:right w:val="none" w:sz="0" w:space="0" w:color="auto"/>
              </w:divBdr>
            </w:div>
            <w:div w:id="1593002372">
              <w:marLeft w:val="0"/>
              <w:marRight w:val="0"/>
              <w:marTop w:val="0"/>
              <w:marBottom w:val="0"/>
              <w:divBdr>
                <w:top w:val="none" w:sz="0" w:space="0" w:color="auto"/>
                <w:left w:val="none" w:sz="0" w:space="0" w:color="auto"/>
                <w:bottom w:val="none" w:sz="0" w:space="0" w:color="auto"/>
                <w:right w:val="none" w:sz="0" w:space="0" w:color="auto"/>
              </w:divBdr>
            </w:div>
            <w:div w:id="1595090887">
              <w:marLeft w:val="0"/>
              <w:marRight w:val="0"/>
              <w:marTop w:val="0"/>
              <w:marBottom w:val="0"/>
              <w:divBdr>
                <w:top w:val="none" w:sz="0" w:space="0" w:color="auto"/>
                <w:left w:val="none" w:sz="0" w:space="0" w:color="auto"/>
                <w:bottom w:val="none" w:sz="0" w:space="0" w:color="auto"/>
                <w:right w:val="none" w:sz="0" w:space="0" w:color="auto"/>
              </w:divBdr>
            </w:div>
            <w:div w:id="329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6132">
      <w:bodyDiv w:val="1"/>
      <w:marLeft w:val="0"/>
      <w:marRight w:val="0"/>
      <w:marTop w:val="0"/>
      <w:marBottom w:val="0"/>
      <w:divBdr>
        <w:top w:val="none" w:sz="0" w:space="0" w:color="auto"/>
        <w:left w:val="none" w:sz="0" w:space="0" w:color="auto"/>
        <w:bottom w:val="none" w:sz="0" w:space="0" w:color="auto"/>
        <w:right w:val="none" w:sz="0" w:space="0" w:color="auto"/>
      </w:divBdr>
    </w:div>
    <w:div w:id="684786257">
      <w:bodyDiv w:val="1"/>
      <w:marLeft w:val="0"/>
      <w:marRight w:val="0"/>
      <w:marTop w:val="0"/>
      <w:marBottom w:val="0"/>
      <w:divBdr>
        <w:top w:val="none" w:sz="0" w:space="0" w:color="auto"/>
        <w:left w:val="none" w:sz="0" w:space="0" w:color="auto"/>
        <w:bottom w:val="none" w:sz="0" w:space="0" w:color="auto"/>
        <w:right w:val="none" w:sz="0" w:space="0" w:color="auto"/>
      </w:divBdr>
      <w:divsChild>
        <w:div w:id="2031223739">
          <w:marLeft w:val="0"/>
          <w:marRight w:val="0"/>
          <w:marTop w:val="0"/>
          <w:marBottom w:val="0"/>
          <w:divBdr>
            <w:top w:val="none" w:sz="0" w:space="0" w:color="auto"/>
            <w:left w:val="none" w:sz="0" w:space="0" w:color="auto"/>
            <w:bottom w:val="none" w:sz="0" w:space="0" w:color="auto"/>
            <w:right w:val="none" w:sz="0" w:space="0" w:color="auto"/>
          </w:divBdr>
          <w:divsChild>
            <w:div w:id="547374961">
              <w:marLeft w:val="0"/>
              <w:marRight w:val="0"/>
              <w:marTop w:val="0"/>
              <w:marBottom w:val="0"/>
              <w:divBdr>
                <w:top w:val="none" w:sz="0" w:space="0" w:color="auto"/>
                <w:left w:val="none" w:sz="0" w:space="0" w:color="auto"/>
                <w:bottom w:val="none" w:sz="0" w:space="0" w:color="auto"/>
                <w:right w:val="none" w:sz="0" w:space="0" w:color="auto"/>
              </w:divBdr>
            </w:div>
            <w:div w:id="1770589547">
              <w:marLeft w:val="0"/>
              <w:marRight w:val="0"/>
              <w:marTop w:val="0"/>
              <w:marBottom w:val="0"/>
              <w:divBdr>
                <w:top w:val="none" w:sz="0" w:space="0" w:color="auto"/>
                <w:left w:val="none" w:sz="0" w:space="0" w:color="auto"/>
                <w:bottom w:val="none" w:sz="0" w:space="0" w:color="auto"/>
                <w:right w:val="none" w:sz="0" w:space="0" w:color="auto"/>
              </w:divBdr>
            </w:div>
            <w:div w:id="1430277574">
              <w:marLeft w:val="0"/>
              <w:marRight w:val="0"/>
              <w:marTop w:val="0"/>
              <w:marBottom w:val="0"/>
              <w:divBdr>
                <w:top w:val="none" w:sz="0" w:space="0" w:color="auto"/>
                <w:left w:val="none" w:sz="0" w:space="0" w:color="auto"/>
                <w:bottom w:val="none" w:sz="0" w:space="0" w:color="auto"/>
                <w:right w:val="none" w:sz="0" w:space="0" w:color="auto"/>
              </w:divBdr>
            </w:div>
            <w:div w:id="1451053047">
              <w:marLeft w:val="0"/>
              <w:marRight w:val="0"/>
              <w:marTop w:val="0"/>
              <w:marBottom w:val="0"/>
              <w:divBdr>
                <w:top w:val="none" w:sz="0" w:space="0" w:color="auto"/>
                <w:left w:val="none" w:sz="0" w:space="0" w:color="auto"/>
                <w:bottom w:val="none" w:sz="0" w:space="0" w:color="auto"/>
                <w:right w:val="none" w:sz="0" w:space="0" w:color="auto"/>
              </w:divBdr>
            </w:div>
            <w:div w:id="1533377405">
              <w:marLeft w:val="0"/>
              <w:marRight w:val="0"/>
              <w:marTop w:val="0"/>
              <w:marBottom w:val="0"/>
              <w:divBdr>
                <w:top w:val="none" w:sz="0" w:space="0" w:color="auto"/>
                <w:left w:val="none" w:sz="0" w:space="0" w:color="auto"/>
                <w:bottom w:val="none" w:sz="0" w:space="0" w:color="auto"/>
                <w:right w:val="none" w:sz="0" w:space="0" w:color="auto"/>
              </w:divBdr>
            </w:div>
            <w:div w:id="146478745">
              <w:marLeft w:val="0"/>
              <w:marRight w:val="0"/>
              <w:marTop w:val="0"/>
              <w:marBottom w:val="0"/>
              <w:divBdr>
                <w:top w:val="none" w:sz="0" w:space="0" w:color="auto"/>
                <w:left w:val="none" w:sz="0" w:space="0" w:color="auto"/>
                <w:bottom w:val="none" w:sz="0" w:space="0" w:color="auto"/>
                <w:right w:val="none" w:sz="0" w:space="0" w:color="auto"/>
              </w:divBdr>
            </w:div>
            <w:div w:id="1835680465">
              <w:marLeft w:val="0"/>
              <w:marRight w:val="0"/>
              <w:marTop w:val="0"/>
              <w:marBottom w:val="0"/>
              <w:divBdr>
                <w:top w:val="none" w:sz="0" w:space="0" w:color="auto"/>
                <w:left w:val="none" w:sz="0" w:space="0" w:color="auto"/>
                <w:bottom w:val="none" w:sz="0" w:space="0" w:color="auto"/>
                <w:right w:val="none" w:sz="0" w:space="0" w:color="auto"/>
              </w:divBdr>
            </w:div>
            <w:div w:id="1581141479">
              <w:marLeft w:val="0"/>
              <w:marRight w:val="0"/>
              <w:marTop w:val="0"/>
              <w:marBottom w:val="0"/>
              <w:divBdr>
                <w:top w:val="none" w:sz="0" w:space="0" w:color="auto"/>
                <w:left w:val="none" w:sz="0" w:space="0" w:color="auto"/>
                <w:bottom w:val="none" w:sz="0" w:space="0" w:color="auto"/>
                <w:right w:val="none" w:sz="0" w:space="0" w:color="auto"/>
              </w:divBdr>
            </w:div>
            <w:div w:id="647980781">
              <w:marLeft w:val="0"/>
              <w:marRight w:val="0"/>
              <w:marTop w:val="0"/>
              <w:marBottom w:val="0"/>
              <w:divBdr>
                <w:top w:val="none" w:sz="0" w:space="0" w:color="auto"/>
                <w:left w:val="none" w:sz="0" w:space="0" w:color="auto"/>
                <w:bottom w:val="none" w:sz="0" w:space="0" w:color="auto"/>
                <w:right w:val="none" w:sz="0" w:space="0" w:color="auto"/>
              </w:divBdr>
            </w:div>
            <w:div w:id="908350202">
              <w:marLeft w:val="0"/>
              <w:marRight w:val="0"/>
              <w:marTop w:val="0"/>
              <w:marBottom w:val="0"/>
              <w:divBdr>
                <w:top w:val="none" w:sz="0" w:space="0" w:color="auto"/>
                <w:left w:val="none" w:sz="0" w:space="0" w:color="auto"/>
                <w:bottom w:val="none" w:sz="0" w:space="0" w:color="auto"/>
                <w:right w:val="none" w:sz="0" w:space="0" w:color="auto"/>
              </w:divBdr>
            </w:div>
            <w:div w:id="1698309736">
              <w:marLeft w:val="0"/>
              <w:marRight w:val="0"/>
              <w:marTop w:val="0"/>
              <w:marBottom w:val="0"/>
              <w:divBdr>
                <w:top w:val="none" w:sz="0" w:space="0" w:color="auto"/>
                <w:left w:val="none" w:sz="0" w:space="0" w:color="auto"/>
                <w:bottom w:val="none" w:sz="0" w:space="0" w:color="auto"/>
                <w:right w:val="none" w:sz="0" w:space="0" w:color="auto"/>
              </w:divBdr>
            </w:div>
            <w:div w:id="2125685269">
              <w:marLeft w:val="0"/>
              <w:marRight w:val="0"/>
              <w:marTop w:val="0"/>
              <w:marBottom w:val="0"/>
              <w:divBdr>
                <w:top w:val="none" w:sz="0" w:space="0" w:color="auto"/>
                <w:left w:val="none" w:sz="0" w:space="0" w:color="auto"/>
                <w:bottom w:val="none" w:sz="0" w:space="0" w:color="auto"/>
                <w:right w:val="none" w:sz="0" w:space="0" w:color="auto"/>
              </w:divBdr>
            </w:div>
            <w:div w:id="1506476397">
              <w:marLeft w:val="0"/>
              <w:marRight w:val="0"/>
              <w:marTop w:val="0"/>
              <w:marBottom w:val="0"/>
              <w:divBdr>
                <w:top w:val="none" w:sz="0" w:space="0" w:color="auto"/>
                <w:left w:val="none" w:sz="0" w:space="0" w:color="auto"/>
                <w:bottom w:val="none" w:sz="0" w:space="0" w:color="auto"/>
                <w:right w:val="none" w:sz="0" w:space="0" w:color="auto"/>
              </w:divBdr>
            </w:div>
            <w:div w:id="801340605">
              <w:marLeft w:val="0"/>
              <w:marRight w:val="0"/>
              <w:marTop w:val="0"/>
              <w:marBottom w:val="0"/>
              <w:divBdr>
                <w:top w:val="none" w:sz="0" w:space="0" w:color="auto"/>
                <w:left w:val="none" w:sz="0" w:space="0" w:color="auto"/>
                <w:bottom w:val="none" w:sz="0" w:space="0" w:color="auto"/>
                <w:right w:val="none" w:sz="0" w:space="0" w:color="auto"/>
              </w:divBdr>
            </w:div>
            <w:div w:id="197008356">
              <w:marLeft w:val="0"/>
              <w:marRight w:val="0"/>
              <w:marTop w:val="0"/>
              <w:marBottom w:val="0"/>
              <w:divBdr>
                <w:top w:val="none" w:sz="0" w:space="0" w:color="auto"/>
                <w:left w:val="none" w:sz="0" w:space="0" w:color="auto"/>
                <w:bottom w:val="none" w:sz="0" w:space="0" w:color="auto"/>
                <w:right w:val="none" w:sz="0" w:space="0" w:color="auto"/>
              </w:divBdr>
            </w:div>
            <w:div w:id="2069643546">
              <w:marLeft w:val="0"/>
              <w:marRight w:val="0"/>
              <w:marTop w:val="0"/>
              <w:marBottom w:val="0"/>
              <w:divBdr>
                <w:top w:val="none" w:sz="0" w:space="0" w:color="auto"/>
                <w:left w:val="none" w:sz="0" w:space="0" w:color="auto"/>
                <w:bottom w:val="none" w:sz="0" w:space="0" w:color="auto"/>
                <w:right w:val="none" w:sz="0" w:space="0" w:color="auto"/>
              </w:divBdr>
            </w:div>
            <w:div w:id="567154244">
              <w:marLeft w:val="0"/>
              <w:marRight w:val="0"/>
              <w:marTop w:val="0"/>
              <w:marBottom w:val="0"/>
              <w:divBdr>
                <w:top w:val="none" w:sz="0" w:space="0" w:color="auto"/>
                <w:left w:val="none" w:sz="0" w:space="0" w:color="auto"/>
                <w:bottom w:val="none" w:sz="0" w:space="0" w:color="auto"/>
                <w:right w:val="none" w:sz="0" w:space="0" w:color="auto"/>
              </w:divBdr>
            </w:div>
            <w:div w:id="1030302532">
              <w:marLeft w:val="0"/>
              <w:marRight w:val="0"/>
              <w:marTop w:val="0"/>
              <w:marBottom w:val="0"/>
              <w:divBdr>
                <w:top w:val="none" w:sz="0" w:space="0" w:color="auto"/>
                <w:left w:val="none" w:sz="0" w:space="0" w:color="auto"/>
                <w:bottom w:val="none" w:sz="0" w:space="0" w:color="auto"/>
                <w:right w:val="none" w:sz="0" w:space="0" w:color="auto"/>
              </w:divBdr>
            </w:div>
            <w:div w:id="1675306428">
              <w:marLeft w:val="0"/>
              <w:marRight w:val="0"/>
              <w:marTop w:val="0"/>
              <w:marBottom w:val="0"/>
              <w:divBdr>
                <w:top w:val="none" w:sz="0" w:space="0" w:color="auto"/>
                <w:left w:val="none" w:sz="0" w:space="0" w:color="auto"/>
                <w:bottom w:val="none" w:sz="0" w:space="0" w:color="auto"/>
                <w:right w:val="none" w:sz="0" w:space="0" w:color="auto"/>
              </w:divBdr>
            </w:div>
            <w:div w:id="620696600">
              <w:marLeft w:val="0"/>
              <w:marRight w:val="0"/>
              <w:marTop w:val="0"/>
              <w:marBottom w:val="0"/>
              <w:divBdr>
                <w:top w:val="none" w:sz="0" w:space="0" w:color="auto"/>
                <w:left w:val="none" w:sz="0" w:space="0" w:color="auto"/>
                <w:bottom w:val="none" w:sz="0" w:space="0" w:color="auto"/>
                <w:right w:val="none" w:sz="0" w:space="0" w:color="auto"/>
              </w:divBdr>
            </w:div>
            <w:div w:id="1755666978">
              <w:marLeft w:val="0"/>
              <w:marRight w:val="0"/>
              <w:marTop w:val="0"/>
              <w:marBottom w:val="0"/>
              <w:divBdr>
                <w:top w:val="none" w:sz="0" w:space="0" w:color="auto"/>
                <w:left w:val="none" w:sz="0" w:space="0" w:color="auto"/>
                <w:bottom w:val="none" w:sz="0" w:space="0" w:color="auto"/>
                <w:right w:val="none" w:sz="0" w:space="0" w:color="auto"/>
              </w:divBdr>
            </w:div>
            <w:div w:id="1808039079">
              <w:marLeft w:val="0"/>
              <w:marRight w:val="0"/>
              <w:marTop w:val="0"/>
              <w:marBottom w:val="0"/>
              <w:divBdr>
                <w:top w:val="none" w:sz="0" w:space="0" w:color="auto"/>
                <w:left w:val="none" w:sz="0" w:space="0" w:color="auto"/>
                <w:bottom w:val="none" w:sz="0" w:space="0" w:color="auto"/>
                <w:right w:val="none" w:sz="0" w:space="0" w:color="auto"/>
              </w:divBdr>
            </w:div>
            <w:div w:id="1007631981">
              <w:marLeft w:val="0"/>
              <w:marRight w:val="0"/>
              <w:marTop w:val="0"/>
              <w:marBottom w:val="0"/>
              <w:divBdr>
                <w:top w:val="none" w:sz="0" w:space="0" w:color="auto"/>
                <w:left w:val="none" w:sz="0" w:space="0" w:color="auto"/>
                <w:bottom w:val="none" w:sz="0" w:space="0" w:color="auto"/>
                <w:right w:val="none" w:sz="0" w:space="0" w:color="auto"/>
              </w:divBdr>
            </w:div>
            <w:div w:id="1931305698">
              <w:marLeft w:val="0"/>
              <w:marRight w:val="0"/>
              <w:marTop w:val="0"/>
              <w:marBottom w:val="0"/>
              <w:divBdr>
                <w:top w:val="none" w:sz="0" w:space="0" w:color="auto"/>
                <w:left w:val="none" w:sz="0" w:space="0" w:color="auto"/>
                <w:bottom w:val="none" w:sz="0" w:space="0" w:color="auto"/>
                <w:right w:val="none" w:sz="0" w:space="0" w:color="auto"/>
              </w:divBdr>
            </w:div>
            <w:div w:id="611254296">
              <w:marLeft w:val="0"/>
              <w:marRight w:val="0"/>
              <w:marTop w:val="0"/>
              <w:marBottom w:val="0"/>
              <w:divBdr>
                <w:top w:val="none" w:sz="0" w:space="0" w:color="auto"/>
                <w:left w:val="none" w:sz="0" w:space="0" w:color="auto"/>
                <w:bottom w:val="none" w:sz="0" w:space="0" w:color="auto"/>
                <w:right w:val="none" w:sz="0" w:space="0" w:color="auto"/>
              </w:divBdr>
            </w:div>
            <w:div w:id="841312689">
              <w:marLeft w:val="0"/>
              <w:marRight w:val="0"/>
              <w:marTop w:val="0"/>
              <w:marBottom w:val="0"/>
              <w:divBdr>
                <w:top w:val="none" w:sz="0" w:space="0" w:color="auto"/>
                <w:left w:val="none" w:sz="0" w:space="0" w:color="auto"/>
                <w:bottom w:val="none" w:sz="0" w:space="0" w:color="auto"/>
                <w:right w:val="none" w:sz="0" w:space="0" w:color="auto"/>
              </w:divBdr>
            </w:div>
            <w:div w:id="1497647312">
              <w:marLeft w:val="0"/>
              <w:marRight w:val="0"/>
              <w:marTop w:val="0"/>
              <w:marBottom w:val="0"/>
              <w:divBdr>
                <w:top w:val="none" w:sz="0" w:space="0" w:color="auto"/>
                <w:left w:val="none" w:sz="0" w:space="0" w:color="auto"/>
                <w:bottom w:val="none" w:sz="0" w:space="0" w:color="auto"/>
                <w:right w:val="none" w:sz="0" w:space="0" w:color="auto"/>
              </w:divBdr>
            </w:div>
            <w:div w:id="56630640">
              <w:marLeft w:val="0"/>
              <w:marRight w:val="0"/>
              <w:marTop w:val="0"/>
              <w:marBottom w:val="0"/>
              <w:divBdr>
                <w:top w:val="none" w:sz="0" w:space="0" w:color="auto"/>
                <w:left w:val="none" w:sz="0" w:space="0" w:color="auto"/>
                <w:bottom w:val="none" w:sz="0" w:space="0" w:color="auto"/>
                <w:right w:val="none" w:sz="0" w:space="0" w:color="auto"/>
              </w:divBdr>
            </w:div>
            <w:div w:id="1383364158">
              <w:marLeft w:val="0"/>
              <w:marRight w:val="0"/>
              <w:marTop w:val="0"/>
              <w:marBottom w:val="0"/>
              <w:divBdr>
                <w:top w:val="none" w:sz="0" w:space="0" w:color="auto"/>
                <w:left w:val="none" w:sz="0" w:space="0" w:color="auto"/>
                <w:bottom w:val="none" w:sz="0" w:space="0" w:color="auto"/>
                <w:right w:val="none" w:sz="0" w:space="0" w:color="auto"/>
              </w:divBdr>
            </w:div>
            <w:div w:id="1274283868">
              <w:marLeft w:val="0"/>
              <w:marRight w:val="0"/>
              <w:marTop w:val="0"/>
              <w:marBottom w:val="0"/>
              <w:divBdr>
                <w:top w:val="none" w:sz="0" w:space="0" w:color="auto"/>
                <w:left w:val="none" w:sz="0" w:space="0" w:color="auto"/>
                <w:bottom w:val="none" w:sz="0" w:space="0" w:color="auto"/>
                <w:right w:val="none" w:sz="0" w:space="0" w:color="auto"/>
              </w:divBdr>
            </w:div>
            <w:div w:id="1428311225">
              <w:marLeft w:val="0"/>
              <w:marRight w:val="0"/>
              <w:marTop w:val="0"/>
              <w:marBottom w:val="0"/>
              <w:divBdr>
                <w:top w:val="none" w:sz="0" w:space="0" w:color="auto"/>
                <w:left w:val="none" w:sz="0" w:space="0" w:color="auto"/>
                <w:bottom w:val="none" w:sz="0" w:space="0" w:color="auto"/>
                <w:right w:val="none" w:sz="0" w:space="0" w:color="auto"/>
              </w:divBdr>
            </w:div>
            <w:div w:id="1780636492">
              <w:marLeft w:val="0"/>
              <w:marRight w:val="0"/>
              <w:marTop w:val="0"/>
              <w:marBottom w:val="0"/>
              <w:divBdr>
                <w:top w:val="none" w:sz="0" w:space="0" w:color="auto"/>
                <w:left w:val="none" w:sz="0" w:space="0" w:color="auto"/>
                <w:bottom w:val="none" w:sz="0" w:space="0" w:color="auto"/>
                <w:right w:val="none" w:sz="0" w:space="0" w:color="auto"/>
              </w:divBdr>
            </w:div>
            <w:div w:id="482501927">
              <w:marLeft w:val="0"/>
              <w:marRight w:val="0"/>
              <w:marTop w:val="0"/>
              <w:marBottom w:val="0"/>
              <w:divBdr>
                <w:top w:val="none" w:sz="0" w:space="0" w:color="auto"/>
                <w:left w:val="none" w:sz="0" w:space="0" w:color="auto"/>
                <w:bottom w:val="none" w:sz="0" w:space="0" w:color="auto"/>
                <w:right w:val="none" w:sz="0" w:space="0" w:color="auto"/>
              </w:divBdr>
            </w:div>
            <w:div w:id="603078334">
              <w:marLeft w:val="0"/>
              <w:marRight w:val="0"/>
              <w:marTop w:val="0"/>
              <w:marBottom w:val="0"/>
              <w:divBdr>
                <w:top w:val="none" w:sz="0" w:space="0" w:color="auto"/>
                <w:left w:val="none" w:sz="0" w:space="0" w:color="auto"/>
                <w:bottom w:val="none" w:sz="0" w:space="0" w:color="auto"/>
                <w:right w:val="none" w:sz="0" w:space="0" w:color="auto"/>
              </w:divBdr>
            </w:div>
            <w:div w:id="580942639">
              <w:marLeft w:val="0"/>
              <w:marRight w:val="0"/>
              <w:marTop w:val="0"/>
              <w:marBottom w:val="0"/>
              <w:divBdr>
                <w:top w:val="none" w:sz="0" w:space="0" w:color="auto"/>
                <w:left w:val="none" w:sz="0" w:space="0" w:color="auto"/>
                <w:bottom w:val="none" w:sz="0" w:space="0" w:color="auto"/>
                <w:right w:val="none" w:sz="0" w:space="0" w:color="auto"/>
              </w:divBdr>
            </w:div>
            <w:div w:id="1585065743">
              <w:marLeft w:val="0"/>
              <w:marRight w:val="0"/>
              <w:marTop w:val="0"/>
              <w:marBottom w:val="0"/>
              <w:divBdr>
                <w:top w:val="none" w:sz="0" w:space="0" w:color="auto"/>
                <w:left w:val="none" w:sz="0" w:space="0" w:color="auto"/>
                <w:bottom w:val="none" w:sz="0" w:space="0" w:color="auto"/>
                <w:right w:val="none" w:sz="0" w:space="0" w:color="auto"/>
              </w:divBdr>
            </w:div>
            <w:div w:id="1843544040">
              <w:marLeft w:val="0"/>
              <w:marRight w:val="0"/>
              <w:marTop w:val="0"/>
              <w:marBottom w:val="0"/>
              <w:divBdr>
                <w:top w:val="none" w:sz="0" w:space="0" w:color="auto"/>
                <w:left w:val="none" w:sz="0" w:space="0" w:color="auto"/>
                <w:bottom w:val="none" w:sz="0" w:space="0" w:color="auto"/>
                <w:right w:val="none" w:sz="0" w:space="0" w:color="auto"/>
              </w:divBdr>
            </w:div>
            <w:div w:id="1133326103">
              <w:marLeft w:val="0"/>
              <w:marRight w:val="0"/>
              <w:marTop w:val="0"/>
              <w:marBottom w:val="0"/>
              <w:divBdr>
                <w:top w:val="none" w:sz="0" w:space="0" w:color="auto"/>
                <w:left w:val="none" w:sz="0" w:space="0" w:color="auto"/>
                <w:bottom w:val="none" w:sz="0" w:space="0" w:color="auto"/>
                <w:right w:val="none" w:sz="0" w:space="0" w:color="auto"/>
              </w:divBdr>
            </w:div>
            <w:div w:id="608583605">
              <w:marLeft w:val="0"/>
              <w:marRight w:val="0"/>
              <w:marTop w:val="0"/>
              <w:marBottom w:val="0"/>
              <w:divBdr>
                <w:top w:val="none" w:sz="0" w:space="0" w:color="auto"/>
                <w:left w:val="none" w:sz="0" w:space="0" w:color="auto"/>
                <w:bottom w:val="none" w:sz="0" w:space="0" w:color="auto"/>
                <w:right w:val="none" w:sz="0" w:space="0" w:color="auto"/>
              </w:divBdr>
            </w:div>
            <w:div w:id="508062843">
              <w:marLeft w:val="0"/>
              <w:marRight w:val="0"/>
              <w:marTop w:val="0"/>
              <w:marBottom w:val="0"/>
              <w:divBdr>
                <w:top w:val="none" w:sz="0" w:space="0" w:color="auto"/>
                <w:left w:val="none" w:sz="0" w:space="0" w:color="auto"/>
                <w:bottom w:val="none" w:sz="0" w:space="0" w:color="auto"/>
                <w:right w:val="none" w:sz="0" w:space="0" w:color="auto"/>
              </w:divBdr>
            </w:div>
            <w:div w:id="1359357420">
              <w:marLeft w:val="0"/>
              <w:marRight w:val="0"/>
              <w:marTop w:val="0"/>
              <w:marBottom w:val="0"/>
              <w:divBdr>
                <w:top w:val="none" w:sz="0" w:space="0" w:color="auto"/>
                <w:left w:val="none" w:sz="0" w:space="0" w:color="auto"/>
                <w:bottom w:val="none" w:sz="0" w:space="0" w:color="auto"/>
                <w:right w:val="none" w:sz="0" w:space="0" w:color="auto"/>
              </w:divBdr>
            </w:div>
            <w:div w:id="1440831971">
              <w:marLeft w:val="0"/>
              <w:marRight w:val="0"/>
              <w:marTop w:val="0"/>
              <w:marBottom w:val="0"/>
              <w:divBdr>
                <w:top w:val="none" w:sz="0" w:space="0" w:color="auto"/>
                <w:left w:val="none" w:sz="0" w:space="0" w:color="auto"/>
                <w:bottom w:val="none" w:sz="0" w:space="0" w:color="auto"/>
                <w:right w:val="none" w:sz="0" w:space="0" w:color="auto"/>
              </w:divBdr>
            </w:div>
            <w:div w:id="2080860418">
              <w:marLeft w:val="0"/>
              <w:marRight w:val="0"/>
              <w:marTop w:val="0"/>
              <w:marBottom w:val="0"/>
              <w:divBdr>
                <w:top w:val="none" w:sz="0" w:space="0" w:color="auto"/>
                <w:left w:val="none" w:sz="0" w:space="0" w:color="auto"/>
                <w:bottom w:val="none" w:sz="0" w:space="0" w:color="auto"/>
                <w:right w:val="none" w:sz="0" w:space="0" w:color="auto"/>
              </w:divBdr>
            </w:div>
            <w:div w:id="533350837">
              <w:marLeft w:val="0"/>
              <w:marRight w:val="0"/>
              <w:marTop w:val="0"/>
              <w:marBottom w:val="0"/>
              <w:divBdr>
                <w:top w:val="none" w:sz="0" w:space="0" w:color="auto"/>
                <w:left w:val="none" w:sz="0" w:space="0" w:color="auto"/>
                <w:bottom w:val="none" w:sz="0" w:space="0" w:color="auto"/>
                <w:right w:val="none" w:sz="0" w:space="0" w:color="auto"/>
              </w:divBdr>
            </w:div>
            <w:div w:id="1373963335">
              <w:marLeft w:val="0"/>
              <w:marRight w:val="0"/>
              <w:marTop w:val="0"/>
              <w:marBottom w:val="0"/>
              <w:divBdr>
                <w:top w:val="none" w:sz="0" w:space="0" w:color="auto"/>
                <w:left w:val="none" w:sz="0" w:space="0" w:color="auto"/>
                <w:bottom w:val="none" w:sz="0" w:space="0" w:color="auto"/>
                <w:right w:val="none" w:sz="0" w:space="0" w:color="auto"/>
              </w:divBdr>
            </w:div>
            <w:div w:id="429817185">
              <w:marLeft w:val="0"/>
              <w:marRight w:val="0"/>
              <w:marTop w:val="0"/>
              <w:marBottom w:val="0"/>
              <w:divBdr>
                <w:top w:val="none" w:sz="0" w:space="0" w:color="auto"/>
                <w:left w:val="none" w:sz="0" w:space="0" w:color="auto"/>
                <w:bottom w:val="none" w:sz="0" w:space="0" w:color="auto"/>
                <w:right w:val="none" w:sz="0" w:space="0" w:color="auto"/>
              </w:divBdr>
            </w:div>
            <w:div w:id="322121145">
              <w:marLeft w:val="0"/>
              <w:marRight w:val="0"/>
              <w:marTop w:val="0"/>
              <w:marBottom w:val="0"/>
              <w:divBdr>
                <w:top w:val="none" w:sz="0" w:space="0" w:color="auto"/>
                <w:left w:val="none" w:sz="0" w:space="0" w:color="auto"/>
                <w:bottom w:val="none" w:sz="0" w:space="0" w:color="auto"/>
                <w:right w:val="none" w:sz="0" w:space="0" w:color="auto"/>
              </w:divBdr>
            </w:div>
            <w:div w:id="830566346">
              <w:marLeft w:val="0"/>
              <w:marRight w:val="0"/>
              <w:marTop w:val="0"/>
              <w:marBottom w:val="0"/>
              <w:divBdr>
                <w:top w:val="none" w:sz="0" w:space="0" w:color="auto"/>
                <w:left w:val="none" w:sz="0" w:space="0" w:color="auto"/>
                <w:bottom w:val="none" w:sz="0" w:space="0" w:color="auto"/>
                <w:right w:val="none" w:sz="0" w:space="0" w:color="auto"/>
              </w:divBdr>
            </w:div>
            <w:div w:id="1211723008">
              <w:marLeft w:val="0"/>
              <w:marRight w:val="0"/>
              <w:marTop w:val="0"/>
              <w:marBottom w:val="0"/>
              <w:divBdr>
                <w:top w:val="none" w:sz="0" w:space="0" w:color="auto"/>
                <w:left w:val="none" w:sz="0" w:space="0" w:color="auto"/>
                <w:bottom w:val="none" w:sz="0" w:space="0" w:color="auto"/>
                <w:right w:val="none" w:sz="0" w:space="0" w:color="auto"/>
              </w:divBdr>
            </w:div>
            <w:div w:id="1250193120">
              <w:marLeft w:val="0"/>
              <w:marRight w:val="0"/>
              <w:marTop w:val="0"/>
              <w:marBottom w:val="0"/>
              <w:divBdr>
                <w:top w:val="none" w:sz="0" w:space="0" w:color="auto"/>
                <w:left w:val="none" w:sz="0" w:space="0" w:color="auto"/>
                <w:bottom w:val="none" w:sz="0" w:space="0" w:color="auto"/>
                <w:right w:val="none" w:sz="0" w:space="0" w:color="auto"/>
              </w:divBdr>
            </w:div>
            <w:div w:id="677659118">
              <w:marLeft w:val="0"/>
              <w:marRight w:val="0"/>
              <w:marTop w:val="0"/>
              <w:marBottom w:val="0"/>
              <w:divBdr>
                <w:top w:val="none" w:sz="0" w:space="0" w:color="auto"/>
                <w:left w:val="none" w:sz="0" w:space="0" w:color="auto"/>
                <w:bottom w:val="none" w:sz="0" w:space="0" w:color="auto"/>
                <w:right w:val="none" w:sz="0" w:space="0" w:color="auto"/>
              </w:divBdr>
            </w:div>
            <w:div w:id="1388334354">
              <w:marLeft w:val="0"/>
              <w:marRight w:val="0"/>
              <w:marTop w:val="0"/>
              <w:marBottom w:val="0"/>
              <w:divBdr>
                <w:top w:val="none" w:sz="0" w:space="0" w:color="auto"/>
                <w:left w:val="none" w:sz="0" w:space="0" w:color="auto"/>
                <w:bottom w:val="none" w:sz="0" w:space="0" w:color="auto"/>
                <w:right w:val="none" w:sz="0" w:space="0" w:color="auto"/>
              </w:divBdr>
            </w:div>
            <w:div w:id="1240363777">
              <w:marLeft w:val="0"/>
              <w:marRight w:val="0"/>
              <w:marTop w:val="0"/>
              <w:marBottom w:val="0"/>
              <w:divBdr>
                <w:top w:val="none" w:sz="0" w:space="0" w:color="auto"/>
                <w:left w:val="none" w:sz="0" w:space="0" w:color="auto"/>
                <w:bottom w:val="none" w:sz="0" w:space="0" w:color="auto"/>
                <w:right w:val="none" w:sz="0" w:space="0" w:color="auto"/>
              </w:divBdr>
            </w:div>
            <w:div w:id="424347549">
              <w:marLeft w:val="0"/>
              <w:marRight w:val="0"/>
              <w:marTop w:val="0"/>
              <w:marBottom w:val="0"/>
              <w:divBdr>
                <w:top w:val="none" w:sz="0" w:space="0" w:color="auto"/>
                <w:left w:val="none" w:sz="0" w:space="0" w:color="auto"/>
                <w:bottom w:val="none" w:sz="0" w:space="0" w:color="auto"/>
                <w:right w:val="none" w:sz="0" w:space="0" w:color="auto"/>
              </w:divBdr>
            </w:div>
            <w:div w:id="453133813">
              <w:marLeft w:val="0"/>
              <w:marRight w:val="0"/>
              <w:marTop w:val="0"/>
              <w:marBottom w:val="0"/>
              <w:divBdr>
                <w:top w:val="none" w:sz="0" w:space="0" w:color="auto"/>
                <w:left w:val="none" w:sz="0" w:space="0" w:color="auto"/>
                <w:bottom w:val="none" w:sz="0" w:space="0" w:color="auto"/>
                <w:right w:val="none" w:sz="0" w:space="0" w:color="auto"/>
              </w:divBdr>
            </w:div>
            <w:div w:id="1958636500">
              <w:marLeft w:val="0"/>
              <w:marRight w:val="0"/>
              <w:marTop w:val="0"/>
              <w:marBottom w:val="0"/>
              <w:divBdr>
                <w:top w:val="none" w:sz="0" w:space="0" w:color="auto"/>
                <w:left w:val="none" w:sz="0" w:space="0" w:color="auto"/>
                <w:bottom w:val="none" w:sz="0" w:space="0" w:color="auto"/>
                <w:right w:val="none" w:sz="0" w:space="0" w:color="auto"/>
              </w:divBdr>
            </w:div>
            <w:div w:id="1284994640">
              <w:marLeft w:val="0"/>
              <w:marRight w:val="0"/>
              <w:marTop w:val="0"/>
              <w:marBottom w:val="0"/>
              <w:divBdr>
                <w:top w:val="none" w:sz="0" w:space="0" w:color="auto"/>
                <w:left w:val="none" w:sz="0" w:space="0" w:color="auto"/>
                <w:bottom w:val="none" w:sz="0" w:space="0" w:color="auto"/>
                <w:right w:val="none" w:sz="0" w:space="0" w:color="auto"/>
              </w:divBdr>
            </w:div>
            <w:div w:id="380711556">
              <w:marLeft w:val="0"/>
              <w:marRight w:val="0"/>
              <w:marTop w:val="0"/>
              <w:marBottom w:val="0"/>
              <w:divBdr>
                <w:top w:val="none" w:sz="0" w:space="0" w:color="auto"/>
                <w:left w:val="none" w:sz="0" w:space="0" w:color="auto"/>
                <w:bottom w:val="none" w:sz="0" w:space="0" w:color="auto"/>
                <w:right w:val="none" w:sz="0" w:space="0" w:color="auto"/>
              </w:divBdr>
            </w:div>
            <w:div w:id="266622373">
              <w:marLeft w:val="0"/>
              <w:marRight w:val="0"/>
              <w:marTop w:val="0"/>
              <w:marBottom w:val="0"/>
              <w:divBdr>
                <w:top w:val="none" w:sz="0" w:space="0" w:color="auto"/>
                <w:left w:val="none" w:sz="0" w:space="0" w:color="auto"/>
                <w:bottom w:val="none" w:sz="0" w:space="0" w:color="auto"/>
                <w:right w:val="none" w:sz="0" w:space="0" w:color="auto"/>
              </w:divBdr>
            </w:div>
            <w:div w:id="1184518698">
              <w:marLeft w:val="0"/>
              <w:marRight w:val="0"/>
              <w:marTop w:val="0"/>
              <w:marBottom w:val="0"/>
              <w:divBdr>
                <w:top w:val="none" w:sz="0" w:space="0" w:color="auto"/>
                <w:left w:val="none" w:sz="0" w:space="0" w:color="auto"/>
                <w:bottom w:val="none" w:sz="0" w:space="0" w:color="auto"/>
                <w:right w:val="none" w:sz="0" w:space="0" w:color="auto"/>
              </w:divBdr>
            </w:div>
            <w:div w:id="594023617">
              <w:marLeft w:val="0"/>
              <w:marRight w:val="0"/>
              <w:marTop w:val="0"/>
              <w:marBottom w:val="0"/>
              <w:divBdr>
                <w:top w:val="none" w:sz="0" w:space="0" w:color="auto"/>
                <w:left w:val="none" w:sz="0" w:space="0" w:color="auto"/>
                <w:bottom w:val="none" w:sz="0" w:space="0" w:color="auto"/>
                <w:right w:val="none" w:sz="0" w:space="0" w:color="auto"/>
              </w:divBdr>
            </w:div>
            <w:div w:id="1054626143">
              <w:marLeft w:val="0"/>
              <w:marRight w:val="0"/>
              <w:marTop w:val="0"/>
              <w:marBottom w:val="0"/>
              <w:divBdr>
                <w:top w:val="none" w:sz="0" w:space="0" w:color="auto"/>
                <w:left w:val="none" w:sz="0" w:space="0" w:color="auto"/>
                <w:bottom w:val="none" w:sz="0" w:space="0" w:color="auto"/>
                <w:right w:val="none" w:sz="0" w:space="0" w:color="auto"/>
              </w:divBdr>
            </w:div>
            <w:div w:id="1044523640">
              <w:marLeft w:val="0"/>
              <w:marRight w:val="0"/>
              <w:marTop w:val="0"/>
              <w:marBottom w:val="0"/>
              <w:divBdr>
                <w:top w:val="none" w:sz="0" w:space="0" w:color="auto"/>
                <w:left w:val="none" w:sz="0" w:space="0" w:color="auto"/>
                <w:bottom w:val="none" w:sz="0" w:space="0" w:color="auto"/>
                <w:right w:val="none" w:sz="0" w:space="0" w:color="auto"/>
              </w:divBdr>
            </w:div>
            <w:div w:id="1686515802">
              <w:marLeft w:val="0"/>
              <w:marRight w:val="0"/>
              <w:marTop w:val="0"/>
              <w:marBottom w:val="0"/>
              <w:divBdr>
                <w:top w:val="none" w:sz="0" w:space="0" w:color="auto"/>
                <w:left w:val="none" w:sz="0" w:space="0" w:color="auto"/>
                <w:bottom w:val="none" w:sz="0" w:space="0" w:color="auto"/>
                <w:right w:val="none" w:sz="0" w:space="0" w:color="auto"/>
              </w:divBdr>
            </w:div>
            <w:div w:id="277030527">
              <w:marLeft w:val="0"/>
              <w:marRight w:val="0"/>
              <w:marTop w:val="0"/>
              <w:marBottom w:val="0"/>
              <w:divBdr>
                <w:top w:val="none" w:sz="0" w:space="0" w:color="auto"/>
                <w:left w:val="none" w:sz="0" w:space="0" w:color="auto"/>
                <w:bottom w:val="none" w:sz="0" w:space="0" w:color="auto"/>
                <w:right w:val="none" w:sz="0" w:space="0" w:color="auto"/>
              </w:divBdr>
            </w:div>
            <w:div w:id="1539244445">
              <w:marLeft w:val="0"/>
              <w:marRight w:val="0"/>
              <w:marTop w:val="0"/>
              <w:marBottom w:val="0"/>
              <w:divBdr>
                <w:top w:val="none" w:sz="0" w:space="0" w:color="auto"/>
                <w:left w:val="none" w:sz="0" w:space="0" w:color="auto"/>
                <w:bottom w:val="none" w:sz="0" w:space="0" w:color="auto"/>
                <w:right w:val="none" w:sz="0" w:space="0" w:color="auto"/>
              </w:divBdr>
            </w:div>
            <w:div w:id="2099130253">
              <w:marLeft w:val="0"/>
              <w:marRight w:val="0"/>
              <w:marTop w:val="0"/>
              <w:marBottom w:val="0"/>
              <w:divBdr>
                <w:top w:val="none" w:sz="0" w:space="0" w:color="auto"/>
                <w:left w:val="none" w:sz="0" w:space="0" w:color="auto"/>
                <w:bottom w:val="none" w:sz="0" w:space="0" w:color="auto"/>
                <w:right w:val="none" w:sz="0" w:space="0" w:color="auto"/>
              </w:divBdr>
            </w:div>
            <w:div w:id="1415467654">
              <w:marLeft w:val="0"/>
              <w:marRight w:val="0"/>
              <w:marTop w:val="0"/>
              <w:marBottom w:val="0"/>
              <w:divBdr>
                <w:top w:val="none" w:sz="0" w:space="0" w:color="auto"/>
                <w:left w:val="none" w:sz="0" w:space="0" w:color="auto"/>
                <w:bottom w:val="none" w:sz="0" w:space="0" w:color="auto"/>
                <w:right w:val="none" w:sz="0" w:space="0" w:color="auto"/>
              </w:divBdr>
            </w:div>
            <w:div w:id="278142739">
              <w:marLeft w:val="0"/>
              <w:marRight w:val="0"/>
              <w:marTop w:val="0"/>
              <w:marBottom w:val="0"/>
              <w:divBdr>
                <w:top w:val="none" w:sz="0" w:space="0" w:color="auto"/>
                <w:left w:val="none" w:sz="0" w:space="0" w:color="auto"/>
                <w:bottom w:val="none" w:sz="0" w:space="0" w:color="auto"/>
                <w:right w:val="none" w:sz="0" w:space="0" w:color="auto"/>
              </w:divBdr>
            </w:div>
            <w:div w:id="751270075">
              <w:marLeft w:val="0"/>
              <w:marRight w:val="0"/>
              <w:marTop w:val="0"/>
              <w:marBottom w:val="0"/>
              <w:divBdr>
                <w:top w:val="none" w:sz="0" w:space="0" w:color="auto"/>
                <w:left w:val="none" w:sz="0" w:space="0" w:color="auto"/>
                <w:bottom w:val="none" w:sz="0" w:space="0" w:color="auto"/>
                <w:right w:val="none" w:sz="0" w:space="0" w:color="auto"/>
              </w:divBdr>
            </w:div>
            <w:div w:id="1366828987">
              <w:marLeft w:val="0"/>
              <w:marRight w:val="0"/>
              <w:marTop w:val="0"/>
              <w:marBottom w:val="0"/>
              <w:divBdr>
                <w:top w:val="none" w:sz="0" w:space="0" w:color="auto"/>
                <w:left w:val="none" w:sz="0" w:space="0" w:color="auto"/>
                <w:bottom w:val="none" w:sz="0" w:space="0" w:color="auto"/>
                <w:right w:val="none" w:sz="0" w:space="0" w:color="auto"/>
              </w:divBdr>
            </w:div>
            <w:div w:id="1082337318">
              <w:marLeft w:val="0"/>
              <w:marRight w:val="0"/>
              <w:marTop w:val="0"/>
              <w:marBottom w:val="0"/>
              <w:divBdr>
                <w:top w:val="none" w:sz="0" w:space="0" w:color="auto"/>
                <w:left w:val="none" w:sz="0" w:space="0" w:color="auto"/>
                <w:bottom w:val="none" w:sz="0" w:space="0" w:color="auto"/>
                <w:right w:val="none" w:sz="0" w:space="0" w:color="auto"/>
              </w:divBdr>
            </w:div>
            <w:div w:id="1602880917">
              <w:marLeft w:val="0"/>
              <w:marRight w:val="0"/>
              <w:marTop w:val="0"/>
              <w:marBottom w:val="0"/>
              <w:divBdr>
                <w:top w:val="none" w:sz="0" w:space="0" w:color="auto"/>
                <w:left w:val="none" w:sz="0" w:space="0" w:color="auto"/>
                <w:bottom w:val="none" w:sz="0" w:space="0" w:color="auto"/>
                <w:right w:val="none" w:sz="0" w:space="0" w:color="auto"/>
              </w:divBdr>
            </w:div>
            <w:div w:id="792480884">
              <w:marLeft w:val="0"/>
              <w:marRight w:val="0"/>
              <w:marTop w:val="0"/>
              <w:marBottom w:val="0"/>
              <w:divBdr>
                <w:top w:val="none" w:sz="0" w:space="0" w:color="auto"/>
                <w:left w:val="none" w:sz="0" w:space="0" w:color="auto"/>
                <w:bottom w:val="none" w:sz="0" w:space="0" w:color="auto"/>
                <w:right w:val="none" w:sz="0" w:space="0" w:color="auto"/>
              </w:divBdr>
            </w:div>
            <w:div w:id="672687208">
              <w:marLeft w:val="0"/>
              <w:marRight w:val="0"/>
              <w:marTop w:val="0"/>
              <w:marBottom w:val="0"/>
              <w:divBdr>
                <w:top w:val="none" w:sz="0" w:space="0" w:color="auto"/>
                <w:left w:val="none" w:sz="0" w:space="0" w:color="auto"/>
                <w:bottom w:val="none" w:sz="0" w:space="0" w:color="auto"/>
                <w:right w:val="none" w:sz="0" w:space="0" w:color="auto"/>
              </w:divBdr>
            </w:div>
            <w:div w:id="555625592">
              <w:marLeft w:val="0"/>
              <w:marRight w:val="0"/>
              <w:marTop w:val="0"/>
              <w:marBottom w:val="0"/>
              <w:divBdr>
                <w:top w:val="none" w:sz="0" w:space="0" w:color="auto"/>
                <w:left w:val="none" w:sz="0" w:space="0" w:color="auto"/>
                <w:bottom w:val="none" w:sz="0" w:space="0" w:color="auto"/>
                <w:right w:val="none" w:sz="0" w:space="0" w:color="auto"/>
              </w:divBdr>
            </w:div>
            <w:div w:id="369184975">
              <w:marLeft w:val="0"/>
              <w:marRight w:val="0"/>
              <w:marTop w:val="0"/>
              <w:marBottom w:val="0"/>
              <w:divBdr>
                <w:top w:val="none" w:sz="0" w:space="0" w:color="auto"/>
                <w:left w:val="none" w:sz="0" w:space="0" w:color="auto"/>
                <w:bottom w:val="none" w:sz="0" w:space="0" w:color="auto"/>
                <w:right w:val="none" w:sz="0" w:space="0" w:color="auto"/>
              </w:divBdr>
            </w:div>
            <w:div w:id="1195116830">
              <w:marLeft w:val="0"/>
              <w:marRight w:val="0"/>
              <w:marTop w:val="0"/>
              <w:marBottom w:val="0"/>
              <w:divBdr>
                <w:top w:val="none" w:sz="0" w:space="0" w:color="auto"/>
                <w:left w:val="none" w:sz="0" w:space="0" w:color="auto"/>
                <w:bottom w:val="none" w:sz="0" w:space="0" w:color="auto"/>
                <w:right w:val="none" w:sz="0" w:space="0" w:color="auto"/>
              </w:divBdr>
            </w:div>
            <w:div w:id="1628118178">
              <w:marLeft w:val="0"/>
              <w:marRight w:val="0"/>
              <w:marTop w:val="0"/>
              <w:marBottom w:val="0"/>
              <w:divBdr>
                <w:top w:val="none" w:sz="0" w:space="0" w:color="auto"/>
                <w:left w:val="none" w:sz="0" w:space="0" w:color="auto"/>
                <w:bottom w:val="none" w:sz="0" w:space="0" w:color="auto"/>
                <w:right w:val="none" w:sz="0" w:space="0" w:color="auto"/>
              </w:divBdr>
            </w:div>
            <w:div w:id="58403789">
              <w:marLeft w:val="0"/>
              <w:marRight w:val="0"/>
              <w:marTop w:val="0"/>
              <w:marBottom w:val="0"/>
              <w:divBdr>
                <w:top w:val="none" w:sz="0" w:space="0" w:color="auto"/>
                <w:left w:val="none" w:sz="0" w:space="0" w:color="auto"/>
                <w:bottom w:val="none" w:sz="0" w:space="0" w:color="auto"/>
                <w:right w:val="none" w:sz="0" w:space="0" w:color="auto"/>
              </w:divBdr>
            </w:div>
            <w:div w:id="1564487202">
              <w:marLeft w:val="0"/>
              <w:marRight w:val="0"/>
              <w:marTop w:val="0"/>
              <w:marBottom w:val="0"/>
              <w:divBdr>
                <w:top w:val="none" w:sz="0" w:space="0" w:color="auto"/>
                <w:left w:val="none" w:sz="0" w:space="0" w:color="auto"/>
                <w:bottom w:val="none" w:sz="0" w:space="0" w:color="auto"/>
                <w:right w:val="none" w:sz="0" w:space="0" w:color="auto"/>
              </w:divBdr>
            </w:div>
            <w:div w:id="1910799673">
              <w:marLeft w:val="0"/>
              <w:marRight w:val="0"/>
              <w:marTop w:val="0"/>
              <w:marBottom w:val="0"/>
              <w:divBdr>
                <w:top w:val="none" w:sz="0" w:space="0" w:color="auto"/>
                <w:left w:val="none" w:sz="0" w:space="0" w:color="auto"/>
                <w:bottom w:val="none" w:sz="0" w:space="0" w:color="auto"/>
                <w:right w:val="none" w:sz="0" w:space="0" w:color="auto"/>
              </w:divBdr>
            </w:div>
            <w:div w:id="244344142">
              <w:marLeft w:val="0"/>
              <w:marRight w:val="0"/>
              <w:marTop w:val="0"/>
              <w:marBottom w:val="0"/>
              <w:divBdr>
                <w:top w:val="none" w:sz="0" w:space="0" w:color="auto"/>
                <w:left w:val="none" w:sz="0" w:space="0" w:color="auto"/>
                <w:bottom w:val="none" w:sz="0" w:space="0" w:color="auto"/>
                <w:right w:val="none" w:sz="0" w:space="0" w:color="auto"/>
              </w:divBdr>
            </w:div>
            <w:div w:id="2071265341">
              <w:marLeft w:val="0"/>
              <w:marRight w:val="0"/>
              <w:marTop w:val="0"/>
              <w:marBottom w:val="0"/>
              <w:divBdr>
                <w:top w:val="none" w:sz="0" w:space="0" w:color="auto"/>
                <w:left w:val="none" w:sz="0" w:space="0" w:color="auto"/>
                <w:bottom w:val="none" w:sz="0" w:space="0" w:color="auto"/>
                <w:right w:val="none" w:sz="0" w:space="0" w:color="auto"/>
              </w:divBdr>
            </w:div>
            <w:div w:id="1040784608">
              <w:marLeft w:val="0"/>
              <w:marRight w:val="0"/>
              <w:marTop w:val="0"/>
              <w:marBottom w:val="0"/>
              <w:divBdr>
                <w:top w:val="none" w:sz="0" w:space="0" w:color="auto"/>
                <w:left w:val="none" w:sz="0" w:space="0" w:color="auto"/>
                <w:bottom w:val="none" w:sz="0" w:space="0" w:color="auto"/>
                <w:right w:val="none" w:sz="0" w:space="0" w:color="auto"/>
              </w:divBdr>
            </w:div>
            <w:div w:id="1375957542">
              <w:marLeft w:val="0"/>
              <w:marRight w:val="0"/>
              <w:marTop w:val="0"/>
              <w:marBottom w:val="0"/>
              <w:divBdr>
                <w:top w:val="none" w:sz="0" w:space="0" w:color="auto"/>
                <w:left w:val="none" w:sz="0" w:space="0" w:color="auto"/>
                <w:bottom w:val="none" w:sz="0" w:space="0" w:color="auto"/>
                <w:right w:val="none" w:sz="0" w:space="0" w:color="auto"/>
              </w:divBdr>
            </w:div>
            <w:div w:id="1259480469">
              <w:marLeft w:val="0"/>
              <w:marRight w:val="0"/>
              <w:marTop w:val="0"/>
              <w:marBottom w:val="0"/>
              <w:divBdr>
                <w:top w:val="none" w:sz="0" w:space="0" w:color="auto"/>
                <w:left w:val="none" w:sz="0" w:space="0" w:color="auto"/>
                <w:bottom w:val="none" w:sz="0" w:space="0" w:color="auto"/>
                <w:right w:val="none" w:sz="0" w:space="0" w:color="auto"/>
              </w:divBdr>
            </w:div>
            <w:div w:id="1750617991">
              <w:marLeft w:val="0"/>
              <w:marRight w:val="0"/>
              <w:marTop w:val="0"/>
              <w:marBottom w:val="0"/>
              <w:divBdr>
                <w:top w:val="none" w:sz="0" w:space="0" w:color="auto"/>
                <w:left w:val="none" w:sz="0" w:space="0" w:color="auto"/>
                <w:bottom w:val="none" w:sz="0" w:space="0" w:color="auto"/>
                <w:right w:val="none" w:sz="0" w:space="0" w:color="auto"/>
              </w:divBdr>
            </w:div>
            <w:div w:id="432677694">
              <w:marLeft w:val="0"/>
              <w:marRight w:val="0"/>
              <w:marTop w:val="0"/>
              <w:marBottom w:val="0"/>
              <w:divBdr>
                <w:top w:val="none" w:sz="0" w:space="0" w:color="auto"/>
                <w:left w:val="none" w:sz="0" w:space="0" w:color="auto"/>
                <w:bottom w:val="none" w:sz="0" w:space="0" w:color="auto"/>
                <w:right w:val="none" w:sz="0" w:space="0" w:color="auto"/>
              </w:divBdr>
            </w:div>
            <w:div w:id="654995866">
              <w:marLeft w:val="0"/>
              <w:marRight w:val="0"/>
              <w:marTop w:val="0"/>
              <w:marBottom w:val="0"/>
              <w:divBdr>
                <w:top w:val="none" w:sz="0" w:space="0" w:color="auto"/>
                <w:left w:val="none" w:sz="0" w:space="0" w:color="auto"/>
                <w:bottom w:val="none" w:sz="0" w:space="0" w:color="auto"/>
                <w:right w:val="none" w:sz="0" w:space="0" w:color="auto"/>
              </w:divBdr>
            </w:div>
            <w:div w:id="1051921431">
              <w:marLeft w:val="0"/>
              <w:marRight w:val="0"/>
              <w:marTop w:val="0"/>
              <w:marBottom w:val="0"/>
              <w:divBdr>
                <w:top w:val="none" w:sz="0" w:space="0" w:color="auto"/>
                <w:left w:val="none" w:sz="0" w:space="0" w:color="auto"/>
                <w:bottom w:val="none" w:sz="0" w:space="0" w:color="auto"/>
                <w:right w:val="none" w:sz="0" w:space="0" w:color="auto"/>
              </w:divBdr>
            </w:div>
            <w:div w:id="1298221715">
              <w:marLeft w:val="0"/>
              <w:marRight w:val="0"/>
              <w:marTop w:val="0"/>
              <w:marBottom w:val="0"/>
              <w:divBdr>
                <w:top w:val="none" w:sz="0" w:space="0" w:color="auto"/>
                <w:left w:val="none" w:sz="0" w:space="0" w:color="auto"/>
                <w:bottom w:val="none" w:sz="0" w:space="0" w:color="auto"/>
                <w:right w:val="none" w:sz="0" w:space="0" w:color="auto"/>
              </w:divBdr>
            </w:div>
            <w:div w:id="214241474">
              <w:marLeft w:val="0"/>
              <w:marRight w:val="0"/>
              <w:marTop w:val="0"/>
              <w:marBottom w:val="0"/>
              <w:divBdr>
                <w:top w:val="none" w:sz="0" w:space="0" w:color="auto"/>
                <w:left w:val="none" w:sz="0" w:space="0" w:color="auto"/>
                <w:bottom w:val="none" w:sz="0" w:space="0" w:color="auto"/>
                <w:right w:val="none" w:sz="0" w:space="0" w:color="auto"/>
              </w:divBdr>
            </w:div>
            <w:div w:id="1744133559">
              <w:marLeft w:val="0"/>
              <w:marRight w:val="0"/>
              <w:marTop w:val="0"/>
              <w:marBottom w:val="0"/>
              <w:divBdr>
                <w:top w:val="none" w:sz="0" w:space="0" w:color="auto"/>
                <w:left w:val="none" w:sz="0" w:space="0" w:color="auto"/>
                <w:bottom w:val="none" w:sz="0" w:space="0" w:color="auto"/>
                <w:right w:val="none" w:sz="0" w:space="0" w:color="auto"/>
              </w:divBdr>
            </w:div>
            <w:div w:id="1489132797">
              <w:marLeft w:val="0"/>
              <w:marRight w:val="0"/>
              <w:marTop w:val="0"/>
              <w:marBottom w:val="0"/>
              <w:divBdr>
                <w:top w:val="none" w:sz="0" w:space="0" w:color="auto"/>
                <w:left w:val="none" w:sz="0" w:space="0" w:color="auto"/>
                <w:bottom w:val="none" w:sz="0" w:space="0" w:color="auto"/>
                <w:right w:val="none" w:sz="0" w:space="0" w:color="auto"/>
              </w:divBdr>
            </w:div>
            <w:div w:id="1924996794">
              <w:marLeft w:val="0"/>
              <w:marRight w:val="0"/>
              <w:marTop w:val="0"/>
              <w:marBottom w:val="0"/>
              <w:divBdr>
                <w:top w:val="none" w:sz="0" w:space="0" w:color="auto"/>
                <w:left w:val="none" w:sz="0" w:space="0" w:color="auto"/>
                <w:bottom w:val="none" w:sz="0" w:space="0" w:color="auto"/>
                <w:right w:val="none" w:sz="0" w:space="0" w:color="auto"/>
              </w:divBdr>
            </w:div>
            <w:div w:id="1437558264">
              <w:marLeft w:val="0"/>
              <w:marRight w:val="0"/>
              <w:marTop w:val="0"/>
              <w:marBottom w:val="0"/>
              <w:divBdr>
                <w:top w:val="none" w:sz="0" w:space="0" w:color="auto"/>
                <w:left w:val="none" w:sz="0" w:space="0" w:color="auto"/>
                <w:bottom w:val="none" w:sz="0" w:space="0" w:color="auto"/>
                <w:right w:val="none" w:sz="0" w:space="0" w:color="auto"/>
              </w:divBdr>
            </w:div>
            <w:div w:id="140123275">
              <w:marLeft w:val="0"/>
              <w:marRight w:val="0"/>
              <w:marTop w:val="0"/>
              <w:marBottom w:val="0"/>
              <w:divBdr>
                <w:top w:val="none" w:sz="0" w:space="0" w:color="auto"/>
                <w:left w:val="none" w:sz="0" w:space="0" w:color="auto"/>
                <w:bottom w:val="none" w:sz="0" w:space="0" w:color="auto"/>
                <w:right w:val="none" w:sz="0" w:space="0" w:color="auto"/>
              </w:divBdr>
            </w:div>
            <w:div w:id="110243743">
              <w:marLeft w:val="0"/>
              <w:marRight w:val="0"/>
              <w:marTop w:val="0"/>
              <w:marBottom w:val="0"/>
              <w:divBdr>
                <w:top w:val="none" w:sz="0" w:space="0" w:color="auto"/>
                <w:left w:val="none" w:sz="0" w:space="0" w:color="auto"/>
                <w:bottom w:val="none" w:sz="0" w:space="0" w:color="auto"/>
                <w:right w:val="none" w:sz="0" w:space="0" w:color="auto"/>
              </w:divBdr>
            </w:div>
            <w:div w:id="1990477169">
              <w:marLeft w:val="0"/>
              <w:marRight w:val="0"/>
              <w:marTop w:val="0"/>
              <w:marBottom w:val="0"/>
              <w:divBdr>
                <w:top w:val="none" w:sz="0" w:space="0" w:color="auto"/>
                <w:left w:val="none" w:sz="0" w:space="0" w:color="auto"/>
                <w:bottom w:val="none" w:sz="0" w:space="0" w:color="auto"/>
                <w:right w:val="none" w:sz="0" w:space="0" w:color="auto"/>
              </w:divBdr>
            </w:div>
            <w:div w:id="392511546">
              <w:marLeft w:val="0"/>
              <w:marRight w:val="0"/>
              <w:marTop w:val="0"/>
              <w:marBottom w:val="0"/>
              <w:divBdr>
                <w:top w:val="none" w:sz="0" w:space="0" w:color="auto"/>
                <w:left w:val="none" w:sz="0" w:space="0" w:color="auto"/>
                <w:bottom w:val="none" w:sz="0" w:space="0" w:color="auto"/>
                <w:right w:val="none" w:sz="0" w:space="0" w:color="auto"/>
              </w:divBdr>
            </w:div>
            <w:div w:id="78522981">
              <w:marLeft w:val="0"/>
              <w:marRight w:val="0"/>
              <w:marTop w:val="0"/>
              <w:marBottom w:val="0"/>
              <w:divBdr>
                <w:top w:val="none" w:sz="0" w:space="0" w:color="auto"/>
                <w:left w:val="none" w:sz="0" w:space="0" w:color="auto"/>
                <w:bottom w:val="none" w:sz="0" w:space="0" w:color="auto"/>
                <w:right w:val="none" w:sz="0" w:space="0" w:color="auto"/>
              </w:divBdr>
            </w:div>
            <w:div w:id="7294475">
              <w:marLeft w:val="0"/>
              <w:marRight w:val="0"/>
              <w:marTop w:val="0"/>
              <w:marBottom w:val="0"/>
              <w:divBdr>
                <w:top w:val="none" w:sz="0" w:space="0" w:color="auto"/>
                <w:left w:val="none" w:sz="0" w:space="0" w:color="auto"/>
                <w:bottom w:val="none" w:sz="0" w:space="0" w:color="auto"/>
                <w:right w:val="none" w:sz="0" w:space="0" w:color="auto"/>
              </w:divBdr>
            </w:div>
            <w:div w:id="297758043">
              <w:marLeft w:val="0"/>
              <w:marRight w:val="0"/>
              <w:marTop w:val="0"/>
              <w:marBottom w:val="0"/>
              <w:divBdr>
                <w:top w:val="none" w:sz="0" w:space="0" w:color="auto"/>
                <w:left w:val="none" w:sz="0" w:space="0" w:color="auto"/>
                <w:bottom w:val="none" w:sz="0" w:space="0" w:color="auto"/>
                <w:right w:val="none" w:sz="0" w:space="0" w:color="auto"/>
              </w:divBdr>
            </w:div>
            <w:div w:id="1987196803">
              <w:marLeft w:val="0"/>
              <w:marRight w:val="0"/>
              <w:marTop w:val="0"/>
              <w:marBottom w:val="0"/>
              <w:divBdr>
                <w:top w:val="none" w:sz="0" w:space="0" w:color="auto"/>
                <w:left w:val="none" w:sz="0" w:space="0" w:color="auto"/>
                <w:bottom w:val="none" w:sz="0" w:space="0" w:color="auto"/>
                <w:right w:val="none" w:sz="0" w:space="0" w:color="auto"/>
              </w:divBdr>
            </w:div>
            <w:div w:id="1066491648">
              <w:marLeft w:val="0"/>
              <w:marRight w:val="0"/>
              <w:marTop w:val="0"/>
              <w:marBottom w:val="0"/>
              <w:divBdr>
                <w:top w:val="none" w:sz="0" w:space="0" w:color="auto"/>
                <w:left w:val="none" w:sz="0" w:space="0" w:color="auto"/>
                <w:bottom w:val="none" w:sz="0" w:space="0" w:color="auto"/>
                <w:right w:val="none" w:sz="0" w:space="0" w:color="auto"/>
              </w:divBdr>
            </w:div>
            <w:div w:id="405372837">
              <w:marLeft w:val="0"/>
              <w:marRight w:val="0"/>
              <w:marTop w:val="0"/>
              <w:marBottom w:val="0"/>
              <w:divBdr>
                <w:top w:val="none" w:sz="0" w:space="0" w:color="auto"/>
                <w:left w:val="none" w:sz="0" w:space="0" w:color="auto"/>
                <w:bottom w:val="none" w:sz="0" w:space="0" w:color="auto"/>
                <w:right w:val="none" w:sz="0" w:space="0" w:color="auto"/>
              </w:divBdr>
            </w:div>
            <w:div w:id="391659159">
              <w:marLeft w:val="0"/>
              <w:marRight w:val="0"/>
              <w:marTop w:val="0"/>
              <w:marBottom w:val="0"/>
              <w:divBdr>
                <w:top w:val="none" w:sz="0" w:space="0" w:color="auto"/>
                <w:left w:val="none" w:sz="0" w:space="0" w:color="auto"/>
                <w:bottom w:val="none" w:sz="0" w:space="0" w:color="auto"/>
                <w:right w:val="none" w:sz="0" w:space="0" w:color="auto"/>
              </w:divBdr>
            </w:div>
            <w:div w:id="1214655279">
              <w:marLeft w:val="0"/>
              <w:marRight w:val="0"/>
              <w:marTop w:val="0"/>
              <w:marBottom w:val="0"/>
              <w:divBdr>
                <w:top w:val="none" w:sz="0" w:space="0" w:color="auto"/>
                <w:left w:val="none" w:sz="0" w:space="0" w:color="auto"/>
                <w:bottom w:val="none" w:sz="0" w:space="0" w:color="auto"/>
                <w:right w:val="none" w:sz="0" w:space="0" w:color="auto"/>
              </w:divBdr>
            </w:div>
            <w:div w:id="1311206706">
              <w:marLeft w:val="0"/>
              <w:marRight w:val="0"/>
              <w:marTop w:val="0"/>
              <w:marBottom w:val="0"/>
              <w:divBdr>
                <w:top w:val="none" w:sz="0" w:space="0" w:color="auto"/>
                <w:left w:val="none" w:sz="0" w:space="0" w:color="auto"/>
                <w:bottom w:val="none" w:sz="0" w:space="0" w:color="auto"/>
                <w:right w:val="none" w:sz="0" w:space="0" w:color="auto"/>
              </w:divBdr>
            </w:div>
            <w:div w:id="1224751561">
              <w:marLeft w:val="0"/>
              <w:marRight w:val="0"/>
              <w:marTop w:val="0"/>
              <w:marBottom w:val="0"/>
              <w:divBdr>
                <w:top w:val="none" w:sz="0" w:space="0" w:color="auto"/>
                <w:left w:val="none" w:sz="0" w:space="0" w:color="auto"/>
                <w:bottom w:val="none" w:sz="0" w:space="0" w:color="auto"/>
                <w:right w:val="none" w:sz="0" w:space="0" w:color="auto"/>
              </w:divBdr>
            </w:div>
            <w:div w:id="1766876169">
              <w:marLeft w:val="0"/>
              <w:marRight w:val="0"/>
              <w:marTop w:val="0"/>
              <w:marBottom w:val="0"/>
              <w:divBdr>
                <w:top w:val="none" w:sz="0" w:space="0" w:color="auto"/>
                <w:left w:val="none" w:sz="0" w:space="0" w:color="auto"/>
                <w:bottom w:val="none" w:sz="0" w:space="0" w:color="auto"/>
                <w:right w:val="none" w:sz="0" w:space="0" w:color="auto"/>
              </w:divBdr>
            </w:div>
            <w:div w:id="1601839117">
              <w:marLeft w:val="0"/>
              <w:marRight w:val="0"/>
              <w:marTop w:val="0"/>
              <w:marBottom w:val="0"/>
              <w:divBdr>
                <w:top w:val="none" w:sz="0" w:space="0" w:color="auto"/>
                <w:left w:val="none" w:sz="0" w:space="0" w:color="auto"/>
                <w:bottom w:val="none" w:sz="0" w:space="0" w:color="auto"/>
                <w:right w:val="none" w:sz="0" w:space="0" w:color="auto"/>
              </w:divBdr>
            </w:div>
            <w:div w:id="570117150">
              <w:marLeft w:val="0"/>
              <w:marRight w:val="0"/>
              <w:marTop w:val="0"/>
              <w:marBottom w:val="0"/>
              <w:divBdr>
                <w:top w:val="none" w:sz="0" w:space="0" w:color="auto"/>
                <w:left w:val="none" w:sz="0" w:space="0" w:color="auto"/>
                <w:bottom w:val="none" w:sz="0" w:space="0" w:color="auto"/>
                <w:right w:val="none" w:sz="0" w:space="0" w:color="auto"/>
              </w:divBdr>
            </w:div>
            <w:div w:id="1219245379">
              <w:marLeft w:val="0"/>
              <w:marRight w:val="0"/>
              <w:marTop w:val="0"/>
              <w:marBottom w:val="0"/>
              <w:divBdr>
                <w:top w:val="none" w:sz="0" w:space="0" w:color="auto"/>
                <w:left w:val="none" w:sz="0" w:space="0" w:color="auto"/>
                <w:bottom w:val="none" w:sz="0" w:space="0" w:color="auto"/>
                <w:right w:val="none" w:sz="0" w:space="0" w:color="auto"/>
              </w:divBdr>
            </w:div>
            <w:div w:id="1605187069">
              <w:marLeft w:val="0"/>
              <w:marRight w:val="0"/>
              <w:marTop w:val="0"/>
              <w:marBottom w:val="0"/>
              <w:divBdr>
                <w:top w:val="none" w:sz="0" w:space="0" w:color="auto"/>
                <w:left w:val="none" w:sz="0" w:space="0" w:color="auto"/>
                <w:bottom w:val="none" w:sz="0" w:space="0" w:color="auto"/>
                <w:right w:val="none" w:sz="0" w:space="0" w:color="auto"/>
              </w:divBdr>
            </w:div>
            <w:div w:id="1357197973">
              <w:marLeft w:val="0"/>
              <w:marRight w:val="0"/>
              <w:marTop w:val="0"/>
              <w:marBottom w:val="0"/>
              <w:divBdr>
                <w:top w:val="none" w:sz="0" w:space="0" w:color="auto"/>
                <w:left w:val="none" w:sz="0" w:space="0" w:color="auto"/>
                <w:bottom w:val="none" w:sz="0" w:space="0" w:color="auto"/>
                <w:right w:val="none" w:sz="0" w:space="0" w:color="auto"/>
              </w:divBdr>
            </w:div>
            <w:div w:id="89205191">
              <w:marLeft w:val="0"/>
              <w:marRight w:val="0"/>
              <w:marTop w:val="0"/>
              <w:marBottom w:val="0"/>
              <w:divBdr>
                <w:top w:val="none" w:sz="0" w:space="0" w:color="auto"/>
                <w:left w:val="none" w:sz="0" w:space="0" w:color="auto"/>
                <w:bottom w:val="none" w:sz="0" w:space="0" w:color="auto"/>
                <w:right w:val="none" w:sz="0" w:space="0" w:color="auto"/>
              </w:divBdr>
            </w:div>
            <w:div w:id="1536386080">
              <w:marLeft w:val="0"/>
              <w:marRight w:val="0"/>
              <w:marTop w:val="0"/>
              <w:marBottom w:val="0"/>
              <w:divBdr>
                <w:top w:val="none" w:sz="0" w:space="0" w:color="auto"/>
                <w:left w:val="none" w:sz="0" w:space="0" w:color="auto"/>
                <w:bottom w:val="none" w:sz="0" w:space="0" w:color="auto"/>
                <w:right w:val="none" w:sz="0" w:space="0" w:color="auto"/>
              </w:divBdr>
            </w:div>
            <w:div w:id="1422751543">
              <w:marLeft w:val="0"/>
              <w:marRight w:val="0"/>
              <w:marTop w:val="0"/>
              <w:marBottom w:val="0"/>
              <w:divBdr>
                <w:top w:val="none" w:sz="0" w:space="0" w:color="auto"/>
                <w:left w:val="none" w:sz="0" w:space="0" w:color="auto"/>
                <w:bottom w:val="none" w:sz="0" w:space="0" w:color="auto"/>
                <w:right w:val="none" w:sz="0" w:space="0" w:color="auto"/>
              </w:divBdr>
            </w:div>
            <w:div w:id="564725812">
              <w:marLeft w:val="0"/>
              <w:marRight w:val="0"/>
              <w:marTop w:val="0"/>
              <w:marBottom w:val="0"/>
              <w:divBdr>
                <w:top w:val="none" w:sz="0" w:space="0" w:color="auto"/>
                <w:left w:val="none" w:sz="0" w:space="0" w:color="auto"/>
                <w:bottom w:val="none" w:sz="0" w:space="0" w:color="auto"/>
                <w:right w:val="none" w:sz="0" w:space="0" w:color="auto"/>
              </w:divBdr>
            </w:div>
            <w:div w:id="1112240963">
              <w:marLeft w:val="0"/>
              <w:marRight w:val="0"/>
              <w:marTop w:val="0"/>
              <w:marBottom w:val="0"/>
              <w:divBdr>
                <w:top w:val="none" w:sz="0" w:space="0" w:color="auto"/>
                <w:left w:val="none" w:sz="0" w:space="0" w:color="auto"/>
                <w:bottom w:val="none" w:sz="0" w:space="0" w:color="auto"/>
                <w:right w:val="none" w:sz="0" w:space="0" w:color="auto"/>
              </w:divBdr>
            </w:div>
            <w:div w:id="1929584040">
              <w:marLeft w:val="0"/>
              <w:marRight w:val="0"/>
              <w:marTop w:val="0"/>
              <w:marBottom w:val="0"/>
              <w:divBdr>
                <w:top w:val="none" w:sz="0" w:space="0" w:color="auto"/>
                <w:left w:val="none" w:sz="0" w:space="0" w:color="auto"/>
                <w:bottom w:val="none" w:sz="0" w:space="0" w:color="auto"/>
                <w:right w:val="none" w:sz="0" w:space="0" w:color="auto"/>
              </w:divBdr>
            </w:div>
            <w:div w:id="1143617961">
              <w:marLeft w:val="0"/>
              <w:marRight w:val="0"/>
              <w:marTop w:val="0"/>
              <w:marBottom w:val="0"/>
              <w:divBdr>
                <w:top w:val="none" w:sz="0" w:space="0" w:color="auto"/>
                <w:left w:val="none" w:sz="0" w:space="0" w:color="auto"/>
                <w:bottom w:val="none" w:sz="0" w:space="0" w:color="auto"/>
                <w:right w:val="none" w:sz="0" w:space="0" w:color="auto"/>
              </w:divBdr>
            </w:div>
            <w:div w:id="317194757">
              <w:marLeft w:val="0"/>
              <w:marRight w:val="0"/>
              <w:marTop w:val="0"/>
              <w:marBottom w:val="0"/>
              <w:divBdr>
                <w:top w:val="none" w:sz="0" w:space="0" w:color="auto"/>
                <w:left w:val="none" w:sz="0" w:space="0" w:color="auto"/>
                <w:bottom w:val="none" w:sz="0" w:space="0" w:color="auto"/>
                <w:right w:val="none" w:sz="0" w:space="0" w:color="auto"/>
              </w:divBdr>
            </w:div>
            <w:div w:id="103160789">
              <w:marLeft w:val="0"/>
              <w:marRight w:val="0"/>
              <w:marTop w:val="0"/>
              <w:marBottom w:val="0"/>
              <w:divBdr>
                <w:top w:val="none" w:sz="0" w:space="0" w:color="auto"/>
                <w:left w:val="none" w:sz="0" w:space="0" w:color="auto"/>
                <w:bottom w:val="none" w:sz="0" w:space="0" w:color="auto"/>
                <w:right w:val="none" w:sz="0" w:space="0" w:color="auto"/>
              </w:divBdr>
            </w:div>
            <w:div w:id="1227032118">
              <w:marLeft w:val="0"/>
              <w:marRight w:val="0"/>
              <w:marTop w:val="0"/>
              <w:marBottom w:val="0"/>
              <w:divBdr>
                <w:top w:val="none" w:sz="0" w:space="0" w:color="auto"/>
                <w:left w:val="none" w:sz="0" w:space="0" w:color="auto"/>
                <w:bottom w:val="none" w:sz="0" w:space="0" w:color="auto"/>
                <w:right w:val="none" w:sz="0" w:space="0" w:color="auto"/>
              </w:divBdr>
            </w:div>
            <w:div w:id="1339380876">
              <w:marLeft w:val="0"/>
              <w:marRight w:val="0"/>
              <w:marTop w:val="0"/>
              <w:marBottom w:val="0"/>
              <w:divBdr>
                <w:top w:val="none" w:sz="0" w:space="0" w:color="auto"/>
                <w:left w:val="none" w:sz="0" w:space="0" w:color="auto"/>
                <w:bottom w:val="none" w:sz="0" w:space="0" w:color="auto"/>
                <w:right w:val="none" w:sz="0" w:space="0" w:color="auto"/>
              </w:divBdr>
            </w:div>
            <w:div w:id="632642227">
              <w:marLeft w:val="0"/>
              <w:marRight w:val="0"/>
              <w:marTop w:val="0"/>
              <w:marBottom w:val="0"/>
              <w:divBdr>
                <w:top w:val="none" w:sz="0" w:space="0" w:color="auto"/>
                <w:left w:val="none" w:sz="0" w:space="0" w:color="auto"/>
                <w:bottom w:val="none" w:sz="0" w:space="0" w:color="auto"/>
                <w:right w:val="none" w:sz="0" w:space="0" w:color="auto"/>
              </w:divBdr>
            </w:div>
            <w:div w:id="938561292">
              <w:marLeft w:val="0"/>
              <w:marRight w:val="0"/>
              <w:marTop w:val="0"/>
              <w:marBottom w:val="0"/>
              <w:divBdr>
                <w:top w:val="none" w:sz="0" w:space="0" w:color="auto"/>
                <w:left w:val="none" w:sz="0" w:space="0" w:color="auto"/>
                <w:bottom w:val="none" w:sz="0" w:space="0" w:color="auto"/>
                <w:right w:val="none" w:sz="0" w:space="0" w:color="auto"/>
              </w:divBdr>
            </w:div>
            <w:div w:id="216361450">
              <w:marLeft w:val="0"/>
              <w:marRight w:val="0"/>
              <w:marTop w:val="0"/>
              <w:marBottom w:val="0"/>
              <w:divBdr>
                <w:top w:val="none" w:sz="0" w:space="0" w:color="auto"/>
                <w:left w:val="none" w:sz="0" w:space="0" w:color="auto"/>
                <w:bottom w:val="none" w:sz="0" w:space="0" w:color="auto"/>
                <w:right w:val="none" w:sz="0" w:space="0" w:color="auto"/>
              </w:divBdr>
            </w:div>
            <w:div w:id="1467165491">
              <w:marLeft w:val="0"/>
              <w:marRight w:val="0"/>
              <w:marTop w:val="0"/>
              <w:marBottom w:val="0"/>
              <w:divBdr>
                <w:top w:val="none" w:sz="0" w:space="0" w:color="auto"/>
                <w:left w:val="none" w:sz="0" w:space="0" w:color="auto"/>
                <w:bottom w:val="none" w:sz="0" w:space="0" w:color="auto"/>
                <w:right w:val="none" w:sz="0" w:space="0" w:color="auto"/>
              </w:divBdr>
            </w:div>
            <w:div w:id="1701473381">
              <w:marLeft w:val="0"/>
              <w:marRight w:val="0"/>
              <w:marTop w:val="0"/>
              <w:marBottom w:val="0"/>
              <w:divBdr>
                <w:top w:val="none" w:sz="0" w:space="0" w:color="auto"/>
                <w:left w:val="none" w:sz="0" w:space="0" w:color="auto"/>
                <w:bottom w:val="none" w:sz="0" w:space="0" w:color="auto"/>
                <w:right w:val="none" w:sz="0" w:space="0" w:color="auto"/>
              </w:divBdr>
            </w:div>
            <w:div w:id="2019237820">
              <w:marLeft w:val="0"/>
              <w:marRight w:val="0"/>
              <w:marTop w:val="0"/>
              <w:marBottom w:val="0"/>
              <w:divBdr>
                <w:top w:val="none" w:sz="0" w:space="0" w:color="auto"/>
                <w:left w:val="none" w:sz="0" w:space="0" w:color="auto"/>
                <w:bottom w:val="none" w:sz="0" w:space="0" w:color="auto"/>
                <w:right w:val="none" w:sz="0" w:space="0" w:color="auto"/>
              </w:divBdr>
            </w:div>
            <w:div w:id="1937326262">
              <w:marLeft w:val="0"/>
              <w:marRight w:val="0"/>
              <w:marTop w:val="0"/>
              <w:marBottom w:val="0"/>
              <w:divBdr>
                <w:top w:val="none" w:sz="0" w:space="0" w:color="auto"/>
                <w:left w:val="none" w:sz="0" w:space="0" w:color="auto"/>
                <w:bottom w:val="none" w:sz="0" w:space="0" w:color="auto"/>
                <w:right w:val="none" w:sz="0" w:space="0" w:color="auto"/>
              </w:divBdr>
            </w:div>
            <w:div w:id="756171472">
              <w:marLeft w:val="0"/>
              <w:marRight w:val="0"/>
              <w:marTop w:val="0"/>
              <w:marBottom w:val="0"/>
              <w:divBdr>
                <w:top w:val="none" w:sz="0" w:space="0" w:color="auto"/>
                <w:left w:val="none" w:sz="0" w:space="0" w:color="auto"/>
                <w:bottom w:val="none" w:sz="0" w:space="0" w:color="auto"/>
                <w:right w:val="none" w:sz="0" w:space="0" w:color="auto"/>
              </w:divBdr>
            </w:div>
            <w:div w:id="913705374">
              <w:marLeft w:val="0"/>
              <w:marRight w:val="0"/>
              <w:marTop w:val="0"/>
              <w:marBottom w:val="0"/>
              <w:divBdr>
                <w:top w:val="none" w:sz="0" w:space="0" w:color="auto"/>
                <w:left w:val="none" w:sz="0" w:space="0" w:color="auto"/>
                <w:bottom w:val="none" w:sz="0" w:space="0" w:color="auto"/>
                <w:right w:val="none" w:sz="0" w:space="0" w:color="auto"/>
              </w:divBdr>
            </w:div>
            <w:div w:id="1863744244">
              <w:marLeft w:val="0"/>
              <w:marRight w:val="0"/>
              <w:marTop w:val="0"/>
              <w:marBottom w:val="0"/>
              <w:divBdr>
                <w:top w:val="none" w:sz="0" w:space="0" w:color="auto"/>
                <w:left w:val="none" w:sz="0" w:space="0" w:color="auto"/>
                <w:bottom w:val="none" w:sz="0" w:space="0" w:color="auto"/>
                <w:right w:val="none" w:sz="0" w:space="0" w:color="auto"/>
              </w:divBdr>
            </w:div>
            <w:div w:id="510877534">
              <w:marLeft w:val="0"/>
              <w:marRight w:val="0"/>
              <w:marTop w:val="0"/>
              <w:marBottom w:val="0"/>
              <w:divBdr>
                <w:top w:val="none" w:sz="0" w:space="0" w:color="auto"/>
                <w:left w:val="none" w:sz="0" w:space="0" w:color="auto"/>
                <w:bottom w:val="none" w:sz="0" w:space="0" w:color="auto"/>
                <w:right w:val="none" w:sz="0" w:space="0" w:color="auto"/>
              </w:divBdr>
            </w:div>
            <w:div w:id="1109006018">
              <w:marLeft w:val="0"/>
              <w:marRight w:val="0"/>
              <w:marTop w:val="0"/>
              <w:marBottom w:val="0"/>
              <w:divBdr>
                <w:top w:val="none" w:sz="0" w:space="0" w:color="auto"/>
                <w:left w:val="none" w:sz="0" w:space="0" w:color="auto"/>
                <w:bottom w:val="none" w:sz="0" w:space="0" w:color="auto"/>
                <w:right w:val="none" w:sz="0" w:space="0" w:color="auto"/>
              </w:divBdr>
            </w:div>
            <w:div w:id="826164964">
              <w:marLeft w:val="0"/>
              <w:marRight w:val="0"/>
              <w:marTop w:val="0"/>
              <w:marBottom w:val="0"/>
              <w:divBdr>
                <w:top w:val="none" w:sz="0" w:space="0" w:color="auto"/>
                <w:left w:val="none" w:sz="0" w:space="0" w:color="auto"/>
                <w:bottom w:val="none" w:sz="0" w:space="0" w:color="auto"/>
                <w:right w:val="none" w:sz="0" w:space="0" w:color="auto"/>
              </w:divBdr>
            </w:div>
            <w:div w:id="833423145">
              <w:marLeft w:val="0"/>
              <w:marRight w:val="0"/>
              <w:marTop w:val="0"/>
              <w:marBottom w:val="0"/>
              <w:divBdr>
                <w:top w:val="none" w:sz="0" w:space="0" w:color="auto"/>
                <w:left w:val="none" w:sz="0" w:space="0" w:color="auto"/>
                <w:bottom w:val="none" w:sz="0" w:space="0" w:color="auto"/>
                <w:right w:val="none" w:sz="0" w:space="0" w:color="auto"/>
              </w:divBdr>
            </w:div>
            <w:div w:id="1217424878">
              <w:marLeft w:val="0"/>
              <w:marRight w:val="0"/>
              <w:marTop w:val="0"/>
              <w:marBottom w:val="0"/>
              <w:divBdr>
                <w:top w:val="none" w:sz="0" w:space="0" w:color="auto"/>
                <w:left w:val="none" w:sz="0" w:space="0" w:color="auto"/>
                <w:bottom w:val="none" w:sz="0" w:space="0" w:color="auto"/>
                <w:right w:val="none" w:sz="0" w:space="0" w:color="auto"/>
              </w:divBdr>
            </w:div>
            <w:div w:id="1797791169">
              <w:marLeft w:val="0"/>
              <w:marRight w:val="0"/>
              <w:marTop w:val="0"/>
              <w:marBottom w:val="0"/>
              <w:divBdr>
                <w:top w:val="none" w:sz="0" w:space="0" w:color="auto"/>
                <w:left w:val="none" w:sz="0" w:space="0" w:color="auto"/>
                <w:bottom w:val="none" w:sz="0" w:space="0" w:color="auto"/>
                <w:right w:val="none" w:sz="0" w:space="0" w:color="auto"/>
              </w:divBdr>
            </w:div>
            <w:div w:id="2109229953">
              <w:marLeft w:val="0"/>
              <w:marRight w:val="0"/>
              <w:marTop w:val="0"/>
              <w:marBottom w:val="0"/>
              <w:divBdr>
                <w:top w:val="none" w:sz="0" w:space="0" w:color="auto"/>
                <w:left w:val="none" w:sz="0" w:space="0" w:color="auto"/>
                <w:bottom w:val="none" w:sz="0" w:space="0" w:color="auto"/>
                <w:right w:val="none" w:sz="0" w:space="0" w:color="auto"/>
              </w:divBdr>
            </w:div>
            <w:div w:id="1041783397">
              <w:marLeft w:val="0"/>
              <w:marRight w:val="0"/>
              <w:marTop w:val="0"/>
              <w:marBottom w:val="0"/>
              <w:divBdr>
                <w:top w:val="none" w:sz="0" w:space="0" w:color="auto"/>
                <w:left w:val="none" w:sz="0" w:space="0" w:color="auto"/>
                <w:bottom w:val="none" w:sz="0" w:space="0" w:color="auto"/>
                <w:right w:val="none" w:sz="0" w:space="0" w:color="auto"/>
              </w:divBdr>
            </w:div>
            <w:div w:id="2170816">
              <w:marLeft w:val="0"/>
              <w:marRight w:val="0"/>
              <w:marTop w:val="0"/>
              <w:marBottom w:val="0"/>
              <w:divBdr>
                <w:top w:val="none" w:sz="0" w:space="0" w:color="auto"/>
                <w:left w:val="none" w:sz="0" w:space="0" w:color="auto"/>
                <w:bottom w:val="none" w:sz="0" w:space="0" w:color="auto"/>
                <w:right w:val="none" w:sz="0" w:space="0" w:color="auto"/>
              </w:divBdr>
            </w:div>
            <w:div w:id="259995671">
              <w:marLeft w:val="0"/>
              <w:marRight w:val="0"/>
              <w:marTop w:val="0"/>
              <w:marBottom w:val="0"/>
              <w:divBdr>
                <w:top w:val="none" w:sz="0" w:space="0" w:color="auto"/>
                <w:left w:val="none" w:sz="0" w:space="0" w:color="auto"/>
                <w:bottom w:val="none" w:sz="0" w:space="0" w:color="auto"/>
                <w:right w:val="none" w:sz="0" w:space="0" w:color="auto"/>
              </w:divBdr>
            </w:div>
            <w:div w:id="1615944208">
              <w:marLeft w:val="0"/>
              <w:marRight w:val="0"/>
              <w:marTop w:val="0"/>
              <w:marBottom w:val="0"/>
              <w:divBdr>
                <w:top w:val="none" w:sz="0" w:space="0" w:color="auto"/>
                <w:left w:val="none" w:sz="0" w:space="0" w:color="auto"/>
                <w:bottom w:val="none" w:sz="0" w:space="0" w:color="auto"/>
                <w:right w:val="none" w:sz="0" w:space="0" w:color="auto"/>
              </w:divBdr>
            </w:div>
            <w:div w:id="1274098221">
              <w:marLeft w:val="0"/>
              <w:marRight w:val="0"/>
              <w:marTop w:val="0"/>
              <w:marBottom w:val="0"/>
              <w:divBdr>
                <w:top w:val="none" w:sz="0" w:space="0" w:color="auto"/>
                <w:left w:val="none" w:sz="0" w:space="0" w:color="auto"/>
                <w:bottom w:val="none" w:sz="0" w:space="0" w:color="auto"/>
                <w:right w:val="none" w:sz="0" w:space="0" w:color="auto"/>
              </w:divBdr>
            </w:div>
            <w:div w:id="1939094508">
              <w:marLeft w:val="0"/>
              <w:marRight w:val="0"/>
              <w:marTop w:val="0"/>
              <w:marBottom w:val="0"/>
              <w:divBdr>
                <w:top w:val="none" w:sz="0" w:space="0" w:color="auto"/>
                <w:left w:val="none" w:sz="0" w:space="0" w:color="auto"/>
                <w:bottom w:val="none" w:sz="0" w:space="0" w:color="auto"/>
                <w:right w:val="none" w:sz="0" w:space="0" w:color="auto"/>
              </w:divBdr>
            </w:div>
            <w:div w:id="1843886159">
              <w:marLeft w:val="0"/>
              <w:marRight w:val="0"/>
              <w:marTop w:val="0"/>
              <w:marBottom w:val="0"/>
              <w:divBdr>
                <w:top w:val="none" w:sz="0" w:space="0" w:color="auto"/>
                <w:left w:val="none" w:sz="0" w:space="0" w:color="auto"/>
                <w:bottom w:val="none" w:sz="0" w:space="0" w:color="auto"/>
                <w:right w:val="none" w:sz="0" w:space="0" w:color="auto"/>
              </w:divBdr>
            </w:div>
            <w:div w:id="150219742">
              <w:marLeft w:val="0"/>
              <w:marRight w:val="0"/>
              <w:marTop w:val="0"/>
              <w:marBottom w:val="0"/>
              <w:divBdr>
                <w:top w:val="none" w:sz="0" w:space="0" w:color="auto"/>
                <w:left w:val="none" w:sz="0" w:space="0" w:color="auto"/>
                <w:bottom w:val="none" w:sz="0" w:space="0" w:color="auto"/>
                <w:right w:val="none" w:sz="0" w:space="0" w:color="auto"/>
              </w:divBdr>
            </w:div>
            <w:div w:id="60906097">
              <w:marLeft w:val="0"/>
              <w:marRight w:val="0"/>
              <w:marTop w:val="0"/>
              <w:marBottom w:val="0"/>
              <w:divBdr>
                <w:top w:val="none" w:sz="0" w:space="0" w:color="auto"/>
                <w:left w:val="none" w:sz="0" w:space="0" w:color="auto"/>
                <w:bottom w:val="none" w:sz="0" w:space="0" w:color="auto"/>
                <w:right w:val="none" w:sz="0" w:space="0" w:color="auto"/>
              </w:divBdr>
            </w:div>
            <w:div w:id="1443458085">
              <w:marLeft w:val="0"/>
              <w:marRight w:val="0"/>
              <w:marTop w:val="0"/>
              <w:marBottom w:val="0"/>
              <w:divBdr>
                <w:top w:val="none" w:sz="0" w:space="0" w:color="auto"/>
                <w:left w:val="none" w:sz="0" w:space="0" w:color="auto"/>
                <w:bottom w:val="none" w:sz="0" w:space="0" w:color="auto"/>
                <w:right w:val="none" w:sz="0" w:space="0" w:color="auto"/>
              </w:divBdr>
            </w:div>
            <w:div w:id="1976328548">
              <w:marLeft w:val="0"/>
              <w:marRight w:val="0"/>
              <w:marTop w:val="0"/>
              <w:marBottom w:val="0"/>
              <w:divBdr>
                <w:top w:val="none" w:sz="0" w:space="0" w:color="auto"/>
                <w:left w:val="none" w:sz="0" w:space="0" w:color="auto"/>
                <w:bottom w:val="none" w:sz="0" w:space="0" w:color="auto"/>
                <w:right w:val="none" w:sz="0" w:space="0" w:color="auto"/>
              </w:divBdr>
            </w:div>
            <w:div w:id="1778984126">
              <w:marLeft w:val="0"/>
              <w:marRight w:val="0"/>
              <w:marTop w:val="0"/>
              <w:marBottom w:val="0"/>
              <w:divBdr>
                <w:top w:val="none" w:sz="0" w:space="0" w:color="auto"/>
                <w:left w:val="none" w:sz="0" w:space="0" w:color="auto"/>
                <w:bottom w:val="none" w:sz="0" w:space="0" w:color="auto"/>
                <w:right w:val="none" w:sz="0" w:space="0" w:color="auto"/>
              </w:divBdr>
            </w:div>
            <w:div w:id="740714636">
              <w:marLeft w:val="0"/>
              <w:marRight w:val="0"/>
              <w:marTop w:val="0"/>
              <w:marBottom w:val="0"/>
              <w:divBdr>
                <w:top w:val="none" w:sz="0" w:space="0" w:color="auto"/>
                <w:left w:val="none" w:sz="0" w:space="0" w:color="auto"/>
                <w:bottom w:val="none" w:sz="0" w:space="0" w:color="auto"/>
                <w:right w:val="none" w:sz="0" w:space="0" w:color="auto"/>
              </w:divBdr>
            </w:div>
            <w:div w:id="1719622513">
              <w:marLeft w:val="0"/>
              <w:marRight w:val="0"/>
              <w:marTop w:val="0"/>
              <w:marBottom w:val="0"/>
              <w:divBdr>
                <w:top w:val="none" w:sz="0" w:space="0" w:color="auto"/>
                <w:left w:val="none" w:sz="0" w:space="0" w:color="auto"/>
                <w:bottom w:val="none" w:sz="0" w:space="0" w:color="auto"/>
                <w:right w:val="none" w:sz="0" w:space="0" w:color="auto"/>
              </w:divBdr>
            </w:div>
            <w:div w:id="404491407">
              <w:marLeft w:val="0"/>
              <w:marRight w:val="0"/>
              <w:marTop w:val="0"/>
              <w:marBottom w:val="0"/>
              <w:divBdr>
                <w:top w:val="none" w:sz="0" w:space="0" w:color="auto"/>
                <w:left w:val="none" w:sz="0" w:space="0" w:color="auto"/>
                <w:bottom w:val="none" w:sz="0" w:space="0" w:color="auto"/>
                <w:right w:val="none" w:sz="0" w:space="0" w:color="auto"/>
              </w:divBdr>
            </w:div>
            <w:div w:id="1331257231">
              <w:marLeft w:val="0"/>
              <w:marRight w:val="0"/>
              <w:marTop w:val="0"/>
              <w:marBottom w:val="0"/>
              <w:divBdr>
                <w:top w:val="none" w:sz="0" w:space="0" w:color="auto"/>
                <w:left w:val="none" w:sz="0" w:space="0" w:color="auto"/>
                <w:bottom w:val="none" w:sz="0" w:space="0" w:color="auto"/>
                <w:right w:val="none" w:sz="0" w:space="0" w:color="auto"/>
              </w:divBdr>
            </w:div>
            <w:div w:id="614825259">
              <w:marLeft w:val="0"/>
              <w:marRight w:val="0"/>
              <w:marTop w:val="0"/>
              <w:marBottom w:val="0"/>
              <w:divBdr>
                <w:top w:val="none" w:sz="0" w:space="0" w:color="auto"/>
                <w:left w:val="none" w:sz="0" w:space="0" w:color="auto"/>
                <w:bottom w:val="none" w:sz="0" w:space="0" w:color="auto"/>
                <w:right w:val="none" w:sz="0" w:space="0" w:color="auto"/>
              </w:divBdr>
            </w:div>
            <w:div w:id="245459078">
              <w:marLeft w:val="0"/>
              <w:marRight w:val="0"/>
              <w:marTop w:val="0"/>
              <w:marBottom w:val="0"/>
              <w:divBdr>
                <w:top w:val="none" w:sz="0" w:space="0" w:color="auto"/>
                <w:left w:val="none" w:sz="0" w:space="0" w:color="auto"/>
                <w:bottom w:val="none" w:sz="0" w:space="0" w:color="auto"/>
                <w:right w:val="none" w:sz="0" w:space="0" w:color="auto"/>
              </w:divBdr>
            </w:div>
            <w:div w:id="2134201966">
              <w:marLeft w:val="0"/>
              <w:marRight w:val="0"/>
              <w:marTop w:val="0"/>
              <w:marBottom w:val="0"/>
              <w:divBdr>
                <w:top w:val="none" w:sz="0" w:space="0" w:color="auto"/>
                <w:left w:val="none" w:sz="0" w:space="0" w:color="auto"/>
                <w:bottom w:val="none" w:sz="0" w:space="0" w:color="auto"/>
                <w:right w:val="none" w:sz="0" w:space="0" w:color="auto"/>
              </w:divBdr>
            </w:div>
            <w:div w:id="1698121232">
              <w:marLeft w:val="0"/>
              <w:marRight w:val="0"/>
              <w:marTop w:val="0"/>
              <w:marBottom w:val="0"/>
              <w:divBdr>
                <w:top w:val="none" w:sz="0" w:space="0" w:color="auto"/>
                <w:left w:val="none" w:sz="0" w:space="0" w:color="auto"/>
                <w:bottom w:val="none" w:sz="0" w:space="0" w:color="auto"/>
                <w:right w:val="none" w:sz="0" w:space="0" w:color="auto"/>
              </w:divBdr>
            </w:div>
            <w:div w:id="2010135228">
              <w:marLeft w:val="0"/>
              <w:marRight w:val="0"/>
              <w:marTop w:val="0"/>
              <w:marBottom w:val="0"/>
              <w:divBdr>
                <w:top w:val="none" w:sz="0" w:space="0" w:color="auto"/>
                <w:left w:val="none" w:sz="0" w:space="0" w:color="auto"/>
                <w:bottom w:val="none" w:sz="0" w:space="0" w:color="auto"/>
                <w:right w:val="none" w:sz="0" w:space="0" w:color="auto"/>
              </w:divBdr>
            </w:div>
            <w:div w:id="1684086562">
              <w:marLeft w:val="0"/>
              <w:marRight w:val="0"/>
              <w:marTop w:val="0"/>
              <w:marBottom w:val="0"/>
              <w:divBdr>
                <w:top w:val="none" w:sz="0" w:space="0" w:color="auto"/>
                <w:left w:val="none" w:sz="0" w:space="0" w:color="auto"/>
                <w:bottom w:val="none" w:sz="0" w:space="0" w:color="auto"/>
                <w:right w:val="none" w:sz="0" w:space="0" w:color="auto"/>
              </w:divBdr>
            </w:div>
            <w:div w:id="1764034162">
              <w:marLeft w:val="0"/>
              <w:marRight w:val="0"/>
              <w:marTop w:val="0"/>
              <w:marBottom w:val="0"/>
              <w:divBdr>
                <w:top w:val="none" w:sz="0" w:space="0" w:color="auto"/>
                <w:left w:val="none" w:sz="0" w:space="0" w:color="auto"/>
                <w:bottom w:val="none" w:sz="0" w:space="0" w:color="auto"/>
                <w:right w:val="none" w:sz="0" w:space="0" w:color="auto"/>
              </w:divBdr>
            </w:div>
            <w:div w:id="1416627013">
              <w:marLeft w:val="0"/>
              <w:marRight w:val="0"/>
              <w:marTop w:val="0"/>
              <w:marBottom w:val="0"/>
              <w:divBdr>
                <w:top w:val="none" w:sz="0" w:space="0" w:color="auto"/>
                <w:left w:val="none" w:sz="0" w:space="0" w:color="auto"/>
                <w:bottom w:val="none" w:sz="0" w:space="0" w:color="auto"/>
                <w:right w:val="none" w:sz="0" w:space="0" w:color="auto"/>
              </w:divBdr>
            </w:div>
            <w:div w:id="1981306367">
              <w:marLeft w:val="0"/>
              <w:marRight w:val="0"/>
              <w:marTop w:val="0"/>
              <w:marBottom w:val="0"/>
              <w:divBdr>
                <w:top w:val="none" w:sz="0" w:space="0" w:color="auto"/>
                <w:left w:val="none" w:sz="0" w:space="0" w:color="auto"/>
                <w:bottom w:val="none" w:sz="0" w:space="0" w:color="auto"/>
                <w:right w:val="none" w:sz="0" w:space="0" w:color="auto"/>
              </w:divBdr>
            </w:div>
            <w:div w:id="1101679490">
              <w:marLeft w:val="0"/>
              <w:marRight w:val="0"/>
              <w:marTop w:val="0"/>
              <w:marBottom w:val="0"/>
              <w:divBdr>
                <w:top w:val="none" w:sz="0" w:space="0" w:color="auto"/>
                <w:left w:val="none" w:sz="0" w:space="0" w:color="auto"/>
                <w:bottom w:val="none" w:sz="0" w:space="0" w:color="auto"/>
                <w:right w:val="none" w:sz="0" w:space="0" w:color="auto"/>
              </w:divBdr>
            </w:div>
            <w:div w:id="1746342288">
              <w:marLeft w:val="0"/>
              <w:marRight w:val="0"/>
              <w:marTop w:val="0"/>
              <w:marBottom w:val="0"/>
              <w:divBdr>
                <w:top w:val="none" w:sz="0" w:space="0" w:color="auto"/>
                <w:left w:val="none" w:sz="0" w:space="0" w:color="auto"/>
                <w:bottom w:val="none" w:sz="0" w:space="0" w:color="auto"/>
                <w:right w:val="none" w:sz="0" w:space="0" w:color="auto"/>
              </w:divBdr>
            </w:div>
            <w:div w:id="1396977395">
              <w:marLeft w:val="0"/>
              <w:marRight w:val="0"/>
              <w:marTop w:val="0"/>
              <w:marBottom w:val="0"/>
              <w:divBdr>
                <w:top w:val="none" w:sz="0" w:space="0" w:color="auto"/>
                <w:left w:val="none" w:sz="0" w:space="0" w:color="auto"/>
                <w:bottom w:val="none" w:sz="0" w:space="0" w:color="auto"/>
                <w:right w:val="none" w:sz="0" w:space="0" w:color="auto"/>
              </w:divBdr>
            </w:div>
            <w:div w:id="832991742">
              <w:marLeft w:val="0"/>
              <w:marRight w:val="0"/>
              <w:marTop w:val="0"/>
              <w:marBottom w:val="0"/>
              <w:divBdr>
                <w:top w:val="none" w:sz="0" w:space="0" w:color="auto"/>
                <w:left w:val="none" w:sz="0" w:space="0" w:color="auto"/>
                <w:bottom w:val="none" w:sz="0" w:space="0" w:color="auto"/>
                <w:right w:val="none" w:sz="0" w:space="0" w:color="auto"/>
              </w:divBdr>
            </w:div>
            <w:div w:id="1270578179">
              <w:marLeft w:val="0"/>
              <w:marRight w:val="0"/>
              <w:marTop w:val="0"/>
              <w:marBottom w:val="0"/>
              <w:divBdr>
                <w:top w:val="none" w:sz="0" w:space="0" w:color="auto"/>
                <w:left w:val="none" w:sz="0" w:space="0" w:color="auto"/>
                <w:bottom w:val="none" w:sz="0" w:space="0" w:color="auto"/>
                <w:right w:val="none" w:sz="0" w:space="0" w:color="auto"/>
              </w:divBdr>
            </w:div>
            <w:div w:id="507714345">
              <w:marLeft w:val="0"/>
              <w:marRight w:val="0"/>
              <w:marTop w:val="0"/>
              <w:marBottom w:val="0"/>
              <w:divBdr>
                <w:top w:val="none" w:sz="0" w:space="0" w:color="auto"/>
                <w:left w:val="none" w:sz="0" w:space="0" w:color="auto"/>
                <w:bottom w:val="none" w:sz="0" w:space="0" w:color="auto"/>
                <w:right w:val="none" w:sz="0" w:space="0" w:color="auto"/>
              </w:divBdr>
            </w:div>
            <w:div w:id="2143234143">
              <w:marLeft w:val="0"/>
              <w:marRight w:val="0"/>
              <w:marTop w:val="0"/>
              <w:marBottom w:val="0"/>
              <w:divBdr>
                <w:top w:val="none" w:sz="0" w:space="0" w:color="auto"/>
                <w:left w:val="none" w:sz="0" w:space="0" w:color="auto"/>
                <w:bottom w:val="none" w:sz="0" w:space="0" w:color="auto"/>
                <w:right w:val="none" w:sz="0" w:space="0" w:color="auto"/>
              </w:divBdr>
            </w:div>
            <w:div w:id="1741101703">
              <w:marLeft w:val="0"/>
              <w:marRight w:val="0"/>
              <w:marTop w:val="0"/>
              <w:marBottom w:val="0"/>
              <w:divBdr>
                <w:top w:val="none" w:sz="0" w:space="0" w:color="auto"/>
                <w:left w:val="none" w:sz="0" w:space="0" w:color="auto"/>
                <w:bottom w:val="none" w:sz="0" w:space="0" w:color="auto"/>
                <w:right w:val="none" w:sz="0" w:space="0" w:color="auto"/>
              </w:divBdr>
            </w:div>
            <w:div w:id="963078669">
              <w:marLeft w:val="0"/>
              <w:marRight w:val="0"/>
              <w:marTop w:val="0"/>
              <w:marBottom w:val="0"/>
              <w:divBdr>
                <w:top w:val="none" w:sz="0" w:space="0" w:color="auto"/>
                <w:left w:val="none" w:sz="0" w:space="0" w:color="auto"/>
                <w:bottom w:val="none" w:sz="0" w:space="0" w:color="auto"/>
                <w:right w:val="none" w:sz="0" w:space="0" w:color="auto"/>
              </w:divBdr>
            </w:div>
            <w:div w:id="692877158">
              <w:marLeft w:val="0"/>
              <w:marRight w:val="0"/>
              <w:marTop w:val="0"/>
              <w:marBottom w:val="0"/>
              <w:divBdr>
                <w:top w:val="none" w:sz="0" w:space="0" w:color="auto"/>
                <w:left w:val="none" w:sz="0" w:space="0" w:color="auto"/>
                <w:bottom w:val="none" w:sz="0" w:space="0" w:color="auto"/>
                <w:right w:val="none" w:sz="0" w:space="0" w:color="auto"/>
              </w:divBdr>
            </w:div>
            <w:div w:id="728723134">
              <w:marLeft w:val="0"/>
              <w:marRight w:val="0"/>
              <w:marTop w:val="0"/>
              <w:marBottom w:val="0"/>
              <w:divBdr>
                <w:top w:val="none" w:sz="0" w:space="0" w:color="auto"/>
                <w:left w:val="none" w:sz="0" w:space="0" w:color="auto"/>
                <w:bottom w:val="none" w:sz="0" w:space="0" w:color="auto"/>
                <w:right w:val="none" w:sz="0" w:space="0" w:color="auto"/>
              </w:divBdr>
            </w:div>
            <w:div w:id="520123089">
              <w:marLeft w:val="0"/>
              <w:marRight w:val="0"/>
              <w:marTop w:val="0"/>
              <w:marBottom w:val="0"/>
              <w:divBdr>
                <w:top w:val="none" w:sz="0" w:space="0" w:color="auto"/>
                <w:left w:val="none" w:sz="0" w:space="0" w:color="auto"/>
                <w:bottom w:val="none" w:sz="0" w:space="0" w:color="auto"/>
                <w:right w:val="none" w:sz="0" w:space="0" w:color="auto"/>
              </w:divBdr>
            </w:div>
            <w:div w:id="1875726567">
              <w:marLeft w:val="0"/>
              <w:marRight w:val="0"/>
              <w:marTop w:val="0"/>
              <w:marBottom w:val="0"/>
              <w:divBdr>
                <w:top w:val="none" w:sz="0" w:space="0" w:color="auto"/>
                <w:left w:val="none" w:sz="0" w:space="0" w:color="auto"/>
                <w:bottom w:val="none" w:sz="0" w:space="0" w:color="auto"/>
                <w:right w:val="none" w:sz="0" w:space="0" w:color="auto"/>
              </w:divBdr>
            </w:div>
            <w:div w:id="1630554805">
              <w:marLeft w:val="0"/>
              <w:marRight w:val="0"/>
              <w:marTop w:val="0"/>
              <w:marBottom w:val="0"/>
              <w:divBdr>
                <w:top w:val="none" w:sz="0" w:space="0" w:color="auto"/>
                <w:left w:val="none" w:sz="0" w:space="0" w:color="auto"/>
                <w:bottom w:val="none" w:sz="0" w:space="0" w:color="auto"/>
                <w:right w:val="none" w:sz="0" w:space="0" w:color="auto"/>
              </w:divBdr>
            </w:div>
            <w:div w:id="809907294">
              <w:marLeft w:val="0"/>
              <w:marRight w:val="0"/>
              <w:marTop w:val="0"/>
              <w:marBottom w:val="0"/>
              <w:divBdr>
                <w:top w:val="none" w:sz="0" w:space="0" w:color="auto"/>
                <w:left w:val="none" w:sz="0" w:space="0" w:color="auto"/>
                <w:bottom w:val="none" w:sz="0" w:space="0" w:color="auto"/>
                <w:right w:val="none" w:sz="0" w:space="0" w:color="auto"/>
              </w:divBdr>
            </w:div>
            <w:div w:id="373502482">
              <w:marLeft w:val="0"/>
              <w:marRight w:val="0"/>
              <w:marTop w:val="0"/>
              <w:marBottom w:val="0"/>
              <w:divBdr>
                <w:top w:val="none" w:sz="0" w:space="0" w:color="auto"/>
                <w:left w:val="none" w:sz="0" w:space="0" w:color="auto"/>
                <w:bottom w:val="none" w:sz="0" w:space="0" w:color="auto"/>
                <w:right w:val="none" w:sz="0" w:space="0" w:color="auto"/>
              </w:divBdr>
            </w:div>
            <w:div w:id="1994526693">
              <w:marLeft w:val="0"/>
              <w:marRight w:val="0"/>
              <w:marTop w:val="0"/>
              <w:marBottom w:val="0"/>
              <w:divBdr>
                <w:top w:val="none" w:sz="0" w:space="0" w:color="auto"/>
                <w:left w:val="none" w:sz="0" w:space="0" w:color="auto"/>
                <w:bottom w:val="none" w:sz="0" w:space="0" w:color="auto"/>
                <w:right w:val="none" w:sz="0" w:space="0" w:color="auto"/>
              </w:divBdr>
            </w:div>
            <w:div w:id="1414547726">
              <w:marLeft w:val="0"/>
              <w:marRight w:val="0"/>
              <w:marTop w:val="0"/>
              <w:marBottom w:val="0"/>
              <w:divBdr>
                <w:top w:val="none" w:sz="0" w:space="0" w:color="auto"/>
                <w:left w:val="none" w:sz="0" w:space="0" w:color="auto"/>
                <w:bottom w:val="none" w:sz="0" w:space="0" w:color="auto"/>
                <w:right w:val="none" w:sz="0" w:space="0" w:color="auto"/>
              </w:divBdr>
            </w:div>
            <w:div w:id="910847547">
              <w:marLeft w:val="0"/>
              <w:marRight w:val="0"/>
              <w:marTop w:val="0"/>
              <w:marBottom w:val="0"/>
              <w:divBdr>
                <w:top w:val="none" w:sz="0" w:space="0" w:color="auto"/>
                <w:left w:val="none" w:sz="0" w:space="0" w:color="auto"/>
                <w:bottom w:val="none" w:sz="0" w:space="0" w:color="auto"/>
                <w:right w:val="none" w:sz="0" w:space="0" w:color="auto"/>
              </w:divBdr>
            </w:div>
            <w:div w:id="1914006856">
              <w:marLeft w:val="0"/>
              <w:marRight w:val="0"/>
              <w:marTop w:val="0"/>
              <w:marBottom w:val="0"/>
              <w:divBdr>
                <w:top w:val="none" w:sz="0" w:space="0" w:color="auto"/>
                <w:left w:val="none" w:sz="0" w:space="0" w:color="auto"/>
                <w:bottom w:val="none" w:sz="0" w:space="0" w:color="auto"/>
                <w:right w:val="none" w:sz="0" w:space="0" w:color="auto"/>
              </w:divBdr>
            </w:div>
            <w:div w:id="192695710">
              <w:marLeft w:val="0"/>
              <w:marRight w:val="0"/>
              <w:marTop w:val="0"/>
              <w:marBottom w:val="0"/>
              <w:divBdr>
                <w:top w:val="none" w:sz="0" w:space="0" w:color="auto"/>
                <w:left w:val="none" w:sz="0" w:space="0" w:color="auto"/>
                <w:bottom w:val="none" w:sz="0" w:space="0" w:color="auto"/>
                <w:right w:val="none" w:sz="0" w:space="0" w:color="auto"/>
              </w:divBdr>
            </w:div>
            <w:div w:id="1150754977">
              <w:marLeft w:val="0"/>
              <w:marRight w:val="0"/>
              <w:marTop w:val="0"/>
              <w:marBottom w:val="0"/>
              <w:divBdr>
                <w:top w:val="none" w:sz="0" w:space="0" w:color="auto"/>
                <w:left w:val="none" w:sz="0" w:space="0" w:color="auto"/>
                <w:bottom w:val="none" w:sz="0" w:space="0" w:color="auto"/>
                <w:right w:val="none" w:sz="0" w:space="0" w:color="auto"/>
              </w:divBdr>
            </w:div>
            <w:div w:id="1114596248">
              <w:marLeft w:val="0"/>
              <w:marRight w:val="0"/>
              <w:marTop w:val="0"/>
              <w:marBottom w:val="0"/>
              <w:divBdr>
                <w:top w:val="none" w:sz="0" w:space="0" w:color="auto"/>
                <w:left w:val="none" w:sz="0" w:space="0" w:color="auto"/>
                <w:bottom w:val="none" w:sz="0" w:space="0" w:color="auto"/>
                <w:right w:val="none" w:sz="0" w:space="0" w:color="auto"/>
              </w:divBdr>
            </w:div>
            <w:div w:id="1478567796">
              <w:marLeft w:val="0"/>
              <w:marRight w:val="0"/>
              <w:marTop w:val="0"/>
              <w:marBottom w:val="0"/>
              <w:divBdr>
                <w:top w:val="none" w:sz="0" w:space="0" w:color="auto"/>
                <w:left w:val="none" w:sz="0" w:space="0" w:color="auto"/>
                <w:bottom w:val="none" w:sz="0" w:space="0" w:color="auto"/>
                <w:right w:val="none" w:sz="0" w:space="0" w:color="auto"/>
              </w:divBdr>
            </w:div>
            <w:div w:id="790243315">
              <w:marLeft w:val="0"/>
              <w:marRight w:val="0"/>
              <w:marTop w:val="0"/>
              <w:marBottom w:val="0"/>
              <w:divBdr>
                <w:top w:val="none" w:sz="0" w:space="0" w:color="auto"/>
                <w:left w:val="none" w:sz="0" w:space="0" w:color="auto"/>
                <w:bottom w:val="none" w:sz="0" w:space="0" w:color="auto"/>
                <w:right w:val="none" w:sz="0" w:space="0" w:color="auto"/>
              </w:divBdr>
            </w:div>
            <w:div w:id="992218724">
              <w:marLeft w:val="0"/>
              <w:marRight w:val="0"/>
              <w:marTop w:val="0"/>
              <w:marBottom w:val="0"/>
              <w:divBdr>
                <w:top w:val="none" w:sz="0" w:space="0" w:color="auto"/>
                <w:left w:val="none" w:sz="0" w:space="0" w:color="auto"/>
                <w:bottom w:val="none" w:sz="0" w:space="0" w:color="auto"/>
                <w:right w:val="none" w:sz="0" w:space="0" w:color="auto"/>
              </w:divBdr>
            </w:div>
            <w:div w:id="295644643">
              <w:marLeft w:val="0"/>
              <w:marRight w:val="0"/>
              <w:marTop w:val="0"/>
              <w:marBottom w:val="0"/>
              <w:divBdr>
                <w:top w:val="none" w:sz="0" w:space="0" w:color="auto"/>
                <w:left w:val="none" w:sz="0" w:space="0" w:color="auto"/>
                <w:bottom w:val="none" w:sz="0" w:space="0" w:color="auto"/>
                <w:right w:val="none" w:sz="0" w:space="0" w:color="auto"/>
              </w:divBdr>
            </w:div>
            <w:div w:id="2084527008">
              <w:marLeft w:val="0"/>
              <w:marRight w:val="0"/>
              <w:marTop w:val="0"/>
              <w:marBottom w:val="0"/>
              <w:divBdr>
                <w:top w:val="none" w:sz="0" w:space="0" w:color="auto"/>
                <w:left w:val="none" w:sz="0" w:space="0" w:color="auto"/>
                <w:bottom w:val="none" w:sz="0" w:space="0" w:color="auto"/>
                <w:right w:val="none" w:sz="0" w:space="0" w:color="auto"/>
              </w:divBdr>
            </w:div>
            <w:div w:id="843057583">
              <w:marLeft w:val="0"/>
              <w:marRight w:val="0"/>
              <w:marTop w:val="0"/>
              <w:marBottom w:val="0"/>
              <w:divBdr>
                <w:top w:val="none" w:sz="0" w:space="0" w:color="auto"/>
                <w:left w:val="none" w:sz="0" w:space="0" w:color="auto"/>
                <w:bottom w:val="none" w:sz="0" w:space="0" w:color="auto"/>
                <w:right w:val="none" w:sz="0" w:space="0" w:color="auto"/>
              </w:divBdr>
            </w:div>
            <w:div w:id="146745233">
              <w:marLeft w:val="0"/>
              <w:marRight w:val="0"/>
              <w:marTop w:val="0"/>
              <w:marBottom w:val="0"/>
              <w:divBdr>
                <w:top w:val="none" w:sz="0" w:space="0" w:color="auto"/>
                <w:left w:val="none" w:sz="0" w:space="0" w:color="auto"/>
                <w:bottom w:val="none" w:sz="0" w:space="0" w:color="auto"/>
                <w:right w:val="none" w:sz="0" w:space="0" w:color="auto"/>
              </w:divBdr>
            </w:div>
            <w:div w:id="2100327772">
              <w:marLeft w:val="0"/>
              <w:marRight w:val="0"/>
              <w:marTop w:val="0"/>
              <w:marBottom w:val="0"/>
              <w:divBdr>
                <w:top w:val="none" w:sz="0" w:space="0" w:color="auto"/>
                <w:left w:val="none" w:sz="0" w:space="0" w:color="auto"/>
                <w:bottom w:val="none" w:sz="0" w:space="0" w:color="auto"/>
                <w:right w:val="none" w:sz="0" w:space="0" w:color="auto"/>
              </w:divBdr>
            </w:div>
            <w:div w:id="31808224">
              <w:marLeft w:val="0"/>
              <w:marRight w:val="0"/>
              <w:marTop w:val="0"/>
              <w:marBottom w:val="0"/>
              <w:divBdr>
                <w:top w:val="none" w:sz="0" w:space="0" w:color="auto"/>
                <w:left w:val="none" w:sz="0" w:space="0" w:color="auto"/>
                <w:bottom w:val="none" w:sz="0" w:space="0" w:color="auto"/>
                <w:right w:val="none" w:sz="0" w:space="0" w:color="auto"/>
              </w:divBdr>
            </w:div>
            <w:div w:id="1891722009">
              <w:marLeft w:val="0"/>
              <w:marRight w:val="0"/>
              <w:marTop w:val="0"/>
              <w:marBottom w:val="0"/>
              <w:divBdr>
                <w:top w:val="none" w:sz="0" w:space="0" w:color="auto"/>
                <w:left w:val="none" w:sz="0" w:space="0" w:color="auto"/>
                <w:bottom w:val="none" w:sz="0" w:space="0" w:color="auto"/>
                <w:right w:val="none" w:sz="0" w:space="0" w:color="auto"/>
              </w:divBdr>
            </w:div>
            <w:div w:id="1670716273">
              <w:marLeft w:val="0"/>
              <w:marRight w:val="0"/>
              <w:marTop w:val="0"/>
              <w:marBottom w:val="0"/>
              <w:divBdr>
                <w:top w:val="none" w:sz="0" w:space="0" w:color="auto"/>
                <w:left w:val="none" w:sz="0" w:space="0" w:color="auto"/>
                <w:bottom w:val="none" w:sz="0" w:space="0" w:color="auto"/>
                <w:right w:val="none" w:sz="0" w:space="0" w:color="auto"/>
              </w:divBdr>
            </w:div>
            <w:div w:id="1070545431">
              <w:marLeft w:val="0"/>
              <w:marRight w:val="0"/>
              <w:marTop w:val="0"/>
              <w:marBottom w:val="0"/>
              <w:divBdr>
                <w:top w:val="none" w:sz="0" w:space="0" w:color="auto"/>
                <w:left w:val="none" w:sz="0" w:space="0" w:color="auto"/>
                <w:bottom w:val="none" w:sz="0" w:space="0" w:color="auto"/>
                <w:right w:val="none" w:sz="0" w:space="0" w:color="auto"/>
              </w:divBdr>
            </w:div>
            <w:div w:id="343702773">
              <w:marLeft w:val="0"/>
              <w:marRight w:val="0"/>
              <w:marTop w:val="0"/>
              <w:marBottom w:val="0"/>
              <w:divBdr>
                <w:top w:val="none" w:sz="0" w:space="0" w:color="auto"/>
                <w:left w:val="none" w:sz="0" w:space="0" w:color="auto"/>
                <w:bottom w:val="none" w:sz="0" w:space="0" w:color="auto"/>
                <w:right w:val="none" w:sz="0" w:space="0" w:color="auto"/>
              </w:divBdr>
            </w:div>
            <w:div w:id="1962222124">
              <w:marLeft w:val="0"/>
              <w:marRight w:val="0"/>
              <w:marTop w:val="0"/>
              <w:marBottom w:val="0"/>
              <w:divBdr>
                <w:top w:val="none" w:sz="0" w:space="0" w:color="auto"/>
                <w:left w:val="none" w:sz="0" w:space="0" w:color="auto"/>
                <w:bottom w:val="none" w:sz="0" w:space="0" w:color="auto"/>
                <w:right w:val="none" w:sz="0" w:space="0" w:color="auto"/>
              </w:divBdr>
            </w:div>
            <w:div w:id="1959288957">
              <w:marLeft w:val="0"/>
              <w:marRight w:val="0"/>
              <w:marTop w:val="0"/>
              <w:marBottom w:val="0"/>
              <w:divBdr>
                <w:top w:val="none" w:sz="0" w:space="0" w:color="auto"/>
                <w:left w:val="none" w:sz="0" w:space="0" w:color="auto"/>
                <w:bottom w:val="none" w:sz="0" w:space="0" w:color="auto"/>
                <w:right w:val="none" w:sz="0" w:space="0" w:color="auto"/>
              </w:divBdr>
            </w:div>
            <w:div w:id="1385368670">
              <w:marLeft w:val="0"/>
              <w:marRight w:val="0"/>
              <w:marTop w:val="0"/>
              <w:marBottom w:val="0"/>
              <w:divBdr>
                <w:top w:val="none" w:sz="0" w:space="0" w:color="auto"/>
                <w:left w:val="none" w:sz="0" w:space="0" w:color="auto"/>
                <w:bottom w:val="none" w:sz="0" w:space="0" w:color="auto"/>
                <w:right w:val="none" w:sz="0" w:space="0" w:color="auto"/>
              </w:divBdr>
            </w:div>
            <w:div w:id="1846820993">
              <w:marLeft w:val="0"/>
              <w:marRight w:val="0"/>
              <w:marTop w:val="0"/>
              <w:marBottom w:val="0"/>
              <w:divBdr>
                <w:top w:val="none" w:sz="0" w:space="0" w:color="auto"/>
                <w:left w:val="none" w:sz="0" w:space="0" w:color="auto"/>
                <w:bottom w:val="none" w:sz="0" w:space="0" w:color="auto"/>
                <w:right w:val="none" w:sz="0" w:space="0" w:color="auto"/>
              </w:divBdr>
            </w:div>
            <w:div w:id="932277781">
              <w:marLeft w:val="0"/>
              <w:marRight w:val="0"/>
              <w:marTop w:val="0"/>
              <w:marBottom w:val="0"/>
              <w:divBdr>
                <w:top w:val="none" w:sz="0" w:space="0" w:color="auto"/>
                <w:left w:val="none" w:sz="0" w:space="0" w:color="auto"/>
                <w:bottom w:val="none" w:sz="0" w:space="0" w:color="auto"/>
                <w:right w:val="none" w:sz="0" w:space="0" w:color="auto"/>
              </w:divBdr>
            </w:div>
            <w:div w:id="1282417260">
              <w:marLeft w:val="0"/>
              <w:marRight w:val="0"/>
              <w:marTop w:val="0"/>
              <w:marBottom w:val="0"/>
              <w:divBdr>
                <w:top w:val="none" w:sz="0" w:space="0" w:color="auto"/>
                <w:left w:val="none" w:sz="0" w:space="0" w:color="auto"/>
                <w:bottom w:val="none" w:sz="0" w:space="0" w:color="auto"/>
                <w:right w:val="none" w:sz="0" w:space="0" w:color="auto"/>
              </w:divBdr>
            </w:div>
            <w:div w:id="292643130">
              <w:marLeft w:val="0"/>
              <w:marRight w:val="0"/>
              <w:marTop w:val="0"/>
              <w:marBottom w:val="0"/>
              <w:divBdr>
                <w:top w:val="none" w:sz="0" w:space="0" w:color="auto"/>
                <w:left w:val="none" w:sz="0" w:space="0" w:color="auto"/>
                <w:bottom w:val="none" w:sz="0" w:space="0" w:color="auto"/>
                <w:right w:val="none" w:sz="0" w:space="0" w:color="auto"/>
              </w:divBdr>
            </w:div>
            <w:div w:id="342243894">
              <w:marLeft w:val="0"/>
              <w:marRight w:val="0"/>
              <w:marTop w:val="0"/>
              <w:marBottom w:val="0"/>
              <w:divBdr>
                <w:top w:val="none" w:sz="0" w:space="0" w:color="auto"/>
                <w:left w:val="none" w:sz="0" w:space="0" w:color="auto"/>
                <w:bottom w:val="none" w:sz="0" w:space="0" w:color="auto"/>
                <w:right w:val="none" w:sz="0" w:space="0" w:color="auto"/>
              </w:divBdr>
            </w:div>
            <w:div w:id="1135831116">
              <w:marLeft w:val="0"/>
              <w:marRight w:val="0"/>
              <w:marTop w:val="0"/>
              <w:marBottom w:val="0"/>
              <w:divBdr>
                <w:top w:val="none" w:sz="0" w:space="0" w:color="auto"/>
                <w:left w:val="none" w:sz="0" w:space="0" w:color="auto"/>
                <w:bottom w:val="none" w:sz="0" w:space="0" w:color="auto"/>
                <w:right w:val="none" w:sz="0" w:space="0" w:color="auto"/>
              </w:divBdr>
            </w:div>
            <w:div w:id="1153374617">
              <w:marLeft w:val="0"/>
              <w:marRight w:val="0"/>
              <w:marTop w:val="0"/>
              <w:marBottom w:val="0"/>
              <w:divBdr>
                <w:top w:val="none" w:sz="0" w:space="0" w:color="auto"/>
                <w:left w:val="none" w:sz="0" w:space="0" w:color="auto"/>
                <w:bottom w:val="none" w:sz="0" w:space="0" w:color="auto"/>
                <w:right w:val="none" w:sz="0" w:space="0" w:color="auto"/>
              </w:divBdr>
            </w:div>
            <w:div w:id="518857514">
              <w:marLeft w:val="0"/>
              <w:marRight w:val="0"/>
              <w:marTop w:val="0"/>
              <w:marBottom w:val="0"/>
              <w:divBdr>
                <w:top w:val="none" w:sz="0" w:space="0" w:color="auto"/>
                <w:left w:val="none" w:sz="0" w:space="0" w:color="auto"/>
                <w:bottom w:val="none" w:sz="0" w:space="0" w:color="auto"/>
                <w:right w:val="none" w:sz="0" w:space="0" w:color="auto"/>
              </w:divBdr>
            </w:div>
            <w:div w:id="62457529">
              <w:marLeft w:val="0"/>
              <w:marRight w:val="0"/>
              <w:marTop w:val="0"/>
              <w:marBottom w:val="0"/>
              <w:divBdr>
                <w:top w:val="none" w:sz="0" w:space="0" w:color="auto"/>
                <w:left w:val="none" w:sz="0" w:space="0" w:color="auto"/>
                <w:bottom w:val="none" w:sz="0" w:space="0" w:color="auto"/>
                <w:right w:val="none" w:sz="0" w:space="0" w:color="auto"/>
              </w:divBdr>
            </w:div>
            <w:div w:id="2038239208">
              <w:marLeft w:val="0"/>
              <w:marRight w:val="0"/>
              <w:marTop w:val="0"/>
              <w:marBottom w:val="0"/>
              <w:divBdr>
                <w:top w:val="none" w:sz="0" w:space="0" w:color="auto"/>
                <w:left w:val="none" w:sz="0" w:space="0" w:color="auto"/>
                <w:bottom w:val="none" w:sz="0" w:space="0" w:color="auto"/>
                <w:right w:val="none" w:sz="0" w:space="0" w:color="auto"/>
              </w:divBdr>
            </w:div>
            <w:div w:id="910194213">
              <w:marLeft w:val="0"/>
              <w:marRight w:val="0"/>
              <w:marTop w:val="0"/>
              <w:marBottom w:val="0"/>
              <w:divBdr>
                <w:top w:val="none" w:sz="0" w:space="0" w:color="auto"/>
                <w:left w:val="none" w:sz="0" w:space="0" w:color="auto"/>
                <w:bottom w:val="none" w:sz="0" w:space="0" w:color="auto"/>
                <w:right w:val="none" w:sz="0" w:space="0" w:color="auto"/>
              </w:divBdr>
            </w:div>
            <w:div w:id="455409686">
              <w:marLeft w:val="0"/>
              <w:marRight w:val="0"/>
              <w:marTop w:val="0"/>
              <w:marBottom w:val="0"/>
              <w:divBdr>
                <w:top w:val="none" w:sz="0" w:space="0" w:color="auto"/>
                <w:left w:val="none" w:sz="0" w:space="0" w:color="auto"/>
                <w:bottom w:val="none" w:sz="0" w:space="0" w:color="auto"/>
                <w:right w:val="none" w:sz="0" w:space="0" w:color="auto"/>
              </w:divBdr>
            </w:div>
            <w:div w:id="1303779243">
              <w:marLeft w:val="0"/>
              <w:marRight w:val="0"/>
              <w:marTop w:val="0"/>
              <w:marBottom w:val="0"/>
              <w:divBdr>
                <w:top w:val="none" w:sz="0" w:space="0" w:color="auto"/>
                <w:left w:val="none" w:sz="0" w:space="0" w:color="auto"/>
                <w:bottom w:val="none" w:sz="0" w:space="0" w:color="auto"/>
                <w:right w:val="none" w:sz="0" w:space="0" w:color="auto"/>
              </w:divBdr>
            </w:div>
            <w:div w:id="2069300644">
              <w:marLeft w:val="0"/>
              <w:marRight w:val="0"/>
              <w:marTop w:val="0"/>
              <w:marBottom w:val="0"/>
              <w:divBdr>
                <w:top w:val="none" w:sz="0" w:space="0" w:color="auto"/>
                <w:left w:val="none" w:sz="0" w:space="0" w:color="auto"/>
                <w:bottom w:val="none" w:sz="0" w:space="0" w:color="auto"/>
                <w:right w:val="none" w:sz="0" w:space="0" w:color="auto"/>
              </w:divBdr>
            </w:div>
            <w:div w:id="1884361608">
              <w:marLeft w:val="0"/>
              <w:marRight w:val="0"/>
              <w:marTop w:val="0"/>
              <w:marBottom w:val="0"/>
              <w:divBdr>
                <w:top w:val="none" w:sz="0" w:space="0" w:color="auto"/>
                <w:left w:val="none" w:sz="0" w:space="0" w:color="auto"/>
                <w:bottom w:val="none" w:sz="0" w:space="0" w:color="auto"/>
                <w:right w:val="none" w:sz="0" w:space="0" w:color="auto"/>
              </w:divBdr>
            </w:div>
            <w:div w:id="1570313023">
              <w:marLeft w:val="0"/>
              <w:marRight w:val="0"/>
              <w:marTop w:val="0"/>
              <w:marBottom w:val="0"/>
              <w:divBdr>
                <w:top w:val="none" w:sz="0" w:space="0" w:color="auto"/>
                <w:left w:val="none" w:sz="0" w:space="0" w:color="auto"/>
                <w:bottom w:val="none" w:sz="0" w:space="0" w:color="auto"/>
                <w:right w:val="none" w:sz="0" w:space="0" w:color="auto"/>
              </w:divBdr>
            </w:div>
            <w:div w:id="1383820506">
              <w:marLeft w:val="0"/>
              <w:marRight w:val="0"/>
              <w:marTop w:val="0"/>
              <w:marBottom w:val="0"/>
              <w:divBdr>
                <w:top w:val="none" w:sz="0" w:space="0" w:color="auto"/>
                <w:left w:val="none" w:sz="0" w:space="0" w:color="auto"/>
                <w:bottom w:val="none" w:sz="0" w:space="0" w:color="auto"/>
                <w:right w:val="none" w:sz="0" w:space="0" w:color="auto"/>
              </w:divBdr>
            </w:div>
            <w:div w:id="55664792">
              <w:marLeft w:val="0"/>
              <w:marRight w:val="0"/>
              <w:marTop w:val="0"/>
              <w:marBottom w:val="0"/>
              <w:divBdr>
                <w:top w:val="none" w:sz="0" w:space="0" w:color="auto"/>
                <w:left w:val="none" w:sz="0" w:space="0" w:color="auto"/>
                <w:bottom w:val="none" w:sz="0" w:space="0" w:color="auto"/>
                <w:right w:val="none" w:sz="0" w:space="0" w:color="auto"/>
              </w:divBdr>
            </w:div>
            <w:div w:id="1234268624">
              <w:marLeft w:val="0"/>
              <w:marRight w:val="0"/>
              <w:marTop w:val="0"/>
              <w:marBottom w:val="0"/>
              <w:divBdr>
                <w:top w:val="none" w:sz="0" w:space="0" w:color="auto"/>
                <w:left w:val="none" w:sz="0" w:space="0" w:color="auto"/>
                <w:bottom w:val="none" w:sz="0" w:space="0" w:color="auto"/>
                <w:right w:val="none" w:sz="0" w:space="0" w:color="auto"/>
              </w:divBdr>
            </w:div>
            <w:div w:id="1808014619">
              <w:marLeft w:val="0"/>
              <w:marRight w:val="0"/>
              <w:marTop w:val="0"/>
              <w:marBottom w:val="0"/>
              <w:divBdr>
                <w:top w:val="none" w:sz="0" w:space="0" w:color="auto"/>
                <w:left w:val="none" w:sz="0" w:space="0" w:color="auto"/>
                <w:bottom w:val="none" w:sz="0" w:space="0" w:color="auto"/>
                <w:right w:val="none" w:sz="0" w:space="0" w:color="auto"/>
              </w:divBdr>
            </w:div>
            <w:div w:id="630094709">
              <w:marLeft w:val="0"/>
              <w:marRight w:val="0"/>
              <w:marTop w:val="0"/>
              <w:marBottom w:val="0"/>
              <w:divBdr>
                <w:top w:val="none" w:sz="0" w:space="0" w:color="auto"/>
                <w:left w:val="none" w:sz="0" w:space="0" w:color="auto"/>
                <w:bottom w:val="none" w:sz="0" w:space="0" w:color="auto"/>
                <w:right w:val="none" w:sz="0" w:space="0" w:color="auto"/>
              </w:divBdr>
            </w:div>
            <w:div w:id="1383022305">
              <w:marLeft w:val="0"/>
              <w:marRight w:val="0"/>
              <w:marTop w:val="0"/>
              <w:marBottom w:val="0"/>
              <w:divBdr>
                <w:top w:val="none" w:sz="0" w:space="0" w:color="auto"/>
                <w:left w:val="none" w:sz="0" w:space="0" w:color="auto"/>
                <w:bottom w:val="none" w:sz="0" w:space="0" w:color="auto"/>
                <w:right w:val="none" w:sz="0" w:space="0" w:color="auto"/>
              </w:divBdr>
            </w:div>
            <w:div w:id="1728843268">
              <w:marLeft w:val="0"/>
              <w:marRight w:val="0"/>
              <w:marTop w:val="0"/>
              <w:marBottom w:val="0"/>
              <w:divBdr>
                <w:top w:val="none" w:sz="0" w:space="0" w:color="auto"/>
                <w:left w:val="none" w:sz="0" w:space="0" w:color="auto"/>
                <w:bottom w:val="none" w:sz="0" w:space="0" w:color="auto"/>
                <w:right w:val="none" w:sz="0" w:space="0" w:color="auto"/>
              </w:divBdr>
            </w:div>
            <w:div w:id="1200583175">
              <w:marLeft w:val="0"/>
              <w:marRight w:val="0"/>
              <w:marTop w:val="0"/>
              <w:marBottom w:val="0"/>
              <w:divBdr>
                <w:top w:val="none" w:sz="0" w:space="0" w:color="auto"/>
                <w:left w:val="none" w:sz="0" w:space="0" w:color="auto"/>
                <w:bottom w:val="none" w:sz="0" w:space="0" w:color="auto"/>
                <w:right w:val="none" w:sz="0" w:space="0" w:color="auto"/>
              </w:divBdr>
            </w:div>
            <w:div w:id="480082395">
              <w:marLeft w:val="0"/>
              <w:marRight w:val="0"/>
              <w:marTop w:val="0"/>
              <w:marBottom w:val="0"/>
              <w:divBdr>
                <w:top w:val="none" w:sz="0" w:space="0" w:color="auto"/>
                <w:left w:val="none" w:sz="0" w:space="0" w:color="auto"/>
                <w:bottom w:val="none" w:sz="0" w:space="0" w:color="auto"/>
                <w:right w:val="none" w:sz="0" w:space="0" w:color="auto"/>
              </w:divBdr>
            </w:div>
            <w:div w:id="1628467719">
              <w:marLeft w:val="0"/>
              <w:marRight w:val="0"/>
              <w:marTop w:val="0"/>
              <w:marBottom w:val="0"/>
              <w:divBdr>
                <w:top w:val="none" w:sz="0" w:space="0" w:color="auto"/>
                <w:left w:val="none" w:sz="0" w:space="0" w:color="auto"/>
                <w:bottom w:val="none" w:sz="0" w:space="0" w:color="auto"/>
                <w:right w:val="none" w:sz="0" w:space="0" w:color="auto"/>
              </w:divBdr>
            </w:div>
            <w:div w:id="315035407">
              <w:marLeft w:val="0"/>
              <w:marRight w:val="0"/>
              <w:marTop w:val="0"/>
              <w:marBottom w:val="0"/>
              <w:divBdr>
                <w:top w:val="none" w:sz="0" w:space="0" w:color="auto"/>
                <w:left w:val="none" w:sz="0" w:space="0" w:color="auto"/>
                <w:bottom w:val="none" w:sz="0" w:space="0" w:color="auto"/>
                <w:right w:val="none" w:sz="0" w:space="0" w:color="auto"/>
              </w:divBdr>
            </w:div>
            <w:div w:id="782115897">
              <w:marLeft w:val="0"/>
              <w:marRight w:val="0"/>
              <w:marTop w:val="0"/>
              <w:marBottom w:val="0"/>
              <w:divBdr>
                <w:top w:val="none" w:sz="0" w:space="0" w:color="auto"/>
                <w:left w:val="none" w:sz="0" w:space="0" w:color="auto"/>
                <w:bottom w:val="none" w:sz="0" w:space="0" w:color="auto"/>
                <w:right w:val="none" w:sz="0" w:space="0" w:color="auto"/>
              </w:divBdr>
            </w:div>
            <w:div w:id="812870046">
              <w:marLeft w:val="0"/>
              <w:marRight w:val="0"/>
              <w:marTop w:val="0"/>
              <w:marBottom w:val="0"/>
              <w:divBdr>
                <w:top w:val="none" w:sz="0" w:space="0" w:color="auto"/>
                <w:left w:val="none" w:sz="0" w:space="0" w:color="auto"/>
                <w:bottom w:val="none" w:sz="0" w:space="0" w:color="auto"/>
                <w:right w:val="none" w:sz="0" w:space="0" w:color="auto"/>
              </w:divBdr>
            </w:div>
            <w:div w:id="1816600406">
              <w:marLeft w:val="0"/>
              <w:marRight w:val="0"/>
              <w:marTop w:val="0"/>
              <w:marBottom w:val="0"/>
              <w:divBdr>
                <w:top w:val="none" w:sz="0" w:space="0" w:color="auto"/>
                <w:left w:val="none" w:sz="0" w:space="0" w:color="auto"/>
                <w:bottom w:val="none" w:sz="0" w:space="0" w:color="auto"/>
                <w:right w:val="none" w:sz="0" w:space="0" w:color="auto"/>
              </w:divBdr>
            </w:div>
            <w:div w:id="705838099">
              <w:marLeft w:val="0"/>
              <w:marRight w:val="0"/>
              <w:marTop w:val="0"/>
              <w:marBottom w:val="0"/>
              <w:divBdr>
                <w:top w:val="none" w:sz="0" w:space="0" w:color="auto"/>
                <w:left w:val="none" w:sz="0" w:space="0" w:color="auto"/>
                <w:bottom w:val="none" w:sz="0" w:space="0" w:color="auto"/>
                <w:right w:val="none" w:sz="0" w:space="0" w:color="auto"/>
              </w:divBdr>
            </w:div>
            <w:div w:id="1010912198">
              <w:marLeft w:val="0"/>
              <w:marRight w:val="0"/>
              <w:marTop w:val="0"/>
              <w:marBottom w:val="0"/>
              <w:divBdr>
                <w:top w:val="none" w:sz="0" w:space="0" w:color="auto"/>
                <w:left w:val="none" w:sz="0" w:space="0" w:color="auto"/>
                <w:bottom w:val="none" w:sz="0" w:space="0" w:color="auto"/>
                <w:right w:val="none" w:sz="0" w:space="0" w:color="auto"/>
              </w:divBdr>
            </w:div>
            <w:div w:id="338972089">
              <w:marLeft w:val="0"/>
              <w:marRight w:val="0"/>
              <w:marTop w:val="0"/>
              <w:marBottom w:val="0"/>
              <w:divBdr>
                <w:top w:val="none" w:sz="0" w:space="0" w:color="auto"/>
                <w:left w:val="none" w:sz="0" w:space="0" w:color="auto"/>
                <w:bottom w:val="none" w:sz="0" w:space="0" w:color="auto"/>
                <w:right w:val="none" w:sz="0" w:space="0" w:color="auto"/>
              </w:divBdr>
            </w:div>
            <w:div w:id="1556160558">
              <w:marLeft w:val="0"/>
              <w:marRight w:val="0"/>
              <w:marTop w:val="0"/>
              <w:marBottom w:val="0"/>
              <w:divBdr>
                <w:top w:val="none" w:sz="0" w:space="0" w:color="auto"/>
                <w:left w:val="none" w:sz="0" w:space="0" w:color="auto"/>
                <w:bottom w:val="none" w:sz="0" w:space="0" w:color="auto"/>
                <w:right w:val="none" w:sz="0" w:space="0" w:color="auto"/>
              </w:divBdr>
            </w:div>
            <w:div w:id="574097823">
              <w:marLeft w:val="0"/>
              <w:marRight w:val="0"/>
              <w:marTop w:val="0"/>
              <w:marBottom w:val="0"/>
              <w:divBdr>
                <w:top w:val="none" w:sz="0" w:space="0" w:color="auto"/>
                <w:left w:val="none" w:sz="0" w:space="0" w:color="auto"/>
                <w:bottom w:val="none" w:sz="0" w:space="0" w:color="auto"/>
                <w:right w:val="none" w:sz="0" w:space="0" w:color="auto"/>
              </w:divBdr>
            </w:div>
            <w:div w:id="896285767">
              <w:marLeft w:val="0"/>
              <w:marRight w:val="0"/>
              <w:marTop w:val="0"/>
              <w:marBottom w:val="0"/>
              <w:divBdr>
                <w:top w:val="none" w:sz="0" w:space="0" w:color="auto"/>
                <w:left w:val="none" w:sz="0" w:space="0" w:color="auto"/>
                <w:bottom w:val="none" w:sz="0" w:space="0" w:color="auto"/>
                <w:right w:val="none" w:sz="0" w:space="0" w:color="auto"/>
              </w:divBdr>
            </w:div>
            <w:div w:id="374081475">
              <w:marLeft w:val="0"/>
              <w:marRight w:val="0"/>
              <w:marTop w:val="0"/>
              <w:marBottom w:val="0"/>
              <w:divBdr>
                <w:top w:val="none" w:sz="0" w:space="0" w:color="auto"/>
                <w:left w:val="none" w:sz="0" w:space="0" w:color="auto"/>
                <w:bottom w:val="none" w:sz="0" w:space="0" w:color="auto"/>
                <w:right w:val="none" w:sz="0" w:space="0" w:color="auto"/>
              </w:divBdr>
            </w:div>
            <w:div w:id="1106194353">
              <w:marLeft w:val="0"/>
              <w:marRight w:val="0"/>
              <w:marTop w:val="0"/>
              <w:marBottom w:val="0"/>
              <w:divBdr>
                <w:top w:val="none" w:sz="0" w:space="0" w:color="auto"/>
                <w:left w:val="none" w:sz="0" w:space="0" w:color="auto"/>
                <w:bottom w:val="none" w:sz="0" w:space="0" w:color="auto"/>
                <w:right w:val="none" w:sz="0" w:space="0" w:color="auto"/>
              </w:divBdr>
            </w:div>
            <w:div w:id="987517987">
              <w:marLeft w:val="0"/>
              <w:marRight w:val="0"/>
              <w:marTop w:val="0"/>
              <w:marBottom w:val="0"/>
              <w:divBdr>
                <w:top w:val="none" w:sz="0" w:space="0" w:color="auto"/>
                <w:left w:val="none" w:sz="0" w:space="0" w:color="auto"/>
                <w:bottom w:val="none" w:sz="0" w:space="0" w:color="auto"/>
                <w:right w:val="none" w:sz="0" w:space="0" w:color="auto"/>
              </w:divBdr>
            </w:div>
            <w:div w:id="1722826603">
              <w:marLeft w:val="0"/>
              <w:marRight w:val="0"/>
              <w:marTop w:val="0"/>
              <w:marBottom w:val="0"/>
              <w:divBdr>
                <w:top w:val="none" w:sz="0" w:space="0" w:color="auto"/>
                <w:left w:val="none" w:sz="0" w:space="0" w:color="auto"/>
                <w:bottom w:val="none" w:sz="0" w:space="0" w:color="auto"/>
                <w:right w:val="none" w:sz="0" w:space="0" w:color="auto"/>
              </w:divBdr>
            </w:div>
            <w:div w:id="110169279">
              <w:marLeft w:val="0"/>
              <w:marRight w:val="0"/>
              <w:marTop w:val="0"/>
              <w:marBottom w:val="0"/>
              <w:divBdr>
                <w:top w:val="none" w:sz="0" w:space="0" w:color="auto"/>
                <w:left w:val="none" w:sz="0" w:space="0" w:color="auto"/>
                <w:bottom w:val="none" w:sz="0" w:space="0" w:color="auto"/>
                <w:right w:val="none" w:sz="0" w:space="0" w:color="auto"/>
              </w:divBdr>
            </w:div>
            <w:div w:id="391003747">
              <w:marLeft w:val="0"/>
              <w:marRight w:val="0"/>
              <w:marTop w:val="0"/>
              <w:marBottom w:val="0"/>
              <w:divBdr>
                <w:top w:val="none" w:sz="0" w:space="0" w:color="auto"/>
                <w:left w:val="none" w:sz="0" w:space="0" w:color="auto"/>
                <w:bottom w:val="none" w:sz="0" w:space="0" w:color="auto"/>
                <w:right w:val="none" w:sz="0" w:space="0" w:color="auto"/>
              </w:divBdr>
            </w:div>
            <w:div w:id="1907956042">
              <w:marLeft w:val="0"/>
              <w:marRight w:val="0"/>
              <w:marTop w:val="0"/>
              <w:marBottom w:val="0"/>
              <w:divBdr>
                <w:top w:val="none" w:sz="0" w:space="0" w:color="auto"/>
                <w:left w:val="none" w:sz="0" w:space="0" w:color="auto"/>
                <w:bottom w:val="none" w:sz="0" w:space="0" w:color="auto"/>
                <w:right w:val="none" w:sz="0" w:space="0" w:color="auto"/>
              </w:divBdr>
            </w:div>
            <w:div w:id="1232303768">
              <w:marLeft w:val="0"/>
              <w:marRight w:val="0"/>
              <w:marTop w:val="0"/>
              <w:marBottom w:val="0"/>
              <w:divBdr>
                <w:top w:val="none" w:sz="0" w:space="0" w:color="auto"/>
                <w:left w:val="none" w:sz="0" w:space="0" w:color="auto"/>
                <w:bottom w:val="none" w:sz="0" w:space="0" w:color="auto"/>
                <w:right w:val="none" w:sz="0" w:space="0" w:color="auto"/>
              </w:divBdr>
            </w:div>
            <w:div w:id="1636565437">
              <w:marLeft w:val="0"/>
              <w:marRight w:val="0"/>
              <w:marTop w:val="0"/>
              <w:marBottom w:val="0"/>
              <w:divBdr>
                <w:top w:val="none" w:sz="0" w:space="0" w:color="auto"/>
                <w:left w:val="none" w:sz="0" w:space="0" w:color="auto"/>
                <w:bottom w:val="none" w:sz="0" w:space="0" w:color="auto"/>
                <w:right w:val="none" w:sz="0" w:space="0" w:color="auto"/>
              </w:divBdr>
            </w:div>
            <w:div w:id="933123647">
              <w:marLeft w:val="0"/>
              <w:marRight w:val="0"/>
              <w:marTop w:val="0"/>
              <w:marBottom w:val="0"/>
              <w:divBdr>
                <w:top w:val="none" w:sz="0" w:space="0" w:color="auto"/>
                <w:left w:val="none" w:sz="0" w:space="0" w:color="auto"/>
                <w:bottom w:val="none" w:sz="0" w:space="0" w:color="auto"/>
                <w:right w:val="none" w:sz="0" w:space="0" w:color="auto"/>
              </w:divBdr>
            </w:div>
            <w:div w:id="1438207861">
              <w:marLeft w:val="0"/>
              <w:marRight w:val="0"/>
              <w:marTop w:val="0"/>
              <w:marBottom w:val="0"/>
              <w:divBdr>
                <w:top w:val="none" w:sz="0" w:space="0" w:color="auto"/>
                <w:left w:val="none" w:sz="0" w:space="0" w:color="auto"/>
                <w:bottom w:val="none" w:sz="0" w:space="0" w:color="auto"/>
                <w:right w:val="none" w:sz="0" w:space="0" w:color="auto"/>
              </w:divBdr>
            </w:div>
            <w:div w:id="1681353542">
              <w:marLeft w:val="0"/>
              <w:marRight w:val="0"/>
              <w:marTop w:val="0"/>
              <w:marBottom w:val="0"/>
              <w:divBdr>
                <w:top w:val="none" w:sz="0" w:space="0" w:color="auto"/>
                <w:left w:val="none" w:sz="0" w:space="0" w:color="auto"/>
                <w:bottom w:val="none" w:sz="0" w:space="0" w:color="auto"/>
                <w:right w:val="none" w:sz="0" w:space="0" w:color="auto"/>
              </w:divBdr>
            </w:div>
            <w:div w:id="2008972734">
              <w:marLeft w:val="0"/>
              <w:marRight w:val="0"/>
              <w:marTop w:val="0"/>
              <w:marBottom w:val="0"/>
              <w:divBdr>
                <w:top w:val="none" w:sz="0" w:space="0" w:color="auto"/>
                <w:left w:val="none" w:sz="0" w:space="0" w:color="auto"/>
                <w:bottom w:val="none" w:sz="0" w:space="0" w:color="auto"/>
                <w:right w:val="none" w:sz="0" w:space="0" w:color="auto"/>
              </w:divBdr>
            </w:div>
            <w:div w:id="351104916">
              <w:marLeft w:val="0"/>
              <w:marRight w:val="0"/>
              <w:marTop w:val="0"/>
              <w:marBottom w:val="0"/>
              <w:divBdr>
                <w:top w:val="none" w:sz="0" w:space="0" w:color="auto"/>
                <w:left w:val="none" w:sz="0" w:space="0" w:color="auto"/>
                <w:bottom w:val="none" w:sz="0" w:space="0" w:color="auto"/>
                <w:right w:val="none" w:sz="0" w:space="0" w:color="auto"/>
              </w:divBdr>
            </w:div>
            <w:div w:id="387193370">
              <w:marLeft w:val="0"/>
              <w:marRight w:val="0"/>
              <w:marTop w:val="0"/>
              <w:marBottom w:val="0"/>
              <w:divBdr>
                <w:top w:val="none" w:sz="0" w:space="0" w:color="auto"/>
                <w:left w:val="none" w:sz="0" w:space="0" w:color="auto"/>
                <w:bottom w:val="none" w:sz="0" w:space="0" w:color="auto"/>
                <w:right w:val="none" w:sz="0" w:space="0" w:color="auto"/>
              </w:divBdr>
            </w:div>
            <w:div w:id="1576739169">
              <w:marLeft w:val="0"/>
              <w:marRight w:val="0"/>
              <w:marTop w:val="0"/>
              <w:marBottom w:val="0"/>
              <w:divBdr>
                <w:top w:val="none" w:sz="0" w:space="0" w:color="auto"/>
                <w:left w:val="none" w:sz="0" w:space="0" w:color="auto"/>
                <w:bottom w:val="none" w:sz="0" w:space="0" w:color="auto"/>
                <w:right w:val="none" w:sz="0" w:space="0" w:color="auto"/>
              </w:divBdr>
            </w:div>
            <w:div w:id="377705189">
              <w:marLeft w:val="0"/>
              <w:marRight w:val="0"/>
              <w:marTop w:val="0"/>
              <w:marBottom w:val="0"/>
              <w:divBdr>
                <w:top w:val="none" w:sz="0" w:space="0" w:color="auto"/>
                <w:left w:val="none" w:sz="0" w:space="0" w:color="auto"/>
                <w:bottom w:val="none" w:sz="0" w:space="0" w:color="auto"/>
                <w:right w:val="none" w:sz="0" w:space="0" w:color="auto"/>
              </w:divBdr>
            </w:div>
            <w:div w:id="857080612">
              <w:marLeft w:val="0"/>
              <w:marRight w:val="0"/>
              <w:marTop w:val="0"/>
              <w:marBottom w:val="0"/>
              <w:divBdr>
                <w:top w:val="none" w:sz="0" w:space="0" w:color="auto"/>
                <w:left w:val="none" w:sz="0" w:space="0" w:color="auto"/>
                <w:bottom w:val="none" w:sz="0" w:space="0" w:color="auto"/>
                <w:right w:val="none" w:sz="0" w:space="0" w:color="auto"/>
              </w:divBdr>
            </w:div>
            <w:div w:id="2144736570">
              <w:marLeft w:val="0"/>
              <w:marRight w:val="0"/>
              <w:marTop w:val="0"/>
              <w:marBottom w:val="0"/>
              <w:divBdr>
                <w:top w:val="none" w:sz="0" w:space="0" w:color="auto"/>
                <w:left w:val="none" w:sz="0" w:space="0" w:color="auto"/>
                <w:bottom w:val="none" w:sz="0" w:space="0" w:color="auto"/>
                <w:right w:val="none" w:sz="0" w:space="0" w:color="auto"/>
              </w:divBdr>
            </w:div>
            <w:div w:id="1492287231">
              <w:marLeft w:val="0"/>
              <w:marRight w:val="0"/>
              <w:marTop w:val="0"/>
              <w:marBottom w:val="0"/>
              <w:divBdr>
                <w:top w:val="none" w:sz="0" w:space="0" w:color="auto"/>
                <w:left w:val="none" w:sz="0" w:space="0" w:color="auto"/>
                <w:bottom w:val="none" w:sz="0" w:space="0" w:color="auto"/>
                <w:right w:val="none" w:sz="0" w:space="0" w:color="auto"/>
              </w:divBdr>
            </w:div>
            <w:div w:id="929970857">
              <w:marLeft w:val="0"/>
              <w:marRight w:val="0"/>
              <w:marTop w:val="0"/>
              <w:marBottom w:val="0"/>
              <w:divBdr>
                <w:top w:val="none" w:sz="0" w:space="0" w:color="auto"/>
                <w:left w:val="none" w:sz="0" w:space="0" w:color="auto"/>
                <w:bottom w:val="none" w:sz="0" w:space="0" w:color="auto"/>
                <w:right w:val="none" w:sz="0" w:space="0" w:color="auto"/>
              </w:divBdr>
            </w:div>
            <w:div w:id="230390009">
              <w:marLeft w:val="0"/>
              <w:marRight w:val="0"/>
              <w:marTop w:val="0"/>
              <w:marBottom w:val="0"/>
              <w:divBdr>
                <w:top w:val="none" w:sz="0" w:space="0" w:color="auto"/>
                <w:left w:val="none" w:sz="0" w:space="0" w:color="auto"/>
                <w:bottom w:val="none" w:sz="0" w:space="0" w:color="auto"/>
                <w:right w:val="none" w:sz="0" w:space="0" w:color="auto"/>
              </w:divBdr>
            </w:div>
            <w:div w:id="209221624">
              <w:marLeft w:val="0"/>
              <w:marRight w:val="0"/>
              <w:marTop w:val="0"/>
              <w:marBottom w:val="0"/>
              <w:divBdr>
                <w:top w:val="none" w:sz="0" w:space="0" w:color="auto"/>
                <w:left w:val="none" w:sz="0" w:space="0" w:color="auto"/>
                <w:bottom w:val="none" w:sz="0" w:space="0" w:color="auto"/>
                <w:right w:val="none" w:sz="0" w:space="0" w:color="auto"/>
              </w:divBdr>
            </w:div>
            <w:div w:id="526912951">
              <w:marLeft w:val="0"/>
              <w:marRight w:val="0"/>
              <w:marTop w:val="0"/>
              <w:marBottom w:val="0"/>
              <w:divBdr>
                <w:top w:val="none" w:sz="0" w:space="0" w:color="auto"/>
                <w:left w:val="none" w:sz="0" w:space="0" w:color="auto"/>
                <w:bottom w:val="none" w:sz="0" w:space="0" w:color="auto"/>
                <w:right w:val="none" w:sz="0" w:space="0" w:color="auto"/>
              </w:divBdr>
            </w:div>
            <w:div w:id="1039816934">
              <w:marLeft w:val="0"/>
              <w:marRight w:val="0"/>
              <w:marTop w:val="0"/>
              <w:marBottom w:val="0"/>
              <w:divBdr>
                <w:top w:val="none" w:sz="0" w:space="0" w:color="auto"/>
                <w:left w:val="none" w:sz="0" w:space="0" w:color="auto"/>
                <w:bottom w:val="none" w:sz="0" w:space="0" w:color="auto"/>
                <w:right w:val="none" w:sz="0" w:space="0" w:color="auto"/>
              </w:divBdr>
            </w:div>
            <w:div w:id="298806381">
              <w:marLeft w:val="0"/>
              <w:marRight w:val="0"/>
              <w:marTop w:val="0"/>
              <w:marBottom w:val="0"/>
              <w:divBdr>
                <w:top w:val="none" w:sz="0" w:space="0" w:color="auto"/>
                <w:left w:val="none" w:sz="0" w:space="0" w:color="auto"/>
                <w:bottom w:val="none" w:sz="0" w:space="0" w:color="auto"/>
                <w:right w:val="none" w:sz="0" w:space="0" w:color="auto"/>
              </w:divBdr>
            </w:div>
            <w:div w:id="974215544">
              <w:marLeft w:val="0"/>
              <w:marRight w:val="0"/>
              <w:marTop w:val="0"/>
              <w:marBottom w:val="0"/>
              <w:divBdr>
                <w:top w:val="none" w:sz="0" w:space="0" w:color="auto"/>
                <w:left w:val="none" w:sz="0" w:space="0" w:color="auto"/>
                <w:bottom w:val="none" w:sz="0" w:space="0" w:color="auto"/>
                <w:right w:val="none" w:sz="0" w:space="0" w:color="auto"/>
              </w:divBdr>
            </w:div>
            <w:div w:id="1801999174">
              <w:marLeft w:val="0"/>
              <w:marRight w:val="0"/>
              <w:marTop w:val="0"/>
              <w:marBottom w:val="0"/>
              <w:divBdr>
                <w:top w:val="none" w:sz="0" w:space="0" w:color="auto"/>
                <w:left w:val="none" w:sz="0" w:space="0" w:color="auto"/>
                <w:bottom w:val="none" w:sz="0" w:space="0" w:color="auto"/>
                <w:right w:val="none" w:sz="0" w:space="0" w:color="auto"/>
              </w:divBdr>
            </w:div>
            <w:div w:id="1058162317">
              <w:marLeft w:val="0"/>
              <w:marRight w:val="0"/>
              <w:marTop w:val="0"/>
              <w:marBottom w:val="0"/>
              <w:divBdr>
                <w:top w:val="none" w:sz="0" w:space="0" w:color="auto"/>
                <w:left w:val="none" w:sz="0" w:space="0" w:color="auto"/>
                <w:bottom w:val="none" w:sz="0" w:space="0" w:color="auto"/>
                <w:right w:val="none" w:sz="0" w:space="0" w:color="auto"/>
              </w:divBdr>
            </w:div>
            <w:div w:id="454569454">
              <w:marLeft w:val="0"/>
              <w:marRight w:val="0"/>
              <w:marTop w:val="0"/>
              <w:marBottom w:val="0"/>
              <w:divBdr>
                <w:top w:val="none" w:sz="0" w:space="0" w:color="auto"/>
                <w:left w:val="none" w:sz="0" w:space="0" w:color="auto"/>
                <w:bottom w:val="none" w:sz="0" w:space="0" w:color="auto"/>
                <w:right w:val="none" w:sz="0" w:space="0" w:color="auto"/>
              </w:divBdr>
            </w:div>
            <w:div w:id="118645493">
              <w:marLeft w:val="0"/>
              <w:marRight w:val="0"/>
              <w:marTop w:val="0"/>
              <w:marBottom w:val="0"/>
              <w:divBdr>
                <w:top w:val="none" w:sz="0" w:space="0" w:color="auto"/>
                <w:left w:val="none" w:sz="0" w:space="0" w:color="auto"/>
                <w:bottom w:val="none" w:sz="0" w:space="0" w:color="auto"/>
                <w:right w:val="none" w:sz="0" w:space="0" w:color="auto"/>
              </w:divBdr>
            </w:div>
            <w:div w:id="1873496320">
              <w:marLeft w:val="0"/>
              <w:marRight w:val="0"/>
              <w:marTop w:val="0"/>
              <w:marBottom w:val="0"/>
              <w:divBdr>
                <w:top w:val="none" w:sz="0" w:space="0" w:color="auto"/>
                <w:left w:val="none" w:sz="0" w:space="0" w:color="auto"/>
                <w:bottom w:val="none" w:sz="0" w:space="0" w:color="auto"/>
                <w:right w:val="none" w:sz="0" w:space="0" w:color="auto"/>
              </w:divBdr>
            </w:div>
            <w:div w:id="808284328">
              <w:marLeft w:val="0"/>
              <w:marRight w:val="0"/>
              <w:marTop w:val="0"/>
              <w:marBottom w:val="0"/>
              <w:divBdr>
                <w:top w:val="none" w:sz="0" w:space="0" w:color="auto"/>
                <w:left w:val="none" w:sz="0" w:space="0" w:color="auto"/>
                <w:bottom w:val="none" w:sz="0" w:space="0" w:color="auto"/>
                <w:right w:val="none" w:sz="0" w:space="0" w:color="auto"/>
              </w:divBdr>
            </w:div>
            <w:div w:id="148985539">
              <w:marLeft w:val="0"/>
              <w:marRight w:val="0"/>
              <w:marTop w:val="0"/>
              <w:marBottom w:val="0"/>
              <w:divBdr>
                <w:top w:val="none" w:sz="0" w:space="0" w:color="auto"/>
                <w:left w:val="none" w:sz="0" w:space="0" w:color="auto"/>
                <w:bottom w:val="none" w:sz="0" w:space="0" w:color="auto"/>
                <w:right w:val="none" w:sz="0" w:space="0" w:color="auto"/>
              </w:divBdr>
            </w:div>
            <w:div w:id="187378394">
              <w:marLeft w:val="0"/>
              <w:marRight w:val="0"/>
              <w:marTop w:val="0"/>
              <w:marBottom w:val="0"/>
              <w:divBdr>
                <w:top w:val="none" w:sz="0" w:space="0" w:color="auto"/>
                <w:left w:val="none" w:sz="0" w:space="0" w:color="auto"/>
                <w:bottom w:val="none" w:sz="0" w:space="0" w:color="auto"/>
                <w:right w:val="none" w:sz="0" w:space="0" w:color="auto"/>
              </w:divBdr>
            </w:div>
            <w:div w:id="153180387">
              <w:marLeft w:val="0"/>
              <w:marRight w:val="0"/>
              <w:marTop w:val="0"/>
              <w:marBottom w:val="0"/>
              <w:divBdr>
                <w:top w:val="none" w:sz="0" w:space="0" w:color="auto"/>
                <w:left w:val="none" w:sz="0" w:space="0" w:color="auto"/>
                <w:bottom w:val="none" w:sz="0" w:space="0" w:color="auto"/>
                <w:right w:val="none" w:sz="0" w:space="0" w:color="auto"/>
              </w:divBdr>
            </w:div>
            <w:div w:id="622882292">
              <w:marLeft w:val="0"/>
              <w:marRight w:val="0"/>
              <w:marTop w:val="0"/>
              <w:marBottom w:val="0"/>
              <w:divBdr>
                <w:top w:val="none" w:sz="0" w:space="0" w:color="auto"/>
                <w:left w:val="none" w:sz="0" w:space="0" w:color="auto"/>
                <w:bottom w:val="none" w:sz="0" w:space="0" w:color="auto"/>
                <w:right w:val="none" w:sz="0" w:space="0" w:color="auto"/>
              </w:divBdr>
            </w:div>
            <w:div w:id="1228300354">
              <w:marLeft w:val="0"/>
              <w:marRight w:val="0"/>
              <w:marTop w:val="0"/>
              <w:marBottom w:val="0"/>
              <w:divBdr>
                <w:top w:val="none" w:sz="0" w:space="0" w:color="auto"/>
                <w:left w:val="none" w:sz="0" w:space="0" w:color="auto"/>
                <w:bottom w:val="none" w:sz="0" w:space="0" w:color="auto"/>
                <w:right w:val="none" w:sz="0" w:space="0" w:color="auto"/>
              </w:divBdr>
            </w:div>
            <w:div w:id="1874613649">
              <w:marLeft w:val="0"/>
              <w:marRight w:val="0"/>
              <w:marTop w:val="0"/>
              <w:marBottom w:val="0"/>
              <w:divBdr>
                <w:top w:val="none" w:sz="0" w:space="0" w:color="auto"/>
                <w:left w:val="none" w:sz="0" w:space="0" w:color="auto"/>
                <w:bottom w:val="none" w:sz="0" w:space="0" w:color="auto"/>
                <w:right w:val="none" w:sz="0" w:space="0" w:color="auto"/>
              </w:divBdr>
            </w:div>
            <w:div w:id="912737977">
              <w:marLeft w:val="0"/>
              <w:marRight w:val="0"/>
              <w:marTop w:val="0"/>
              <w:marBottom w:val="0"/>
              <w:divBdr>
                <w:top w:val="none" w:sz="0" w:space="0" w:color="auto"/>
                <w:left w:val="none" w:sz="0" w:space="0" w:color="auto"/>
                <w:bottom w:val="none" w:sz="0" w:space="0" w:color="auto"/>
                <w:right w:val="none" w:sz="0" w:space="0" w:color="auto"/>
              </w:divBdr>
            </w:div>
            <w:div w:id="1278483725">
              <w:marLeft w:val="0"/>
              <w:marRight w:val="0"/>
              <w:marTop w:val="0"/>
              <w:marBottom w:val="0"/>
              <w:divBdr>
                <w:top w:val="none" w:sz="0" w:space="0" w:color="auto"/>
                <w:left w:val="none" w:sz="0" w:space="0" w:color="auto"/>
                <w:bottom w:val="none" w:sz="0" w:space="0" w:color="auto"/>
                <w:right w:val="none" w:sz="0" w:space="0" w:color="auto"/>
              </w:divBdr>
            </w:div>
            <w:div w:id="66223301">
              <w:marLeft w:val="0"/>
              <w:marRight w:val="0"/>
              <w:marTop w:val="0"/>
              <w:marBottom w:val="0"/>
              <w:divBdr>
                <w:top w:val="none" w:sz="0" w:space="0" w:color="auto"/>
                <w:left w:val="none" w:sz="0" w:space="0" w:color="auto"/>
                <w:bottom w:val="none" w:sz="0" w:space="0" w:color="auto"/>
                <w:right w:val="none" w:sz="0" w:space="0" w:color="auto"/>
              </w:divBdr>
            </w:div>
            <w:div w:id="1298147827">
              <w:marLeft w:val="0"/>
              <w:marRight w:val="0"/>
              <w:marTop w:val="0"/>
              <w:marBottom w:val="0"/>
              <w:divBdr>
                <w:top w:val="none" w:sz="0" w:space="0" w:color="auto"/>
                <w:left w:val="none" w:sz="0" w:space="0" w:color="auto"/>
                <w:bottom w:val="none" w:sz="0" w:space="0" w:color="auto"/>
                <w:right w:val="none" w:sz="0" w:space="0" w:color="auto"/>
              </w:divBdr>
            </w:div>
            <w:div w:id="1861620479">
              <w:marLeft w:val="0"/>
              <w:marRight w:val="0"/>
              <w:marTop w:val="0"/>
              <w:marBottom w:val="0"/>
              <w:divBdr>
                <w:top w:val="none" w:sz="0" w:space="0" w:color="auto"/>
                <w:left w:val="none" w:sz="0" w:space="0" w:color="auto"/>
                <w:bottom w:val="none" w:sz="0" w:space="0" w:color="auto"/>
                <w:right w:val="none" w:sz="0" w:space="0" w:color="auto"/>
              </w:divBdr>
            </w:div>
            <w:div w:id="1577938615">
              <w:marLeft w:val="0"/>
              <w:marRight w:val="0"/>
              <w:marTop w:val="0"/>
              <w:marBottom w:val="0"/>
              <w:divBdr>
                <w:top w:val="none" w:sz="0" w:space="0" w:color="auto"/>
                <w:left w:val="none" w:sz="0" w:space="0" w:color="auto"/>
                <w:bottom w:val="none" w:sz="0" w:space="0" w:color="auto"/>
                <w:right w:val="none" w:sz="0" w:space="0" w:color="auto"/>
              </w:divBdr>
            </w:div>
            <w:div w:id="269972681">
              <w:marLeft w:val="0"/>
              <w:marRight w:val="0"/>
              <w:marTop w:val="0"/>
              <w:marBottom w:val="0"/>
              <w:divBdr>
                <w:top w:val="none" w:sz="0" w:space="0" w:color="auto"/>
                <w:left w:val="none" w:sz="0" w:space="0" w:color="auto"/>
                <w:bottom w:val="none" w:sz="0" w:space="0" w:color="auto"/>
                <w:right w:val="none" w:sz="0" w:space="0" w:color="auto"/>
              </w:divBdr>
            </w:div>
            <w:div w:id="2130077372">
              <w:marLeft w:val="0"/>
              <w:marRight w:val="0"/>
              <w:marTop w:val="0"/>
              <w:marBottom w:val="0"/>
              <w:divBdr>
                <w:top w:val="none" w:sz="0" w:space="0" w:color="auto"/>
                <w:left w:val="none" w:sz="0" w:space="0" w:color="auto"/>
                <w:bottom w:val="none" w:sz="0" w:space="0" w:color="auto"/>
                <w:right w:val="none" w:sz="0" w:space="0" w:color="auto"/>
              </w:divBdr>
            </w:div>
            <w:div w:id="1781948879">
              <w:marLeft w:val="0"/>
              <w:marRight w:val="0"/>
              <w:marTop w:val="0"/>
              <w:marBottom w:val="0"/>
              <w:divBdr>
                <w:top w:val="none" w:sz="0" w:space="0" w:color="auto"/>
                <w:left w:val="none" w:sz="0" w:space="0" w:color="auto"/>
                <w:bottom w:val="none" w:sz="0" w:space="0" w:color="auto"/>
                <w:right w:val="none" w:sz="0" w:space="0" w:color="auto"/>
              </w:divBdr>
            </w:div>
            <w:div w:id="1590775558">
              <w:marLeft w:val="0"/>
              <w:marRight w:val="0"/>
              <w:marTop w:val="0"/>
              <w:marBottom w:val="0"/>
              <w:divBdr>
                <w:top w:val="none" w:sz="0" w:space="0" w:color="auto"/>
                <w:left w:val="none" w:sz="0" w:space="0" w:color="auto"/>
                <w:bottom w:val="none" w:sz="0" w:space="0" w:color="auto"/>
                <w:right w:val="none" w:sz="0" w:space="0" w:color="auto"/>
              </w:divBdr>
            </w:div>
            <w:div w:id="1221941024">
              <w:marLeft w:val="0"/>
              <w:marRight w:val="0"/>
              <w:marTop w:val="0"/>
              <w:marBottom w:val="0"/>
              <w:divBdr>
                <w:top w:val="none" w:sz="0" w:space="0" w:color="auto"/>
                <w:left w:val="none" w:sz="0" w:space="0" w:color="auto"/>
                <w:bottom w:val="none" w:sz="0" w:space="0" w:color="auto"/>
                <w:right w:val="none" w:sz="0" w:space="0" w:color="auto"/>
              </w:divBdr>
            </w:div>
            <w:div w:id="274333953">
              <w:marLeft w:val="0"/>
              <w:marRight w:val="0"/>
              <w:marTop w:val="0"/>
              <w:marBottom w:val="0"/>
              <w:divBdr>
                <w:top w:val="none" w:sz="0" w:space="0" w:color="auto"/>
                <w:left w:val="none" w:sz="0" w:space="0" w:color="auto"/>
                <w:bottom w:val="none" w:sz="0" w:space="0" w:color="auto"/>
                <w:right w:val="none" w:sz="0" w:space="0" w:color="auto"/>
              </w:divBdr>
            </w:div>
            <w:div w:id="2118481752">
              <w:marLeft w:val="0"/>
              <w:marRight w:val="0"/>
              <w:marTop w:val="0"/>
              <w:marBottom w:val="0"/>
              <w:divBdr>
                <w:top w:val="none" w:sz="0" w:space="0" w:color="auto"/>
                <w:left w:val="none" w:sz="0" w:space="0" w:color="auto"/>
                <w:bottom w:val="none" w:sz="0" w:space="0" w:color="auto"/>
                <w:right w:val="none" w:sz="0" w:space="0" w:color="auto"/>
              </w:divBdr>
            </w:div>
            <w:div w:id="90512436">
              <w:marLeft w:val="0"/>
              <w:marRight w:val="0"/>
              <w:marTop w:val="0"/>
              <w:marBottom w:val="0"/>
              <w:divBdr>
                <w:top w:val="none" w:sz="0" w:space="0" w:color="auto"/>
                <w:left w:val="none" w:sz="0" w:space="0" w:color="auto"/>
                <w:bottom w:val="none" w:sz="0" w:space="0" w:color="auto"/>
                <w:right w:val="none" w:sz="0" w:space="0" w:color="auto"/>
              </w:divBdr>
            </w:div>
            <w:div w:id="86581401">
              <w:marLeft w:val="0"/>
              <w:marRight w:val="0"/>
              <w:marTop w:val="0"/>
              <w:marBottom w:val="0"/>
              <w:divBdr>
                <w:top w:val="none" w:sz="0" w:space="0" w:color="auto"/>
                <w:left w:val="none" w:sz="0" w:space="0" w:color="auto"/>
                <w:bottom w:val="none" w:sz="0" w:space="0" w:color="auto"/>
                <w:right w:val="none" w:sz="0" w:space="0" w:color="auto"/>
              </w:divBdr>
            </w:div>
            <w:div w:id="675494278">
              <w:marLeft w:val="0"/>
              <w:marRight w:val="0"/>
              <w:marTop w:val="0"/>
              <w:marBottom w:val="0"/>
              <w:divBdr>
                <w:top w:val="none" w:sz="0" w:space="0" w:color="auto"/>
                <w:left w:val="none" w:sz="0" w:space="0" w:color="auto"/>
                <w:bottom w:val="none" w:sz="0" w:space="0" w:color="auto"/>
                <w:right w:val="none" w:sz="0" w:space="0" w:color="auto"/>
              </w:divBdr>
            </w:div>
            <w:div w:id="1954748595">
              <w:marLeft w:val="0"/>
              <w:marRight w:val="0"/>
              <w:marTop w:val="0"/>
              <w:marBottom w:val="0"/>
              <w:divBdr>
                <w:top w:val="none" w:sz="0" w:space="0" w:color="auto"/>
                <w:left w:val="none" w:sz="0" w:space="0" w:color="auto"/>
                <w:bottom w:val="none" w:sz="0" w:space="0" w:color="auto"/>
                <w:right w:val="none" w:sz="0" w:space="0" w:color="auto"/>
              </w:divBdr>
            </w:div>
            <w:div w:id="120613489">
              <w:marLeft w:val="0"/>
              <w:marRight w:val="0"/>
              <w:marTop w:val="0"/>
              <w:marBottom w:val="0"/>
              <w:divBdr>
                <w:top w:val="none" w:sz="0" w:space="0" w:color="auto"/>
                <w:left w:val="none" w:sz="0" w:space="0" w:color="auto"/>
                <w:bottom w:val="none" w:sz="0" w:space="0" w:color="auto"/>
                <w:right w:val="none" w:sz="0" w:space="0" w:color="auto"/>
              </w:divBdr>
            </w:div>
            <w:div w:id="641279228">
              <w:marLeft w:val="0"/>
              <w:marRight w:val="0"/>
              <w:marTop w:val="0"/>
              <w:marBottom w:val="0"/>
              <w:divBdr>
                <w:top w:val="none" w:sz="0" w:space="0" w:color="auto"/>
                <w:left w:val="none" w:sz="0" w:space="0" w:color="auto"/>
                <w:bottom w:val="none" w:sz="0" w:space="0" w:color="auto"/>
                <w:right w:val="none" w:sz="0" w:space="0" w:color="auto"/>
              </w:divBdr>
            </w:div>
            <w:div w:id="2030330203">
              <w:marLeft w:val="0"/>
              <w:marRight w:val="0"/>
              <w:marTop w:val="0"/>
              <w:marBottom w:val="0"/>
              <w:divBdr>
                <w:top w:val="none" w:sz="0" w:space="0" w:color="auto"/>
                <w:left w:val="none" w:sz="0" w:space="0" w:color="auto"/>
                <w:bottom w:val="none" w:sz="0" w:space="0" w:color="auto"/>
                <w:right w:val="none" w:sz="0" w:space="0" w:color="auto"/>
              </w:divBdr>
            </w:div>
            <w:div w:id="265307181">
              <w:marLeft w:val="0"/>
              <w:marRight w:val="0"/>
              <w:marTop w:val="0"/>
              <w:marBottom w:val="0"/>
              <w:divBdr>
                <w:top w:val="none" w:sz="0" w:space="0" w:color="auto"/>
                <w:left w:val="none" w:sz="0" w:space="0" w:color="auto"/>
                <w:bottom w:val="none" w:sz="0" w:space="0" w:color="auto"/>
                <w:right w:val="none" w:sz="0" w:space="0" w:color="auto"/>
              </w:divBdr>
            </w:div>
            <w:div w:id="458033155">
              <w:marLeft w:val="0"/>
              <w:marRight w:val="0"/>
              <w:marTop w:val="0"/>
              <w:marBottom w:val="0"/>
              <w:divBdr>
                <w:top w:val="none" w:sz="0" w:space="0" w:color="auto"/>
                <w:left w:val="none" w:sz="0" w:space="0" w:color="auto"/>
                <w:bottom w:val="none" w:sz="0" w:space="0" w:color="auto"/>
                <w:right w:val="none" w:sz="0" w:space="0" w:color="auto"/>
              </w:divBdr>
            </w:div>
            <w:div w:id="1754357296">
              <w:marLeft w:val="0"/>
              <w:marRight w:val="0"/>
              <w:marTop w:val="0"/>
              <w:marBottom w:val="0"/>
              <w:divBdr>
                <w:top w:val="none" w:sz="0" w:space="0" w:color="auto"/>
                <w:left w:val="none" w:sz="0" w:space="0" w:color="auto"/>
                <w:bottom w:val="none" w:sz="0" w:space="0" w:color="auto"/>
                <w:right w:val="none" w:sz="0" w:space="0" w:color="auto"/>
              </w:divBdr>
            </w:div>
            <w:div w:id="1950621946">
              <w:marLeft w:val="0"/>
              <w:marRight w:val="0"/>
              <w:marTop w:val="0"/>
              <w:marBottom w:val="0"/>
              <w:divBdr>
                <w:top w:val="none" w:sz="0" w:space="0" w:color="auto"/>
                <w:left w:val="none" w:sz="0" w:space="0" w:color="auto"/>
                <w:bottom w:val="none" w:sz="0" w:space="0" w:color="auto"/>
                <w:right w:val="none" w:sz="0" w:space="0" w:color="auto"/>
              </w:divBdr>
            </w:div>
            <w:div w:id="399401980">
              <w:marLeft w:val="0"/>
              <w:marRight w:val="0"/>
              <w:marTop w:val="0"/>
              <w:marBottom w:val="0"/>
              <w:divBdr>
                <w:top w:val="none" w:sz="0" w:space="0" w:color="auto"/>
                <w:left w:val="none" w:sz="0" w:space="0" w:color="auto"/>
                <w:bottom w:val="none" w:sz="0" w:space="0" w:color="auto"/>
                <w:right w:val="none" w:sz="0" w:space="0" w:color="auto"/>
              </w:divBdr>
            </w:div>
            <w:div w:id="1758017504">
              <w:marLeft w:val="0"/>
              <w:marRight w:val="0"/>
              <w:marTop w:val="0"/>
              <w:marBottom w:val="0"/>
              <w:divBdr>
                <w:top w:val="none" w:sz="0" w:space="0" w:color="auto"/>
                <w:left w:val="none" w:sz="0" w:space="0" w:color="auto"/>
                <w:bottom w:val="none" w:sz="0" w:space="0" w:color="auto"/>
                <w:right w:val="none" w:sz="0" w:space="0" w:color="auto"/>
              </w:divBdr>
            </w:div>
            <w:div w:id="566956658">
              <w:marLeft w:val="0"/>
              <w:marRight w:val="0"/>
              <w:marTop w:val="0"/>
              <w:marBottom w:val="0"/>
              <w:divBdr>
                <w:top w:val="none" w:sz="0" w:space="0" w:color="auto"/>
                <w:left w:val="none" w:sz="0" w:space="0" w:color="auto"/>
                <w:bottom w:val="none" w:sz="0" w:space="0" w:color="auto"/>
                <w:right w:val="none" w:sz="0" w:space="0" w:color="auto"/>
              </w:divBdr>
            </w:div>
            <w:div w:id="555581382">
              <w:marLeft w:val="0"/>
              <w:marRight w:val="0"/>
              <w:marTop w:val="0"/>
              <w:marBottom w:val="0"/>
              <w:divBdr>
                <w:top w:val="none" w:sz="0" w:space="0" w:color="auto"/>
                <w:left w:val="none" w:sz="0" w:space="0" w:color="auto"/>
                <w:bottom w:val="none" w:sz="0" w:space="0" w:color="auto"/>
                <w:right w:val="none" w:sz="0" w:space="0" w:color="auto"/>
              </w:divBdr>
            </w:div>
            <w:div w:id="202788332">
              <w:marLeft w:val="0"/>
              <w:marRight w:val="0"/>
              <w:marTop w:val="0"/>
              <w:marBottom w:val="0"/>
              <w:divBdr>
                <w:top w:val="none" w:sz="0" w:space="0" w:color="auto"/>
                <w:left w:val="none" w:sz="0" w:space="0" w:color="auto"/>
                <w:bottom w:val="none" w:sz="0" w:space="0" w:color="auto"/>
                <w:right w:val="none" w:sz="0" w:space="0" w:color="auto"/>
              </w:divBdr>
            </w:div>
            <w:div w:id="56632630">
              <w:marLeft w:val="0"/>
              <w:marRight w:val="0"/>
              <w:marTop w:val="0"/>
              <w:marBottom w:val="0"/>
              <w:divBdr>
                <w:top w:val="none" w:sz="0" w:space="0" w:color="auto"/>
                <w:left w:val="none" w:sz="0" w:space="0" w:color="auto"/>
                <w:bottom w:val="none" w:sz="0" w:space="0" w:color="auto"/>
                <w:right w:val="none" w:sz="0" w:space="0" w:color="auto"/>
              </w:divBdr>
            </w:div>
            <w:div w:id="500775463">
              <w:marLeft w:val="0"/>
              <w:marRight w:val="0"/>
              <w:marTop w:val="0"/>
              <w:marBottom w:val="0"/>
              <w:divBdr>
                <w:top w:val="none" w:sz="0" w:space="0" w:color="auto"/>
                <w:left w:val="none" w:sz="0" w:space="0" w:color="auto"/>
                <w:bottom w:val="none" w:sz="0" w:space="0" w:color="auto"/>
                <w:right w:val="none" w:sz="0" w:space="0" w:color="auto"/>
              </w:divBdr>
            </w:div>
            <w:div w:id="373232240">
              <w:marLeft w:val="0"/>
              <w:marRight w:val="0"/>
              <w:marTop w:val="0"/>
              <w:marBottom w:val="0"/>
              <w:divBdr>
                <w:top w:val="none" w:sz="0" w:space="0" w:color="auto"/>
                <w:left w:val="none" w:sz="0" w:space="0" w:color="auto"/>
                <w:bottom w:val="none" w:sz="0" w:space="0" w:color="auto"/>
                <w:right w:val="none" w:sz="0" w:space="0" w:color="auto"/>
              </w:divBdr>
            </w:div>
            <w:div w:id="1353218768">
              <w:marLeft w:val="0"/>
              <w:marRight w:val="0"/>
              <w:marTop w:val="0"/>
              <w:marBottom w:val="0"/>
              <w:divBdr>
                <w:top w:val="none" w:sz="0" w:space="0" w:color="auto"/>
                <w:left w:val="none" w:sz="0" w:space="0" w:color="auto"/>
                <w:bottom w:val="none" w:sz="0" w:space="0" w:color="auto"/>
                <w:right w:val="none" w:sz="0" w:space="0" w:color="auto"/>
              </w:divBdr>
            </w:div>
            <w:div w:id="709258605">
              <w:marLeft w:val="0"/>
              <w:marRight w:val="0"/>
              <w:marTop w:val="0"/>
              <w:marBottom w:val="0"/>
              <w:divBdr>
                <w:top w:val="none" w:sz="0" w:space="0" w:color="auto"/>
                <w:left w:val="none" w:sz="0" w:space="0" w:color="auto"/>
                <w:bottom w:val="none" w:sz="0" w:space="0" w:color="auto"/>
                <w:right w:val="none" w:sz="0" w:space="0" w:color="auto"/>
              </w:divBdr>
            </w:div>
            <w:div w:id="587420742">
              <w:marLeft w:val="0"/>
              <w:marRight w:val="0"/>
              <w:marTop w:val="0"/>
              <w:marBottom w:val="0"/>
              <w:divBdr>
                <w:top w:val="none" w:sz="0" w:space="0" w:color="auto"/>
                <w:left w:val="none" w:sz="0" w:space="0" w:color="auto"/>
                <w:bottom w:val="none" w:sz="0" w:space="0" w:color="auto"/>
                <w:right w:val="none" w:sz="0" w:space="0" w:color="auto"/>
              </w:divBdr>
            </w:div>
            <w:div w:id="265499513">
              <w:marLeft w:val="0"/>
              <w:marRight w:val="0"/>
              <w:marTop w:val="0"/>
              <w:marBottom w:val="0"/>
              <w:divBdr>
                <w:top w:val="none" w:sz="0" w:space="0" w:color="auto"/>
                <w:left w:val="none" w:sz="0" w:space="0" w:color="auto"/>
                <w:bottom w:val="none" w:sz="0" w:space="0" w:color="auto"/>
                <w:right w:val="none" w:sz="0" w:space="0" w:color="auto"/>
              </w:divBdr>
            </w:div>
            <w:div w:id="920917469">
              <w:marLeft w:val="0"/>
              <w:marRight w:val="0"/>
              <w:marTop w:val="0"/>
              <w:marBottom w:val="0"/>
              <w:divBdr>
                <w:top w:val="none" w:sz="0" w:space="0" w:color="auto"/>
                <w:left w:val="none" w:sz="0" w:space="0" w:color="auto"/>
                <w:bottom w:val="none" w:sz="0" w:space="0" w:color="auto"/>
                <w:right w:val="none" w:sz="0" w:space="0" w:color="auto"/>
              </w:divBdr>
            </w:div>
            <w:div w:id="1600024491">
              <w:marLeft w:val="0"/>
              <w:marRight w:val="0"/>
              <w:marTop w:val="0"/>
              <w:marBottom w:val="0"/>
              <w:divBdr>
                <w:top w:val="none" w:sz="0" w:space="0" w:color="auto"/>
                <w:left w:val="none" w:sz="0" w:space="0" w:color="auto"/>
                <w:bottom w:val="none" w:sz="0" w:space="0" w:color="auto"/>
                <w:right w:val="none" w:sz="0" w:space="0" w:color="auto"/>
              </w:divBdr>
            </w:div>
            <w:div w:id="546842602">
              <w:marLeft w:val="0"/>
              <w:marRight w:val="0"/>
              <w:marTop w:val="0"/>
              <w:marBottom w:val="0"/>
              <w:divBdr>
                <w:top w:val="none" w:sz="0" w:space="0" w:color="auto"/>
                <w:left w:val="none" w:sz="0" w:space="0" w:color="auto"/>
                <w:bottom w:val="none" w:sz="0" w:space="0" w:color="auto"/>
                <w:right w:val="none" w:sz="0" w:space="0" w:color="auto"/>
              </w:divBdr>
            </w:div>
            <w:div w:id="1139028556">
              <w:marLeft w:val="0"/>
              <w:marRight w:val="0"/>
              <w:marTop w:val="0"/>
              <w:marBottom w:val="0"/>
              <w:divBdr>
                <w:top w:val="none" w:sz="0" w:space="0" w:color="auto"/>
                <w:left w:val="none" w:sz="0" w:space="0" w:color="auto"/>
                <w:bottom w:val="none" w:sz="0" w:space="0" w:color="auto"/>
                <w:right w:val="none" w:sz="0" w:space="0" w:color="auto"/>
              </w:divBdr>
            </w:div>
            <w:div w:id="832258592">
              <w:marLeft w:val="0"/>
              <w:marRight w:val="0"/>
              <w:marTop w:val="0"/>
              <w:marBottom w:val="0"/>
              <w:divBdr>
                <w:top w:val="none" w:sz="0" w:space="0" w:color="auto"/>
                <w:left w:val="none" w:sz="0" w:space="0" w:color="auto"/>
                <w:bottom w:val="none" w:sz="0" w:space="0" w:color="auto"/>
                <w:right w:val="none" w:sz="0" w:space="0" w:color="auto"/>
              </w:divBdr>
            </w:div>
            <w:div w:id="1319109474">
              <w:marLeft w:val="0"/>
              <w:marRight w:val="0"/>
              <w:marTop w:val="0"/>
              <w:marBottom w:val="0"/>
              <w:divBdr>
                <w:top w:val="none" w:sz="0" w:space="0" w:color="auto"/>
                <w:left w:val="none" w:sz="0" w:space="0" w:color="auto"/>
                <w:bottom w:val="none" w:sz="0" w:space="0" w:color="auto"/>
                <w:right w:val="none" w:sz="0" w:space="0" w:color="auto"/>
              </w:divBdr>
            </w:div>
            <w:div w:id="1620991688">
              <w:marLeft w:val="0"/>
              <w:marRight w:val="0"/>
              <w:marTop w:val="0"/>
              <w:marBottom w:val="0"/>
              <w:divBdr>
                <w:top w:val="none" w:sz="0" w:space="0" w:color="auto"/>
                <w:left w:val="none" w:sz="0" w:space="0" w:color="auto"/>
                <w:bottom w:val="none" w:sz="0" w:space="0" w:color="auto"/>
                <w:right w:val="none" w:sz="0" w:space="0" w:color="auto"/>
              </w:divBdr>
            </w:div>
            <w:div w:id="924463030">
              <w:marLeft w:val="0"/>
              <w:marRight w:val="0"/>
              <w:marTop w:val="0"/>
              <w:marBottom w:val="0"/>
              <w:divBdr>
                <w:top w:val="none" w:sz="0" w:space="0" w:color="auto"/>
                <w:left w:val="none" w:sz="0" w:space="0" w:color="auto"/>
                <w:bottom w:val="none" w:sz="0" w:space="0" w:color="auto"/>
                <w:right w:val="none" w:sz="0" w:space="0" w:color="auto"/>
              </w:divBdr>
            </w:div>
            <w:div w:id="1709256446">
              <w:marLeft w:val="0"/>
              <w:marRight w:val="0"/>
              <w:marTop w:val="0"/>
              <w:marBottom w:val="0"/>
              <w:divBdr>
                <w:top w:val="none" w:sz="0" w:space="0" w:color="auto"/>
                <w:left w:val="none" w:sz="0" w:space="0" w:color="auto"/>
                <w:bottom w:val="none" w:sz="0" w:space="0" w:color="auto"/>
                <w:right w:val="none" w:sz="0" w:space="0" w:color="auto"/>
              </w:divBdr>
            </w:div>
            <w:div w:id="1783962397">
              <w:marLeft w:val="0"/>
              <w:marRight w:val="0"/>
              <w:marTop w:val="0"/>
              <w:marBottom w:val="0"/>
              <w:divBdr>
                <w:top w:val="none" w:sz="0" w:space="0" w:color="auto"/>
                <w:left w:val="none" w:sz="0" w:space="0" w:color="auto"/>
                <w:bottom w:val="none" w:sz="0" w:space="0" w:color="auto"/>
                <w:right w:val="none" w:sz="0" w:space="0" w:color="auto"/>
              </w:divBdr>
            </w:div>
            <w:div w:id="1220021175">
              <w:marLeft w:val="0"/>
              <w:marRight w:val="0"/>
              <w:marTop w:val="0"/>
              <w:marBottom w:val="0"/>
              <w:divBdr>
                <w:top w:val="none" w:sz="0" w:space="0" w:color="auto"/>
                <w:left w:val="none" w:sz="0" w:space="0" w:color="auto"/>
                <w:bottom w:val="none" w:sz="0" w:space="0" w:color="auto"/>
                <w:right w:val="none" w:sz="0" w:space="0" w:color="auto"/>
              </w:divBdr>
            </w:div>
            <w:div w:id="2098556351">
              <w:marLeft w:val="0"/>
              <w:marRight w:val="0"/>
              <w:marTop w:val="0"/>
              <w:marBottom w:val="0"/>
              <w:divBdr>
                <w:top w:val="none" w:sz="0" w:space="0" w:color="auto"/>
                <w:left w:val="none" w:sz="0" w:space="0" w:color="auto"/>
                <w:bottom w:val="none" w:sz="0" w:space="0" w:color="auto"/>
                <w:right w:val="none" w:sz="0" w:space="0" w:color="auto"/>
              </w:divBdr>
            </w:div>
            <w:div w:id="1308582712">
              <w:marLeft w:val="0"/>
              <w:marRight w:val="0"/>
              <w:marTop w:val="0"/>
              <w:marBottom w:val="0"/>
              <w:divBdr>
                <w:top w:val="none" w:sz="0" w:space="0" w:color="auto"/>
                <w:left w:val="none" w:sz="0" w:space="0" w:color="auto"/>
                <w:bottom w:val="none" w:sz="0" w:space="0" w:color="auto"/>
                <w:right w:val="none" w:sz="0" w:space="0" w:color="auto"/>
              </w:divBdr>
            </w:div>
            <w:div w:id="206261337">
              <w:marLeft w:val="0"/>
              <w:marRight w:val="0"/>
              <w:marTop w:val="0"/>
              <w:marBottom w:val="0"/>
              <w:divBdr>
                <w:top w:val="none" w:sz="0" w:space="0" w:color="auto"/>
                <w:left w:val="none" w:sz="0" w:space="0" w:color="auto"/>
                <w:bottom w:val="none" w:sz="0" w:space="0" w:color="auto"/>
                <w:right w:val="none" w:sz="0" w:space="0" w:color="auto"/>
              </w:divBdr>
            </w:div>
            <w:div w:id="530846153">
              <w:marLeft w:val="0"/>
              <w:marRight w:val="0"/>
              <w:marTop w:val="0"/>
              <w:marBottom w:val="0"/>
              <w:divBdr>
                <w:top w:val="none" w:sz="0" w:space="0" w:color="auto"/>
                <w:left w:val="none" w:sz="0" w:space="0" w:color="auto"/>
                <w:bottom w:val="none" w:sz="0" w:space="0" w:color="auto"/>
                <w:right w:val="none" w:sz="0" w:space="0" w:color="auto"/>
              </w:divBdr>
            </w:div>
            <w:div w:id="1400397388">
              <w:marLeft w:val="0"/>
              <w:marRight w:val="0"/>
              <w:marTop w:val="0"/>
              <w:marBottom w:val="0"/>
              <w:divBdr>
                <w:top w:val="none" w:sz="0" w:space="0" w:color="auto"/>
                <w:left w:val="none" w:sz="0" w:space="0" w:color="auto"/>
                <w:bottom w:val="none" w:sz="0" w:space="0" w:color="auto"/>
                <w:right w:val="none" w:sz="0" w:space="0" w:color="auto"/>
              </w:divBdr>
            </w:div>
            <w:div w:id="977564338">
              <w:marLeft w:val="0"/>
              <w:marRight w:val="0"/>
              <w:marTop w:val="0"/>
              <w:marBottom w:val="0"/>
              <w:divBdr>
                <w:top w:val="none" w:sz="0" w:space="0" w:color="auto"/>
                <w:left w:val="none" w:sz="0" w:space="0" w:color="auto"/>
                <w:bottom w:val="none" w:sz="0" w:space="0" w:color="auto"/>
                <w:right w:val="none" w:sz="0" w:space="0" w:color="auto"/>
              </w:divBdr>
            </w:div>
            <w:div w:id="1037125174">
              <w:marLeft w:val="0"/>
              <w:marRight w:val="0"/>
              <w:marTop w:val="0"/>
              <w:marBottom w:val="0"/>
              <w:divBdr>
                <w:top w:val="none" w:sz="0" w:space="0" w:color="auto"/>
                <w:left w:val="none" w:sz="0" w:space="0" w:color="auto"/>
                <w:bottom w:val="none" w:sz="0" w:space="0" w:color="auto"/>
                <w:right w:val="none" w:sz="0" w:space="0" w:color="auto"/>
              </w:divBdr>
            </w:div>
            <w:div w:id="666635618">
              <w:marLeft w:val="0"/>
              <w:marRight w:val="0"/>
              <w:marTop w:val="0"/>
              <w:marBottom w:val="0"/>
              <w:divBdr>
                <w:top w:val="none" w:sz="0" w:space="0" w:color="auto"/>
                <w:left w:val="none" w:sz="0" w:space="0" w:color="auto"/>
                <w:bottom w:val="none" w:sz="0" w:space="0" w:color="auto"/>
                <w:right w:val="none" w:sz="0" w:space="0" w:color="auto"/>
              </w:divBdr>
            </w:div>
            <w:div w:id="2013098196">
              <w:marLeft w:val="0"/>
              <w:marRight w:val="0"/>
              <w:marTop w:val="0"/>
              <w:marBottom w:val="0"/>
              <w:divBdr>
                <w:top w:val="none" w:sz="0" w:space="0" w:color="auto"/>
                <w:left w:val="none" w:sz="0" w:space="0" w:color="auto"/>
                <w:bottom w:val="none" w:sz="0" w:space="0" w:color="auto"/>
                <w:right w:val="none" w:sz="0" w:space="0" w:color="auto"/>
              </w:divBdr>
            </w:div>
            <w:div w:id="662898819">
              <w:marLeft w:val="0"/>
              <w:marRight w:val="0"/>
              <w:marTop w:val="0"/>
              <w:marBottom w:val="0"/>
              <w:divBdr>
                <w:top w:val="none" w:sz="0" w:space="0" w:color="auto"/>
                <w:left w:val="none" w:sz="0" w:space="0" w:color="auto"/>
                <w:bottom w:val="none" w:sz="0" w:space="0" w:color="auto"/>
                <w:right w:val="none" w:sz="0" w:space="0" w:color="auto"/>
              </w:divBdr>
            </w:div>
            <w:div w:id="428351321">
              <w:marLeft w:val="0"/>
              <w:marRight w:val="0"/>
              <w:marTop w:val="0"/>
              <w:marBottom w:val="0"/>
              <w:divBdr>
                <w:top w:val="none" w:sz="0" w:space="0" w:color="auto"/>
                <w:left w:val="none" w:sz="0" w:space="0" w:color="auto"/>
                <w:bottom w:val="none" w:sz="0" w:space="0" w:color="auto"/>
                <w:right w:val="none" w:sz="0" w:space="0" w:color="auto"/>
              </w:divBdr>
            </w:div>
            <w:div w:id="778179477">
              <w:marLeft w:val="0"/>
              <w:marRight w:val="0"/>
              <w:marTop w:val="0"/>
              <w:marBottom w:val="0"/>
              <w:divBdr>
                <w:top w:val="none" w:sz="0" w:space="0" w:color="auto"/>
                <w:left w:val="none" w:sz="0" w:space="0" w:color="auto"/>
                <w:bottom w:val="none" w:sz="0" w:space="0" w:color="auto"/>
                <w:right w:val="none" w:sz="0" w:space="0" w:color="auto"/>
              </w:divBdr>
            </w:div>
            <w:div w:id="1294630842">
              <w:marLeft w:val="0"/>
              <w:marRight w:val="0"/>
              <w:marTop w:val="0"/>
              <w:marBottom w:val="0"/>
              <w:divBdr>
                <w:top w:val="none" w:sz="0" w:space="0" w:color="auto"/>
                <w:left w:val="none" w:sz="0" w:space="0" w:color="auto"/>
                <w:bottom w:val="none" w:sz="0" w:space="0" w:color="auto"/>
                <w:right w:val="none" w:sz="0" w:space="0" w:color="auto"/>
              </w:divBdr>
            </w:div>
            <w:div w:id="739251935">
              <w:marLeft w:val="0"/>
              <w:marRight w:val="0"/>
              <w:marTop w:val="0"/>
              <w:marBottom w:val="0"/>
              <w:divBdr>
                <w:top w:val="none" w:sz="0" w:space="0" w:color="auto"/>
                <w:left w:val="none" w:sz="0" w:space="0" w:color="auto"/>
                <w:bottom w:val="none" w:sz="0" w:space="0" w:color="auto"/>
                <w:right w:val="none" w:sz="0" w:space="0" w:color="auto"/>
              </w:divBdr>
            </w:div>
            <w:div w:id="2095279867">
              <w:marLeft w:val="0"/>
              <w:marRight w:val="0"/>
              <w:marTop w:val="0"/>
              <w:marBottom w:val="0"/>
              <w:divBdr>
                <w:top w:val="none" w:sz="0" w:space="0" w:color="auto"/>
                <w:left w:val="none" w:sz="0" w:space="0" w:color="auto"/>
                <w:bottom w:val="none" w:sz="0" w:space="0" w:color="auto"/>
                <w:right w:val="none" w:sz="0" w:space="0" w:color="auto"/>
              </w:divBdr>
            </w:div>
            <w:div w:id="1004741865">
              <w:marLeft w:val="0"/>
              <w:marRight w:val="0"/>
              <w:marTop w:val="0"/>
              <w:marBottom w:val="0"/>
              <w:divBdr>
                <w:top w:val="none" w:sz="0" w:space="0" w:color="auto"/>
                <w:left w:val="none" w:sz="0" w:space="0" w:color="auto"/>
                <w:bottom w:val="none" w:sz="0" w:space="0" w:color="auto"/>
                <w:right w:val="none" w:sz="0" w:space="0" w:color="auto"/>
              </w:divBdr>
            </w:div>
            <w:div w:id="432361870">
              <w:marLeft w:val="0"/>
              <w:marRight w:val="0"/>
              <w:marTop w:val="0"/>
              <w:marBottom w:val="0"/>
              <w:divBdr>
                <w:top w:val="none" w:sz="0" w:space="0" w:color="auto"/>
                <w:left w:val="none" w:sz="0" w:space="0" w:color="auto"/>
                <w:bottom w:val="none" w:sz="0" w:space="0" w:color="auto"/>
                <w:right w:val="none" w:sz="0" w:space="0" w:color="auto"/>
              </w:divBdr>
            </w:div>
            <w:div w:id="1617254612">
              <w:marLeft w:val="0"/>
              <w:marRight w:val="0"/>
              <w:marTop w:val="0"/>
              <w:marBottom w:val="0"/>
              <w:divBdr>
                <w:top w:val="none" w:sz="0" w:space="0" w:color="auto"/>
                <w:left w:val="none" w:sz="0" w:space="0" w:color="auto"/>
                <w:bottom w:val="none" w:sz="0" w:space="0" w:color="auto"/>
                <w:right w:val="none" w:sz="0" w:space="0" w:color="auto"/>
              </w:divBdr>
            </w:div>
            <w:div w:id="1515874953">
              <w:marLeft w:val="0"/>
              <w:marRight w:val="0"/>
              <w:marTop w:val="0"/>
              <w:marBottom w:val="0"/>
              <w:divBdr>
                <w:top w:val="none" w:sz="0" w:space="0" w:color="auto"/>
                <w:left w:val="none" w:sz="0" w:space="0" w:color="auto"/>
                <w:bottom w:val="none" w:sz="0" w:space="0" w:color="auto"/>
                <w:right w:val="none" w:sz="0" w:space="0" w:color="auto"/>
              </w:divBdr>
            </w:div>
            <w:div w:id="1136022457">
              <w:marLeft w:val="0"/>
              <w:marRight w:val="0"/>
              <w:marTop w:val="0"/>
              <w:marBottom w:val="0"/>
              <w:divBdr>
                <w:top w:val="none" w:sz="0" w:space="0" w:color="auto"/>
                <w:left w:val="none" w:sz="0" w:space="0" w:color="auto"/>
                <w:bottom w:val="none" w:sz="0" w:space="0" w:color="auto"/>
                <w:right w:val="none" w:sz="0" w:space="0" w:color="auto"/>
              </w:divBdr>
            </w:div>
            <w:div w:id="131018786">
              <w:marLeft w:val="0"/>
              <w:marRight w:val="0"/>
              <w:marTop w:val="0"/>
              <w:marBottom w:val="0"/>
              <w:divBdr>
                <w:top w:val="none" w:sz="0" w:space="0" w:color="auto"/>
                <w:left w:val="none" w:sz="0" w:space="0" w:color="auto"/>
                <w:bottom w:val="none" w:sz="0" w:space="0" w:color="auto"/>
                <w:right w:val="none" w:sz="0" w:space="0" w:color="auto"/>
              </w:divBdr>
            </w:div>
            <w:div w:id="365642710">
              <w:marLeft w:val="0"/>
              <w:marRight w:val="0"/>
              <w:marTop w:val="0"/>
              <w:marBottom w:val="0"/>
              <w:divBdr>
                <w:top w:val="none" w:sz="0" w:space="0" w:color="auto"/>
                <w:left w:val="none" w:sz="0" w:space="0" w:color="auto"/>
                <w:bottom w:val="none" w:sz="0" w:space="0" w:color="auto"/>
                <w:right w:val="none" w:sz="0" w:space="0" w:color="auto"/>
              </w:divBdr>
            </w:div>
            <w:div w:id="285043458">
              <w:marLeft w:val="0"/>
              <w:marRight w:val="0"/>
              <w:marTop w:val="0"/>
              <w:marBottom w:val="0"/>
              <w:divBdr>
                <w:top w:val="none" w:sz="0" w:space="0" w:color="auto"/>
                <w:left w:val="none" w:sz="0" w:space="0" w:color="auto"/>
                <w:bottom w:val="none" w:sz="0" w:space="0" w:color="auto"/>
                <w:right w:val="none" w:sz="0" w:space="0" w:color="auto"/>
              </w:divBdr>
            </w:div>
            <w:div w:id="1563061305">
              <w:marLeft w:val="0"/>
              <w:marRight w:val="0"/>
              <w:marTop w:val="0"/>
              <w:marBottom w:val="0"/>
              <w:divBdr>
                <w:top w:val="none" w:sz="0" w:space="0" w:color="auto"/>
                <w:left w:val="none" w:sz="0" w:space="0" w:color="auto"/>
                <w:bottom w:val="none" w:sz="0" w:space="0" w:color="auto"/>
                <w:right w:val="none" w:sz="0" w:space="0" w:color="auto"/>
              </w:divBdr>
            </w:div>
            <w:div w:id="1845195635">
              <w:marLeft w:val="0"/>
              <w:marRight w:val="0"/>
              <w:marTop w:val="0"/>
              <w:marBottom w:val="0"/>
              <w:divBdr>
                <w:top w:val="none" w:sz="0" w:space="0" w:color="auto"/>
                <w:left w:val="none" w:sz="0" w:space="0" w:color="auto"/>
                <w:bottom w:val="none" w:sz="0" w:space="0" w:color="auto"/>
                <w:right w:val="none" w:sz="0" w:space="0" w:color="auto"/>
              </w:divBdr>
            </w:div>
            <w:div w:id="538861815">
              <w:marLeft w:val="0"/>
              <w:marRight w:val="0"/>
              <w:marTop w:val="0"/>
              <w:marBottom w:val="0"/>
              <w:divBdr>
                <w:top w:val="none" w:sz="0" w:space="0" w:color="auto"/>
                <w:left w:val="none" w:sz="0" w:space="0" w:color="auto"/>
                <w:bottom w:val="none" w:sz="0" w:space="0" w:color="auto"/>
                <w:right w:val="none" w:sz="0" w:space="0" w:color="auto"/>
              </w:divBdr>
            </w:div>
            <w:div w:id="252780431">
              <w:marLeft w:val="0"/>
              <w:marRight w:val="0"/>
              <w:marTop w:val="0"/>
              <w:marBottom w:val="0"/>
              <w:divBdr>
                <w:top w:val="none" w:sz="0" w:space="0" w:color="auto"/>
                <w:left w:val="none" w:sz="0" w:space="0" w:color="auto"/>
                <w:bottom w:val="none" w:sz="0" w:space="0" w:color="auto"/>
                <w:right w:val="none" w:sz="0" w:space="0" w:color="auto"/>
              </w:divBdr>
            </w:div>
            <w:div w:id="1161431690">
              <w:marLeft w:val="0"/>
              <w:marRight w:val="0"/>
              <w:marTop w:val="0"/>
              <w:marBottom w:val="0"/>
              <w:divBdr>
                <w:top w:val="none" w:sz="0" w:space="0" w:color="auto"/>
                <w:left w:val="none" w:sz="0" w:space="0" w:color="auto"/>
                <w:bottom w:val="none" w:sz="0" w:space="0" w:color="auto"/>
                <w:right w:val="none" w:sz="0" w:space="0" w:color="auto"/>
              </w:divBdr>
            </w:div>
            <w:div w:id="1360886033">
              <w:marLeft w:val="0"/>
              <w:marRight w:val="0"/>
              <w:marTop w:val="0"/>
              <w:marBottom w:val="0"/>
              <w:divBdr>
                <w:top w:val="none" w:sz="0" w:space="0" w:color="auto"/>
                <w:left w:val="none" w:sz="0" w:space="0" w:color="auto"/>
                <w:bottom w:val="none" w:sz="0" w:space="0" w:color="auto"/>
                <w:right w:val="none" w:sz="0" w:space="0" w:color="auto"/>
              </w:divBdr>
            </w:div>
            <w:div w:id="749737484">
              <w:marLeft w:val="0"/>
              <w:marRight w:val="0"/>
              <w:marTop w:val="0"/>
              <w:marBottom w:val="0"/>
              <w:divBdr>
                <w:top w:val="none" w:sz="0" w:space="0" w:color="auto"/>
                <w:left w:val="none" w:sz="0" w:space="0" w:color="auto"/>
                <w:bottom w:val="none" w:sz="0" w:space="0" w:color="auto"/>
                <w:right w:val="none" w:sz="0" w:space="0" w:color="auto"/>
              </w:divBdr>
            </w:div>
            <w:div w:id="1216311936">
              <w:marLeft w:val="0"/>
              <w:marRight w:val="0"/>
              <w:marTop w:val="0"/>
              <w:marBottom w:val="0"/>
              <w:divBdr>
                <w:top w:val="none" w:sz="0" w:space="0" w:color="auto"/>
                <w:left w:val="none" w:sz="0" w:space="0" w:color="auto"/>
                <w:bottom w:val="none" w:sz="0" w:space="0" w:color="auto"/>
                <w:right w:val="none" w:sz="0" w:space="0" w:color="auto"/>
              </w:divBdr>
            </w:div>
            <w:div w:id="1370955341">
              <w:marLeft w:val="0"/>
              <w:marRight w:val="0"/>
              <w:marTop w:val="0"/>
              <w:marBottom w:val="0"/>
              <w:divBdr>
                <w:top w:val="none" w:sz="0" w:space="0" w:color="auto"/>
                <w:left w:val="none" w:sz="0" w:space="0" w:color="auto"/>
                <w:bottom w:val="none" w:sz="0" w:space="0" w:color="auto"/>
                <w:right w:val="none" w:sz="0" w:space="0" w:color="auto"/>
              </w:divBdr>
            </w:div>
            <w:div w:id="1993097976">
              <w:marLeft w:val="0"/>
              <w:marRight w:val="0"/>
              <w:marTop w:val="0"/>
              <w:marBottom w:val="0"/>
              <w:divBdr>
                <w:top w:val="none" w:sz="0" w:space="0" w:color="auto"/>
                <w:left w:val="none" w:sz="0" w:space="0" w:color="auto"/>
                <w:bottom w:val="none" w:sz="0" w:space="0" w:color="auto"/>
                <w:right w:val="none" w:sz="0" w:space="0" w:color="auto"/>
              </w:divBdr>
            </w:div>
            <w:div w:id="1014770088">
              <w:marLeft w:val="0"/>
              <w:marRight w:val="0"/>
              <w:marTop w:val="0"/>
              <w:marBottom w:val="0"/>
              <w:divBdr>
                <w:top w:val="none" w:sz="0" w:space="0" w:color="auto"/>
                <w:left w:val="none" w:sz="0" w:space="0" w:color="auto"/>
                <w:bottom w:val="none" w:sz="0" w:space="0" w:color="auto"/>
                <w:right w:val="none" w:sz="0" w:space="0" w:color="auto"/>
              </w:divBdr>
            </w:div>
            <w:div w:id="895314879">
              <w:marLeft w:val="0"/>
              <w:marRight w:val="0"/>
              <w:marTop w:val="0"/>
              <w:marBottom w:val="0"/>
              <w:divBdr>
                <w:top w:val="none" w:sz="0" w:space="0" w:color="auto"/>
                <w:left w:val="none" w:sz="0" w:space="0" w:color="auto"/>
                <w:bottom w:val="none" w:sz="0" w:space="0" w:color="auto"/>
                <w:right w:val="none" w:sz="0" w:space="0" w:color="auto"/>
              </w:divBdr>
            </w:div>
            <w:div w:id="469978119">
              <w:marLeft w:val="0"/>
              <w:marRight w:val="0"/>
              <w:marTop w:val="0"/>
              <w:marBottom w:val="0"/>
              <w:divBdr>
                <w:top w:val="none" w:sz="0" w:space="0" w:color="auto"/>
                <w:left w:val="none" w:sz="0" w:space="0" w:color="auto"/>
                <w:bottom w:val="none" w:sz="0" w:space="0" w:color="auto"/>
                <w:right w:val="none" w:sz="0" w:space="0" w:color="auto"/>
              </w:divBdr>
            </w:div>
            <w:div w:id="1216046080">
              <w:marLeft w:val="0"/>
              <w:marRight w:val="0"/>
              <w:marTop w:val="0"/>
              <w:marBottom w:val="0"/>
              <w:divBdr>
                <w:top w:val="none" w:sz="0" w:space="0" w:color="auto"/>
                <w:left w:val="none" w:sz="0" w:space="0" w:color="auto"/>
                <w:bottom w:val="none" w:sz="0" w:space="0" w:color="auto"/>
                <w:right w:val="none" w:sz="0" w:space="0" w:color="auto"/>
              </w:divBdr>
            </w:div>
            <w:div w:id="1867061222">
              <w:marLeft w:val="0"/>
              <w:marRight w:val="0"/>
              <w:marTop w:val="0"/>
              <w:marBottom w:val="0"/>
              <w:divBdr>
                <w:top w:val="none" w:sz="0" w:space="0" w:color="auto"/>
                <w:left w:val="none" w:sz="0" w:space="0" w:color="auto"/>
                <w:bottom w:val="none" w:sz="0" w:space="0" w:color="auto"/>
                <w:right w:val="none" w:sz="0" w:space="0" w:color="auto"/>
              </w:divBdr>
            </w:div>
            <w:div w:id="1902445497">
              <w:marLeft w:val="0"/>
              <w:marRight w:val="0"/>
              <w:marTop w:val="0"/>
              <w:marBottom w:val="0"/>
              <w:divBdr>
                <w:top w:val="none" w:sz="0" w:space="0" w:color="auto"/>
                <w:left w:val="none" w:sz="0" w:space="0" w:color="auto"/>
                <w:bottom w:val="none" w:sz="0" w:space="0" w:color="auto"/>
                <w:right w:val="none" w:sz="0" w:space="0" w:color="auto"/>
              </w:divBdr>
            </w:div>
            <w:div w:id="1209876736">
              <w:marLeft w:val="0"/>
              <w:marRight w:val="0"/>
              <w:marTop w:val="0"/>
              <w:marBottom w:val="0"/>
              <w:divBdr>
                <w:top w:val="none" w:sz="0" w:space="0" w:color="auto"/>
                <w:left w:val="none" w:sz="0" w:space="0" w:color="auto"/>
                <w:bottom w:val="none" w:sz="0" w:space="0" w:color="auto"/>
                <w:right w:val="none" w:sz="0" w:space="0" w:color="auto"/>
              </w:divBdr>
            </w:div>
            <w:div w:id="753361234">
              <w:marLeft w:val="0"/>
              <w:marRight w:val="0"/>
              <w:marTop w:val="0"/>
              <w:marBottom w:val="0"/>
              <w:divBdr>
                <w:top w:val="none" w:sz="0" w:space="0" w:color="auto"/>
                <w:left w:val="none" w:sz="0" w:space="0" w:color="auto"/>
                <w:bottom w:val="none" w:sz="0" w:space="0" w:color="auto"/>
                <w:right w:val="none" w:sz="0" w:space="0" w:color="auto"/>
              </w:divBdr>
            </w:div>
            <w:div w:id="798180744">
              <w:marLeft w:val="0"/>
              <w:marRight w:val="0"/>
              <w:marTop w:val="0"/>
              <w:marBottom w:val="0"/>
              <w:divBdr>
                <w:top w:val="none" w:sz="0" w:space="0" w:color="auto"/>
                <w:left w:val="none" w:sz="0" w:space="0" w:color="auto"/>
                <w:bottom w:val="none" w:sz="0" w:space="0" w:color="auto"/>
                <w:right w:val="none" w:sz="0" w:space="0" w:color="auto"/>
              </w:divBdr>
            </w:div>
            <w:div w:id="90593221">
              <w:marLeft w:val="0"/>
              <w:marRight w:val="0"/>
              <w:marTop w:val="0"/>
              <w:marBottom w:val="0"/>
              <w:divBdr>
                <w:top w:val="none" w:sz="0" w:space="0" w:color="auto"/>
                <w:left w:val="none" w:sz="0" w:space="0" w:color="auto"/>
                <w:bottom w:val="none" w:sz="0" w:space="0" w:color="auto"/>
                <w:right w:val="none" w:sz="0" w:space="0" w:color="auto"/>
              </w:divBdr>
            </w:div>
            <w:div w:id="1020547211">
              <w:marLeft w:val="0"/>
              <w:marRight w:val="0"/>
              <w:marTop w:val="0"/>
              <w:marBottom w:val="0"/>
              <w:divBdr>
                <w:top w:val="none" w:sz="0" w:space="0" w:color="auto"/>
                <w:left w:val="none" w:sz="0" w:space="0" w:color="auto"/>
                <w:bottom w:val="none" w:sz="0" w:space="0" w:color="auto"/>
                <w:right w:val="none" w:sz="0" w:space="0" w:color="auto"/>
              </w:divBdr>
            </w:div>
            <w:div w:id="2083982607">
              <w:marLeft w:val="0"/>
              <w:marRight w:val="0"/>
              <w:marTop w:val="0"/>
              <w:marBottom w:val="0"/>
              <w:divBdr>
                <w:top w:val="none" w:sz="0" w:space="0" w:color="auto"/>
                <w:left w:val="none" w:sz="0" w:space="0" w:color="auto"/>
                <w:bottom w:val="none" w:sz="0" w:space="0" w:color="auto"/>
                <w:right w:val="none" w:sz="0" w:space="0" w:color="auto"/>
              </w:divBdr>
            </w:div>
            <w:div w:id="221604748">
              <w:marLeft w:val="0"/>
              <w:marRight w:val="0"/>
              <w:marTop w:val="0"/>
              <w:marBottom w:val="0"/>
              <w:divBdr>
                <w:top w:val="none" w:sz="0" w:space="0" w:color="auto"/>
                <w:left w:val="none" w:sz="0" w:space="0" w:color="auto"/>
                <w:bottom w:val="none" w:sz="0" w:space="0" w:color="auto"/>
                <w:right w:val="none" w:sz="0" w:space="0" w:color="auto"/>
              </w:divBdr>
            </w:div>
            <w:div w:id="1942565560">
              <w:marLeft w:val="0"/>
              <w:marRight w:val="0"/>
              <w:marTop w:val="0"/>
              <w:marBottom w:val="0"/>
              <w:divBdr>
                <w:top w:val="none" w:sz="0" w:space="0" w:color="auto"/>
                <w:left w:val="none" w:sz="0" w:space="0" w:color="auto"/>
                <w:bottom w:val="none" w:sz="0" w:space="0" w:color="auto"/>
                <w:right w:val="none" w:sz="0" w:space="0" w:color="auto"/>
              </w:divBdr>
            </w:div>
            <w:div w:id="1291865031">
              <w:marLeft w:val="0"/>
              <w:marRight w:val="0"/>
              <w:marTop w:val="0"/>
              <w:marBottom w:val="0"/>
              <w:divBdr>
                <w:top w:val="none" w:sz="0" w:space="0" w:color="auto"/>
                <w:left w:val="none" w:sz="0" w:space="0" w:color="auto"/>
                <w:bottom w:val="none" w:sz="0" w:space="0" w:color="auto"/>
                <w:right w:val="none" w:sz="0" w:space="0" w:color="auto"/>
              </w:divBdr>
            </w:div>
            <w:div w:id="844711989">
              <w:marLeft w:val="0"/>
              <w:marRight w:val="0"/>
              <w:marTop w:val="0"/>
              <w:marBottom w:val="0"/>
              <w:divBdr>
                <w:top w:val="none" w:sz="0" w:space="0" w:color="auto"/>
                <w:left w:val="none" w:sz="0" w:space="0" w:color="auto"/>
                <w:bottom w:val="none" w:sz="0" w:space="0" w:color="auto"/>
                <w:right w:val="none" w:sz="0" w:space="0" w:color="auto"/>
              </w:divBdr>
            </w:div>
            <w:div w:id="711077559">
              <w:marLeft w:val="0"/>
              <w:marRight w:val="0"/>
              <w:marTop w:val="0"/>
              <w:marBottom w:val="0"/>
              <w:divBdr>
                <w:top w:val="none" w:sz="0" w:space="0" w:color="auto"/>
                <w:left w:val="none" w:sz="0" w:space="0" w:color="auto"/>
                <w:bottom w:val="none" w:sz="0" w:space="0" w:color="auto"/>
                <w:right w:val="none" w:sz="0" w:space="0" w:color="auto"/>
              </w:divBdr>
            </w:div>
            <w:div w:id="941256117">
              <w:marLeft w:val="0"/>
              <w:marRight w:val="0"/>
              <w:marTop w:val="0"/>
              <w:marBottom w:val="0"/>
              <w:divBdr>
                <w:top w:val="none" w:sz="0" w:space="0" w:color="auto"/>
                <w:left w:val="none" w:sz="0" w:space="0" w:color="auto"/>
                <w:bottom w:val="none" w:sz="0" w:space="0" w:color="auto"/>
                <w:right w:val="none" w:sz="0" w:space="0" w:color="auto"/>
              </w:divBdr>
            </w:div>
            <w:div w:id="1593929169">
              <w:marLeft w:val="0"/>
              <w:marRight w:val="0"/>
              <w:marTop w:val="0"/>
              <w:marBottom w:val="0"/>
              <w:divBdr>
                <w:top w:val="none" w:sz="0" w:space="0" w:color="auto"/>
                <w:left w:val="none" w:sz="0" w:space="0" w:color="auto"/>
                <w:bottom w:val="none" w:sz="0" w:space="0" w:color="auto"/>
                <w:right w:val="none" w:sz="0" w:space="0" w:color="auto"/>
              </w:divBdr>
            </w:div>
            <w:div w:id="468281819">
              <w:marLeft w:val="0"/>
              <w:marRight w:val="0"/>
              <w:marTop w:val="0"/>
              <w:marBottom w:val="0"/>
              <w:divBdr>
                <w:top w:val="none" w:sz="0" w:space="0" w:color="auto"/>
                <w:left w:val="none" w:sz="0" w:space="0" w:color="auto"/>
                <w:bottom w:val="none" w:sz="0" w:space="0" w:color="auto"/>
                <w:right w:val="none" w:sz="0" w:space="0" w:color="auto"/>
              </w:divBdr>
            </w:div>
            <w:div w:id="663625043">
              <w:marLeft w:val="0"/>
              <w:marRight w:val="0"/>
              <w:marTop w:val="0"/>
              <w:marBottom w:val="0"/>
              <w:divBdr>
                <w:top w:val="none" w:sz="0" w:space="0" w:color="auto"/>
                <w:left w:val="none" w:sz="0" w:space="0" w:color="auto"/>
                <w:bottom w:val="none" w:sz="0" w:space="0" w:color="auto"/>
                <w:right w:val="none" w:sz="0" w:space="0" w:color="auto"/>
              </w:divBdr>
            </w:div>
            <w:div w:id="2094082951">
              <w:marLeft w:val="0"/>
              <w:marRight w:val="0"/>
              <w:marTop w:val="0"/>
              <w:marBottom w:val="0"/>
              <w:divBdr>
                <w:top w:val="none" w:sz="0" w:space="0" w:color="auto"/>
                <w:left w:val="none" w:sz="0" w:space="0" w:color="auto"/>
                <w:bottom w:val="none" w:sz="0" w:space="0" w:color="auto"/>
                <w:right w:val="none" w:sz="0" w:space="0" w:color="auto"/>
              </w:divBdr>
            </w:div>
            <w:div w:id="1801991175">
              <w:marLeft w:val="0"/>
              <w:marRight w:val="0"/>
              <w:marTop w:val="0"/>
              <w:marBottom w:val="0"/>
              <w:divBdr>
                <w:top w:val="none" w:sz="0" w:space="0" w:color="auto"/>
                <w:left w:val="none" w:sz="0" w:space="0" w:color="auto"/>
                <w:bottom w:val="none" w:sz="0" w:space="0" w:color="auto"/>
                <w:right w:val="none" w:sz="0" w:space="0" w:color="auto"/>
              </w:divBdr>
            </w:div>
            <w:div w:id="164132192">
              <w:marLeft w:val="0"/>
              <w:marRight w:val="0"/>
              <w:marTop w:val="0"/>
              <w:marBottom w:val="0"/>
              <w:divBdr>
                <w:top w:val="none" w:sz="0" w:space="0" w:color="auto"/>
                <w:left w:val="none" w:sz="0" w:space="0" w:color="auto"/>
                <w:bottom w:val="none" w:sz="0" w:space="0" w:color="auto"/>
                <w:right w:val="none" w:sz="0" w:space="0" w:color="auto"/>
              </w:divBdr>
            </w:div>
            <w:div w:id="100926131">
              <w:marLeft w:val="0"/>
              <w:marRight w:val="0"/>
              <w:marTop w:val="0"/>
              <w:marBottom w:val="0"/>
              <w:divBdr>
                <w:top w:val="none" w:sz="0" w:space="0" w:color="auto"/>
                <w:left w:val="none" w:sz="0" w:space="0" w:color="auto"/>
                <w:bottom w:val="none" w:sz="0" w:space="0" w:color="auto"/>
                <w:right w:val="none" w:sz="0" w:space="0" w:color="auto"/>
              </w:divBdr>
            </w:div>
            <w:div w:id="178932543">
              <w:marLeft w:val="0"/>
              <w:marRight w:val="0"/>
              <w:marTop w:val="0"/>
              <w:marBottom w:val="0"/>
              <w:divBdr>
                <w:top w:val="none" w:sz="0" w:space="0" w:color="auto"/>
                <w:left w:val="none" w:sz="0" w:space="0" w:color="auto"/>
                <w:bottom w:val="none" w:sz="0" w:space="0" w:color="auto"/>
                <w:right w:val="none" w:sz="0" w:space="0" w:color="auto"/>
              </w:divBdr>
            </w:div>
            <w:div w:id="1458715117">
              <w:marLeft w:val="0"/>
              <w:marRight w:val="0"/>
              <w:marTop w:val="0"/>
              <w:marBottom w:val="0"/>
              <w:divBdr>
                <w:top w:val="none" w:sz="0" w:space="0" w:color="auto"/>
                <w:left w:val="none" w:sz="0" w:space="0" w:color="auto"/>
                <w:bottom w:val="none" w:sz="0" w:space="0" w:color="auto"/>
                <w:right w:val="none" w:sz="0" w:space="0" w:color="auto"/>
              </w:divBdr>
            </w:div>
            <w:div w:id="1084036452">
              <w:marLeft w:val="0"/>
              <w:marRight w:val="0"/>
              <w:marTop w:val="0"/>
              <w:marBottom w:val="0"/>
              <w:divBdr>
                <w:top w:val="none" w:sz="0" w:space="0" w:color="auto"/>
                <w:left w:val="none" w:sz="0" w:space="0" w:color="auto"/>
                <w:bottom w:val="none" w:sz="0" w:space="0" w:color="auto"/>
                <w:right w:val="none" w:sz="0" w:space="0" w:color="auto"/>
              </w:divBdr>
            </w:div>
            <w:div w:id="628777575">
              <w:marLeft w:val="0"/>
              <w:marRight w:val="0"/>
              <w:marTop w:val="0"/>
              <w:marBottom w:val="0"/>
              <w:divBdr>
                <w:top w:val="none" w:sz="0" w:space="0" w:color="auto"/>
                <w:left w:val="none" w:sz="0" w:space="0" w:color="auto"/>
                <w:bottom w:val="none" w:sz="0" w:space="0" w:color="auto"/>
                <w:right w:val="none" w:sz="0" w:space="0" w:color="auto"/>
              </w:divBdr>
            </w:div>
            <w:div w:id="819618450">
              <w:marLeft w:val="0"/>
              <w:marRight w:val="0"/>
              <w:marTop w:val="0"/>
              <w:marBottom w:val="0"/>
              <w:divBdr>
                <w:top w:val="none" w:sz="0" w:space="0" w:color="auto"/>
                <w:left w:val="none" w:sz="0" w:space="0" w:color="auto"/>
                <w:bottom w:val="none" w:sz="0" w:space="0" w:color="auto"/>
                <w:right w:val="none" w:sz="0" w:space="0" w:color="auto"/>
              </w:divBdr>
            </w:div>
            <w:div w:id="507988794">
              <w:marLeft w:val="0"/>
              <w:marRight w:val="0"/>
              <w:marTop w:val="0"/>
              <w:marBottom w:val="0"/>
              <w:divBdr>
                <w:top w:val="none" w:sz="0" w:space="0" w:color="auto"/>
                <w:left w:val="none" w:sz="0" w:space="0" w:color="auto"/>
                <w:bottom w:val="none" w:sz="0" w:space="0" w:color="auto"/>
                <w:right w:val="none" w:sz="0" w:space="0" w:color="auto"/>
              </w:divBdr>
            </w:div>
            <w:div w:id="154300228">
              <w:marLeft w:val="0"/>
              <w:marRight w:val="0"/>
              <w:marTop w:val="0"/>
              <w:marBottom w:val="0"/>
              <w:divBdr>
                <w:top w:val="none" w:sz="0" w:space="0" w:color="auto"/>
                <w:left w:val="none" w:sz="0" w:space="0" w:color="auto"/>
                <w:bottom w:val="none" w:sz="0" w:space="0" w:color="auto"/>
                <w:right w:val="none" w:sz="0" w:space="0" w:color="auto"/>
              </w:divBdr>
            </w:div>
            <w:div w:id="684140512">
              <w:marLeft w:val="0"/>
              <w:marRight w:val="0"/>
              <w:marTop w:val="0"/>
              <w:marBottom w:val="0"/>
              <w:divBdr>
                <w:top w:val="none" w:sz="0" w:space="0" w:color="auto"/>
                <w:left w:val="none" w:sz="0" w:space="0" w:color="auto"/>
                <w:bottom w:val="none" w:sz="0" w:space="0" w:color="auto"/>
                <w:right w:val="none" w:sz="0" w:space="0" w:color="auto"/>
              </w:divBdr>
            </w:div>
            <w:div w:id="1264461581">
              <w:marLeft w:val="0"/>
              <w:marRight w:val="0"/>
              <w:marTop w:val="0"/>
              <w:marBottom w:val="0"/>
              <w:divBdr>
                <w:top w:val="none" w:sz="0" w:space="0" w:color="auto"/>
                <w:left w:val="none" w:sz="0" w:space="0" w:color="auto"/>
                <w:bottom w:val="none" w:sz="0" w:space="0" w:color="auto"/>
                <w:right w:val="none" w:sz="0" w:space="0" w:color="auto"/>
              </w:divBdr>
            </w:div>
            <w:div w:id="738527031">
              <w:marLeft w:val="0"/>
              <w:marRight w:val="0"/>
              <w:marTop w:val="0"/>
              <w:marBottom w:val="0"/>
              <w:divBdr>
                <w:top w:val="none" w:sz="0" w:space="0" w:color="auto"/>
                <w:left w:val="none" w:sz="0" w:space="0" w:color="auto"/>
                <w:bottom w:val="none" w:sz="0" w:space="0" w:color="auto"/>
                <w:right w:val="none" w:sz="0" w:space="0" w:color="auto"/>
              </w:divBdr>
            </w:div>
            <w:div w:id="1637877013">
              <w:marLeft w:val="0"/>
              <w:marRight w:val="0"/>
              <w:marTop w:val="0"/>
              <w:marBottom w:val="0"/>
              <w:divBdr>
                <w:top w:val="none" w:sz="0" w:space="0" w:color="auto"/>
                <w:left w:val="none" w:sz="0" w:space="0" w:color="auto"/>
                <w:bottom w:val="none" w:sz="0" w:space="0" w:color="auto"/>
                <w:right w:val="none" w:sz="0" w:space="0" w:color="auto"/>
              </w:divBdr>
            </w:div>
            <w:div w:id="2064790671">
              <w:marLeft w:val="0"/>
              <w:marRight w:val="0"/>
              <w:marTop w:val="0"/>
              <w:marBottom w:val="0"/>
              <w:divBdr>
                <w:top w:val="none" w:sz="0" w:space="0" w:color="auto"/>
                <w:left w:val="none" w:sz="0" w:space="0" w:color="auto"/>
                <w:bottom w:val="none" w:sz="0" w:space="0" w:color="auto"/>
                <w:right w:val="none" w:sz="0" w:space="0" w:color="auto"/>
              </w:divBdr>
            </w:div>
            <w:div w:id="1687487401">
              <w:marLeft w:val="0"/>
              <w:marRight w:val="0"/>
              <w:marTop w:val="0"/>
              <w:marBottom w:val="0"/>
              <w:divBdr>
                <w:top w:val="none" w:sz="0" w:space="0" w:color="auto"/>
                <w:left w:val="none" w:sz="0" w:space="0" w:color="auto"/>
                <w:bottom w:val="none" w:sz="0" w:space="0" w:color="auto"/>
                <w:right w:val="none" w:sz="0" w:space="0" w:color="auto"/>
              </w:divBdr>
            </w:div>
            <w:div w:id="1905291573">
              <w:marLeft w:val="0"/>
              <w:marRight w:val="0"/>
              <w:marTop w:val="0"/>
              <w:marBottom w:val="0"/>
              <w:divBdr>
                <w:top w:val="none" w:sz="0" w:space="0" w:color="auto"/>
                <w:left w:val="none" w:sz="0" w:space="0" w:color="auto"/>
                <w:bottom w:val="none" w:sz="0" w:space="0" w:color="auto"/>
                <w:right w:val="none" w:sz="0" w:space="0" w:color="auto"/>
              </w:divBdr>
            </w:div>
            <w:div w:id="779419844">
              <w:marLeft w:val="0"/>
              <w:marRight w:val="0"/>
              <w:marTop w:val="0"/>
              <w:marBottom w:val="0"/>
              <w:divBdr>
                <w:top w:val="none" w:sz="0" w:space="0" w:color="auto"/>
                <w:left w:val="none" w:sz="0" w:space="0" w:color="auto"/>
                <w:bottom w:val="none" w:sz="0" w:space="0" w:color="auto"/>
                <w:right w:val="none" w:sz="0" w:space="0" w:color="auto"/>
              </w:divBdr>
            </w:div>
            <w:div w:id="1461806953">
              <w:marLeft w:val="0"/>
              <w:marRight w:val="0"/>
              <w:marTop w:val="0"/>
              <w:marBottom w:val="0"/>
              <w:divBdr>
                <w:top w:val="none" w:sz="0" w:space="0" w:color="auto"/>
                <w:left w:val="none" w:sz="0" w:space="0" w:color="auto"/>
                <w:bottom w:val="none" w:sz="0" w:space="0" w:color="auto"/>
                <w:right w:val="none" w:sz="0" w:space="0" w:color="auto"/>
              </w:divBdr>
            </w:div>
            <w:div w:id="1455834277">
              <w:marLeft w:val="0"/>
              <w:marRight w:val="0"/>
              <w:marTop w:val="0"/>
              <w:marBottom w:val="0"/>
              <w:divBdr>
                <w:top w:val="none" w:sz="0" w:space="0" w:color="auto"/>
                <w:left w:val="none" w:sz="0" w:space="0" w:color="auto"/>
                <w:bottom w:val="none" w:sz="0" w:space="0" w:color="auto"/>
                <w:right w:val="none" w:sz="0" w:space="0" w:color="auto"/>
              </w:divBdr>
            </w:div>
            <w:div w:id="443842485">
              <w:marLeft w:val="0"/>
              <w:marRight w:val="0"/>
              <w:marTop w:val="0"/>
              <w:marBottom w:val="0"/>
              <w:divBdr>
                <w:top w:val="none" w:sz="0" w:space="0" w:color="auto"/>
                <w:left w:val="none" w:sz="0" w:space="0" w:color="auto"/>
                <w:bottom w:val="none" w:sz="0" w:space="0" w:color="auto"/>
                <w:right w:val="none" w:sz="0" w:space="0" w:color="auto"/>
              </w:divBdr>
            </w:div>
            <w:div w:id="2005355880">
              <w:marLeft w:val="0"/>
              <w:marRight w:val="0"/>
              <w:marTop w:val="0"/>
              <w:marBottom w:val="0"/>
              <w:divBdr>
                <w:top w:val="none" w:sz="0" w:space="0" w:color="auto"/>
                <w:left w:val="none" w:sz="0" w:space="0" w:color="auto"/>
                <w:bottom w:val="none" w:sz="0" w:space="0" w:color="auto"/>
                <w:right w:val="none" w:sz="0" w:space="0" w:color="auto"/>
              </w:divBdr>
            </w:div>
            <w:div w:id="682822410">
              <w:marLeft w:val="0"/>
              <w:marRight w:val="0"/>
              <w:marTop w:val="0"/>
              <w:marBottom w:val="0"/>
              <w:divBdr>
                <w:top w:val="none" w:sz="0" w:space="0" w:color="auto"/>
                <w:left w:val="none" w:sz="0" w:space="0" w:color="auto"/>
                <w:bottom w:val="none" w:sz="0" w:space="0" w:color="auto"/>
                <w:right w:val="none" w:sz="0" w:space="0" w:color="auto"/>
              </w:divBdr>
            </w:div>
            <w:div w:id="404181901">
              <w:marLeft w:val="0"/>
              <w:marRight w:val="0"/>
              <w:marTop w:val="0"/>
              <w:marBottom w:val="0"/>
              <w:divBdr>
                <w:top w:val="none" w:sz="0" w:space="0" w:color="auto"/>
                <w:left w:val="none" w:sz="0" w:space="0" w:color="auto"/>
                <w:bottom w:val="none" w:sz="0" w:space="0" w:color="auto"/>
                <w:right w:val="none" w:sz="0" w:space="0" w:color="auto"/>
              </w:divBdr>
            </w:div>
            <w:div w:id="1461192358">
              <w:marLeft w:val="0"/>
              <w:marRight w:val="0"/>
              <w:marTop w:val="0"/>
              <w:marBottom w:val="0"/>
              <w:divBdr>
                <w:top w:val="none" w:sz="0" w:space="0" w:color="auto"/>
                <w:left w:val="none" w:sz="0" w:space="0" w:color="auto"/>
                <w:bottom w:val="none" w:sz="0" w:space="0" w:color="auto"/>
                <w:right w:val="none" w:sz="0" w:space="0" w:color="auto"/>
              </w:divBdr>
            </w:div>
            <w:div w:id="695235518">
              <w:marLeft w:val="0"/>
              <w:marRight w:val="0"/>
              <w:marTop w:val="0"/>
              <w:marBottom w:val="0"/>
              <w:divBdr>
                <w:top w:val="none" w:sz="0" w:space="0" w:color="auto"/>
                <w:left w:val="none" w:sz="0" w:space="0" w:color="auto"/>
                <w:bottom w:val="none" w:sz="0" w:space="0" w:color="auto"/>
                <w:right w:val="none" w:sz="0" w:space="0" w:color="auto"/>
              </w:divBdr>
            </w:div>
            <w:div w:id="1806041367">
              <w:marLeft w:val="0"/>
              <w:marRight w:val="0"/>
              <w:marTop w:val="0"/>
              <w:marBottom w:val="0"/>
              <w:divBdr>
                <w:top w:val="none" w:sz="0" w:space="0" w:color="auto"/>
                <w:left w:val="none" w:sz="0" w:space="0" w:color="auto"/>
                <w:bottom w:val="none" w:sz="0" w:space="0" w:color="auto"/>
                <w:right w:val="none" w:sz="0" w:space="0" w:color="auto"/>
              </w:divBdr>
            </w:div>
            <w:div w:id="1284730330">
              <w:marLeft w:val="0"/>
              <w:marRight w:val="0"/>
              <w:marTop w:val="0"/>
              <w:marBottom w:val="0"/>
              <w:divBdr>
                <w:top w:val="none" w:sz="0" w:space="0" w:color="auto"/>
                <w:left w:val="none" w:sz="0" w:space="0" w:color="auto"/>
                <w:bottom w:val="none" w:sz="0" w:space="0" w:color="auto"/>
                <w:right w:val="none" w:sz="0" w:space="0" w:color="auto"/>
              </w:divBdr>
            </w:div>
            <w:div w:id="2020427982">
              <w:marLeft w:val="0"/>
              <w:marRight w:val="0"/>
              <w:marTop w:val="0"/>
              <w:marBottom w:val="0"/>
              <w:divBdr>
                <w:top w:val="none" w:sz="0" w:space="0" w:color="auto"/>
                <w:left w:val="none" w:sz="0" w:space="0" w:color="auto"/>
                <w:bottom w:val="none" w:sz="0" w:space="0" w:color="auto"/>
                <w:right w:val="none" w:sz="0" w:space="0" w:color="auto"/>
              </w:divBdr>
            </w:div>
            <w:div w:id="784466360">
              <w:marLeft w:val="0"/>
              <w:marRight w:val="0"/>
              <w:marTop w:val="0"/>
              <w:marBottom w:val="0"/>
              <w:divBdr>
                <w:top w:val="none" w:sz="0" w:space="0" w:color="auto"/>
                <w:left w:val="none" w:sz="0" w:space="0" w:color="auto"/>
                <w:bottom w:val="none" w:sz="0" w:space="0" w:color="auto"/>
                <w:right w:val="none" w:sz="0" w:space="0" w:color="auto"/>
              </w:divBdr>
            </w:div>
            <w:div w:id="1751004558">
              <w:marLeft w:val="0"/>
              <w:marRight w:val="0"/>
              <w:marTop w:val="0"/>
              <w:marBottom w:val="0"/>
              <w:divBdr>
                <w:top w:val="none" w:sz="0" w:space="0" w:color="auto"/>
                <w:left w:val="none" w:sz="0" w:space="0" w:color="auto"/>
                <w:bottom w:val="none" w:sz="0" w:space="0" w:color="auto"/>
                <w:right w:val="none" w:sz="0" w:space="0" w:color="auto"/>
              </w:divBdr>
            </w:div>
            <w:div w:id="417747598">
              <w:marLeft w:val="0"/>
              <w:marRight w:val="0"/>
              <w:marTop w:val="0"/>
              <w:marBottom w:val="0"/>
              <w:divBdr>
                <w:top w:val="none" w:sz="0" w:space="0" w:color="auto"/>
                <w:left w:val="none" w:sz="0" w:space="0" w:color="auto"/>
                <w:bottom w:val="none" w:sz="0" w:space="0" w:color="auto"/>
                <w:right w:val="none" w:sz="0" w:space="0" w:color="auto"/>
              </w:divBdr>
            </w:div>
            <w:div w:id="839781602">
              <w:marLeft w:val="0"/>
              <w:marRight w:val="0"/>
              <w:marTop w:val="0"/>
              <w:marBottom w:val="0"/>
              <w:divBdr>
                <w:top w:val="none" w:sz="0" w:space="0" w:color="auto"/>
                <w:left w:val="none" w:sz="0" w:space="0" w:color="auto"/>
                <w:bottom w:val="none" w:sz="0" w:space="0" w:color="auto"/>
                <w:right w:val="none" w:sz="0" w:space="0" w:color="auto"/>
              </w:divBdr>
            </w:div>
            <w:div w:id="1061321088">
              <w:marLeft w:val="0"/>
              <w:marRight w:val="0"/>
              <w:marTop w:val="0"/>
              <w:marBottom w:val="0"/>
              <w:divBdr>
                <w:top w:val="none" w:sz="0" w:space="0" w:color="auto"/>
                <w:left w:val="none" w:sz="0" w:space="0" w:color="auto"/>
                <w:bottom w:val="none" w:sz="0" w:space="0" w:color="auto"/>
                <w:right w:val="none" w:sz="0" w:space="0" w:color="auto"/>
              </w:divBdr>
            </w:div>
            <w:div w:id="1297491202">
              <w:marLeft w:val="0"/>
              <w:marRight w:val="0"/>
              <w:marTop w:val="0"/>
              <w:marBottom w:val="0"/>
              <w:divBdr>
                <w:top w:val="none" w:sz="0" w:space="0" w:color="auto"/>
                <w:left w:val="none" w:sz="0" w:space="0" w:color="auto"/>
                <w:bottom w:val="none" w:sz="0" w:space="0" w:color="auto"/>
                <w:right w:val="none" w:sz="0" w:space="0" w:color="auto"/>
              </w:divBdr>
            </w:div>
            <w:div w:id="1514412410">
              <w:marLeft w:val="0"/>
              <w:marRight w:val="0"/>
              <w:marTop w:val="0"/>
              <w:marBottom w:val="0"/>
              <w:divBdr>
                <w:top w:val="none" w:sz="0" w:space="0" w:color="auto"/>
                <w:left w:val="none" w:sz="0" w:space="0" w:color="auto"/>
                <w:bottom w:val="none" w:sz="0" w:space="0" w:color="auto"/>
                <w:right w:val="none" w:sz="0" w:space="0" w:color="auto"/>
              </w:divBdr>
            </w:div>
            <w:div w:id="1946307545">
              <w:marLeft w:val="0"/>
              <w:marRight w:val="0"/>
              <w:marTop w:val="0"/>
              <w:marBottom w:val="0"/>
              <w:divBdr>
                <w:top w:val="none" w:sz="0" w:space="0" w:color="auto"/>
                <w:left w:val="none" w:sz="0" w:space="0" w:color="auto"/>
                <w:bottom w:val="none" w:sz="0" w:space="0" w:color="auto"/>
                <w:right w:val="none" w:sz="0" w:space="0" w:color="auto"/>
              </w:divBdr>
            </w:div>
            <w:div w:id="1940605737">
              <w:marLeft w:val="0"/>
              <w:marRight w:val="0"/>
              <w:marTop w:val="0"/>
              <w:marBottom w:val="0"/>
              <w:divBdr>
                <w:top w:val="none" w:sz="0" w:space="0" w:color="auto"/>
                <w:left w:val="none" w:sz="0" w:space="0" w:color="auto"/>
                <w:bottom w:val="none" w:sz="0" w:space="0" w:color="auto"/>
                <w:right w:val="none" w:sz="0" w:space="0" w:color="auto"/>
              </w:divBdr>
            </w:div>
            <w:div w:id="2006131795">
              <w:marLeft w:val="0"/>
              <w:marRight w:val="0"/>
              <w:marTop w:val="0"/>
              <w:marBottom w:val="0"/>
              <w:divBdr>
                <w:top w:val="none" w:sz="0" w:space="0" w:color="auto"/>
                <w:left w:val="none" w:sz="0" w:space="0" w:color="auto"/>
                <w:bottom w:val="none" w:sz="0" w:space="0" w:color="auto"/>
                <w:right w:val="none" w:sz="0" w:space="0" w:color="auto"/>
              </w:divBdr>
            </w:div>
            <w:div w:id="122891377">
              <w:marLeft w:val="0"/>
              <w:marRight w:val="0"/>
              <w:marTop w:val="0"/>
              <w:marBottom w:val="0"/>
              <w:divBdr>
                <w:top w:val="none" w:sz="0" w:space="0" w:color="auto"/>
                <w:left w:val="none" w:sz="0" w:space="0" w:color="auto"/>
                <w:bottom w:val="none" w:sz="0" w:space="0" w:color="auto"/>
                <w:right w:val="none" w:sz="0" w:space="0" w:color="auto"/>
              </w:divBdr>
            </w:div>
            <w:div w:id="180704092">
              <w:marLeft w:val="0"/>
              <w:marRight w:val="0"/>
              <w:marTop w:val="0"/>
              <w:marBottom w:val="0"/>
              <w:divBdr>
                <w:top w:val="none" w:sz="0" w:space="0" w:color="auto"/>
                <w:left w:val="none" w:sz="0" w:space="0" w:color="auto"/>
                <w:bottom w:val="none" w:sz="0" w:space="0" w:color="auto"/>
                <w:right w:val="none" w:sz="0" w:space="0" w:color="auto"/>
              </w:divBdr>
            </w:div>
            <w:div w:id="543297119">
              <w:marLeft w:val="0"/>
              <w:marRight w:val="0"/>
              <w:marTop w:val="0"/>
              <w:marBottom w:val="0"/>
              <w:divBdr>
                <w:top w:val="none" w:sz="0" w:space="0" w:color="auto"/>
                <w:left w:val="none" w:sz="0" w:space="0" w:color="auto"/>
                <w:bottom w:val="none" w:sz="0" w:space="0" w:color="auto"/>
                <w:right w:val="none" w:sz="0" w:space="0" w:color="auto"/>
              </w:divBdr>
            </w:div>
            <w:div w:id="1679114572">
              <w:marLeft w:val="0"/>
              <w:marRight w:val="0"/>
              <w:marTop w:val="0"/>
              <w:marBottom w:val="0"/>
              <w:divBdr>
                <w:top w:val="none" w:sz="0" w:space="0" w:color="auto"/>
                <w:left w:val="none" w:sz="0" w:space="0" w:color="auto"/>
                <w:bottom w:val="none" w:sz="0" w:space="0" w:color="auto"/>
                <w:right w:val="none" w:sz="0" w:space="0" w:color="auto"/>
              </w:divBdr>
            </w:div>
            <w:div w:id="686759169">
              <w:marLeft w:val="0"/>
              <w:marRight w:val="0"/>
              <w:marTop w:val="0"/>
              <w:marBottom w:val="0"/>
              <w:divBdr>
                <w:top w:val="none" w:sz="0" w:space="0" w:color="auto"/>
                <w:left w:val="none" w:sz="0" w:space="0" w:color="auto"/>
                <w:bottom w:val="none" w:sz="0" w:space="0" w:color="auto"/>
                <w:right w:val="none" w:sz="0" w:space="0" w:color="auto"/>
              </w:divBdr>
            </w:div>
            <w:div w:id="817499320">
              <w:marLeft w:val="0"/>
              <w:marRight w:val="0"/>
              <w:marTop w:val="0"/>
              <w:marBottom w:val="0"/>
              <w:divBdr>
                <w:top w:val="none" w:sz="0" w:space="0" w:color="auto"/>
                <w:left w:val="none" w:sz="0" w:space="0" w:color="auto"/>
                <w:bottom w:val="none" w:sz="0" w:space="0" w:color="auto"/>
                <w:right w:val="none" w:sz="0" w:space="0" w:color="auto"/>
              </w:divBdr>
            </w:div>
            <w:div w:id="1974941157">
              <w:marLeft w:val="0"/>
              <w:marRight w:val="0"/>
              <w:marTop w:val="0"/>
              <w:marBottom w:val="0"/>
              <w:divBdr>
                <w:top w:val="none" w:sz="0" w:space="0" w:color="auto"/>
                <w:left w:val="none" w:sz="0" w:space="0" w:color="auto"/>
                <w:bottom w:val="none" w:sz="0" w:space="0" w:color="auto"/>
                <w:right w:val="none" w:sz="0" w:space="0" w:color="auto"/>
              </w:divBdr>
            </w:div>
            <w:div w:id="800002956">
              <w:marLeft w:val="0"/>
              <w:marRight w:val="0"/>
              <w:marTop w:val="0"/>
              <w:marBottom w:val="0"/>
              <w:divBdr>
                <w:top w:val="none" w:sz="0" w:space="0" w:color="auto"/>
                <w:left w:val="none" w:sz="0" w:space="0" w:color="auto"/>
                <w:bottom w:val="none" w:sz="0" w:space="0" w:color="auto"/>
                <w:right w:val="none" w:sz="0" w:space="0" w:color="auto"/>
              </w:divBdr>
            </w:div>
            <w:div w:id="1702827365">
              <w:marLeft w:val="0"/>
              <w:marRight w:val="0"/>
              <w:marTop w:val="0"/>
              <w:marBottom w:val="0"/>
              <w:divBdr>
                <w:top w:val="none" w:sz="0" w:space="0" w:color="auto"/>
                <w:left w:val="none" w:sz="0" w:space="0" w:color="auto"/>
                <w:bottom w:val="none" w:sz="0" w:space="0" w:color="auto"/>
                <w:right w:val="none" w:sz="0" w:space="0" w:color="auto"/>
              </w:divBdr>
            </w:div>
            <w:div w:id="1296718397">
              <w:marLeft w:val="0"/>
              <w:marRight w:val="0"/>
              <w:marTop w:val="0"/>
              <w:marBottom w:val="0"/>
              <w:divBdr>
                <w:top w:val="none" w:sz="0" w:space="0" w:color="auto"/>
                <w:left w:val="none" w:sz="0" w:space="0" w:color="auto"/>
                <w:bottom w:val="none" w:sz="0" w:space="0" w:color="auto"/>
                <w:right w:val="none" w:sz="0" w:space="0" w:color="auto"/>
              </w:divBdr>
            </w:div>
            <w:div w:id="2048404856">
              <w:marLeft w:val="0"/>
              <w:marRight w:val="0"/>
              <w:marTop w:val="0"/>
              <w:marBottom w:val="0"/>
              <w:divBdr>
                <w:top w:val="none" w:sz="0" w:space="0" w:color="auto"/>
                <w:left w:val="none" w:sz="0" w:space="0" w:color="auto"/>
                <w:bottom w:val="none" w:sz="0" w:space="0" w:color="auto"/>
                <w:right w:val="none" w:sz="0" w:space="0" w:color="auto"/>
              </w:divBdr>
            </w:div>
            <w:div w:id="1656450054">
              <w:marLeft w:val="0"/>
              <w:marRight w:val="0"/>
              <w:marTop w:val="0"/>
              <w:marBottom w:val="0"/>
              <w:divBdr>
                <w:top w:val="none" w:sz="0" w:space="0" w:color="auto"/>
                <w:left w:val="none" w:sz="0" w:space="0" w:color="auto"/>
                <w:bottom w:val="none" w:sz="0" w:space="0" w:color="auto"/>
                <w:right w:val="none" w:sz="0" w:space="0" w:color="auto"/>
              </w:divBdr>
            </w:div>
            <w:div w:id="1057581808">
              <w:marLeft w:val="0"/>
              <w:marRight w:val="0"/>
              <w:marTop w:val="0"/>
              <w:marBottom w:val="0"/>
              <w:divBdr>
                <w:top w:val="none" w:sz="0" w:space="0" w:color="auto"/>
                <w:left w:val="none" w:sz="0" w:space="0" w:color="auto"/>
                <w:bottom w:val="none" w:sz="0" w:space="0" w:color="auto"/>
                <w:right w:val="none" w:sz="0" w:space="0" w:color="auto"/>
              </w:divBdr>
            </w:div>
            <w:div w:id="706830212">
              <w:marLeft w:val="0"/>
              <w:marRight w:val="0"/>
              <w:marTop w:val="0"/>
              <w:marBottom w:val="0"/>
              <w:divBdr>
                <w:top w:val="none" w:sz="0" w:space="0" w:color="auto"/>
                <w:left w:val="none" w:sz="0" w:space="0" w:color="auto"/>
                <w:bottom w:val="none" w:sz="0" w:space="0" w:color="auto"/>
                <w:right w:val="none" w:sz="0" w:space="0" w:color="auto"/>
              </w:divBdr>
            </w:div>
            <w:div w:id="1562520800">
              <w:marLeft w:val="0"/>
              <w:marRight w:val="0"/>
              <w:marTop w:val="0"/>
              <w:marBottom w:val="0"/>
              <w:divBdr>
                <w:top w:val="none" w:sz="0" w:space="0" w:color="auto"/>
                <w:left w:val="none" w:sz="0" w:space="0" w:color="auto"/>
                <w:bottom w:val="none" w:sz="0" w:space="0" w:color="auto"/>
                <w:right w:val="none" w:sz="0" w:space="0" w:color="auto"/>
              </w:divBdr>
            </w:div>
            <w:div w:id="866404386">
              <w:marLeft w:val="0"/>
              <w:marRight w:val="0"/>
              <w:marTop w:val="0"/>
              <w:marBottom w:val="0"/>
              <w:divBdr>
                <w:top w:val="none" w:sz="0" w:space="0" w:color="auto"/>
                <w:left w:val="none" w:sz="0" w:space="0" w:color="auto"/>
                <w:bottom w:val="none" w:sz="0" w:space="0" w:color="auto"/>
                <w:right w:val="none" w:sz="0" w:space="0" w:color="auto"/>
              </w:divBdr>
            </w:div>
            <w:div w:id="1741170095">
              <w:marLeft w:val="0"/>
              <w:marRight w:val="0"/>
              <w:marTop w:val="0"/>
              <w:marBottom w:val="0"/>
              <w:divBdr>
                <w:top w:val="none" w:sz="0" w:space="0" w:color="auto"/>
                <w:left w:val="none" w:sz="0" w:space="0" w:color="auto"/>
                <w:bottom w:val="none" w:sz="0" w:space="0" w:color="auto"/>
                <w:right w:val="none" w:sz="0" w:space="0" w:color="auto"/>
              </w:divBdr>
            </w:div>
            <w:div w:id="1042706021">
              <w:marLeft w:val="0"/>
              <w:marRight w:val="0"/>
              <w:marTop w:val="0"/>
              <w:marBottom w:val="0"/>
              <w:divBdr>
                <w:top w:val="none" w:sz="0" w:space="0" w:color="auto"/>
                <w:left w:val="none" w:sz="0" w:space="0" w:color="auto"/>
                <w:bottom w:val="none" w:sz="0" w:space="0" w:color="auto"/>
                <w:right w:val="none" w:sz="0" w:space="0" w:color="auto"/>
              </w:divBdr>
            </w:div>
            <w:div w:id="1063605104">
              <w:marLeft w:val="0"/>
              <w:marRight w:val="0"/>
              <w:marTop w:val="0"/>
              <w:marBottom w:val="0"/>
              <w:divBdr>
                <w:top w:val="none" w:sz="0" w:space="0" w:color="auto"/>
                <w:left w:val="none" w:sz="0" w:space="0" w:color="auto"/>
                <w:bottom w:val="none" w:sz="0" w:space="0" w:color="auto"/>
                <w:right w:val="none" w:sz="0" w:space="0" w:color="auto"/>
              </w:divBdr>
            </w:div>
            <w:div w:id="60182951">
              <w:marLeft w:val="0"/>
              <w:marRight w:val="0"/>
              <w:marTop w:val="0"/>
              <w:marBottom w:val="0"/>
              <w:divBdr>
                <w:top w:val="none" w:sz="0" w:space="0" w:color="auto"/>
                <w:left w:val="none" w:sz="0" w:space="0" w:color="auto"/>
                <w:bottom w:val="none" w:sz="0" w:space="0" w:color="auto"/>
                <w:right w:val="none" w:sz="0" w:space="0" w:color="auto"/>
              </w:divBdr>
            </w:div>
            <w:div w:id="160510783">
              <w:marLeft w:val="0"/>
              <w:marRight w:val="0"/>
              <w:marTop w:val="0"/>
              <w:marBottom w:val="0"/>
              <w:divBdr>
                <w:top w:val="none" w:sz="0" w:space="0" w:color="auto"/>
                <w:left w:val="none" w:sz="0" w:space="0" w:color="auto"/>
                <w:bottom w:val="none" w:sz="0" w:space="0" w:color="auto"/>
                <w:right w:val="none" w:sz="0" w:space="0" w:color="auto"/>
              </w:divBdr>
            </w:div>
            <w:div w:id="2125692647">
              <w:marLeft w:val="0"/>
              <w:marRight w:val="0"/>
              <w:marTop w:val="0"/>
              <w:marBottom w:val="0"/>
              <w:divBdr>
                <w:top w:val="none" w:sz="0" w:space="0" w:color="auto"/>
                <w:left w:val="none" w:sz="0" w:space="0" w:color="auto"/>
                <w:bottom w:val="none" w:sz="0" w:space="0" w:color="auto"/>
                <w:right w:val="none" w:sz="0" w:space="0" w:color="auto"/>
              </w:divBdr>
            </w:div>
            <w:div w:id="467363505">
              <w:marLeft w:val="0"/>
              <w:marRight w:val="0"/>
              <w:marTop w:val="0"/>
              <w:marBottom w:val="0"/>
              <w:divBdr>
                <w:top w:val="none" w:sz="0" w:space="0" w:color="auto"/>
                <w:left w:val="none" w:sz="0" w:space="0" w:color="auto"/>
                <w:bottom w:val="none" w:sz="0" w:space="0" w:color="auto"/>
                <w:right w:val="none" w:sz="0" w:space="0" w:color="auto"/>
              </w:divBdr>
            </w:div>
            <w:div w:id="1238125539">
              <w:marLeft w:val="0"/>
              <w:marRight w:val="0"/>
              <w:marTop w:val="0"/>
              <w:marBottom w:val="0"/>
              <w:divBdr>
                <w:top w:val="none" w:sz="0" w:space="0" w:color="auto"/>
                <w:left w:val="none" w:sz="0" w:space="0" w:color="auto"/>
                <w:bottom w:val="none" w:sz="0" w:space="0" w:color="auto"/>
                <w:right w:val="none" w:sz="0" w:space="0" w:color="auto"/>
              </w:divBdr>
            </w:div>
            <w:div w:id="1805811442">
              <w:marLeft w:val="0"/>
              <w:marRight w:val="0"/>
              <w:marTop w:val="0"/>
              <w:marBottom w:val="0"/>
              <w:divBdr>
                <w:top w:val="none" w:sz="0" w:space="0" w:color="auto"/>
                <w:left w:val="none" w:sz="0" w:space="0" w:color="auto"/>
                <w:bottom w:val="none" w:sz="0" w:space="0" w:color="auto"/>
                <w:right w:val="none" w:sz="0" w:space="0" w:color="auto"/>
              </w:divBdr>
            </w:div>
            <w:div w:id="976766973">
              <w:marLeft w:val="0"/>
              <w:marRight w:val="0"/>
              <w:marTop w:val="0"/>
              <w:marBottom w:val="0"/>
              <w:divBdr>
                <w:top w:val="none" w:sz="0" w:space="0" w:color="auto"/>
                <w:left w:val="none" w:sz="0" w:space="0" w:color="auto"/>
                <w:bottom w:val="none" w:sz="0" w:space="0" w:color="auto"/>
                <w:right w:val="none" w:sz="0" w:space="0" w:color="auto"/>
              </w:divBdr>
            </w:div>
            <w:div w:id="1512915154">
              <w:marLeft w:val="0"/>
              <w:marRight w:val="0"/>
              <w:marTop w:val="0"/>
              <w:marBottom w:val="0"/>
              <w:divBdr>
                <w:top w:val="none" w:sz="0" w:space="0" w:color="auto"/>
                <w:left w:val="none" w:sz="0" w:space="0" w:color="auto"/>
                <w:bottom w:val="none" w:sz="0" w:space="0" w:color="auto"/>
                <w:right w:val="none" w:sz="0" w:space="0" w:color="auto"/>
              </w:divBdr>
            </w:div>
            <w:div w:id="1466776149">
              <w:marLeft w:val="0"/>
              <w:marRight w:val="0"/>
              <w:marTop w:val="0"/>
              <w:marBottom w:val="0"/>
              <w:divBdr>
                <w:top w:val="none" w:sz="0" w:space="0" w:color="auto"/>
                <w:left w:val="none" w:sz="0" w:space="0" w:color="auto"/>
                <w:bottom w:val="none" w:sz="0" w:space="0" w:color="auto"/>
                <w:right w:val="none" w:sz="0" w:space="0" w:color="auto"/>
              </w:divBdr>
            </w:div>
            <w:div w:id="1935742015">
              <w:marLeft w:val="0"/>
              <w:marRight w:val="0"/>
              <w:marTop w:val="0"/>
              <w:marBottom w:val="0"/>
              <w:divBdr>
                <w:top w:val="none" w:sz="0" w:space="0" w:color="auto"/>
                <w:left w:val="none" w:sz="0" w:space="0" w:color="auto"/>
                <w:bottom w:val="none" w:sz="0" w:space="0" w:color="auto"/>
                <w:right w:val="none" w:sz="0" w:space="0" w:color="auto"/>
              </w:divBdr>
            </w:div>
            <w:div w:id="995255871">
              <w:marLeft w:val="0"/>
              <w:marRight w:val="0"/>
              <w:marTop w:val="0"/>
              <w:marBottom w:val="0"/>
              <w:divBdr>
                <w:top w:val="none" w:sz="0" w:space="0" w:color="auto"/>
                <w:left w:val="none" w:sz="0" w:space="0" w:color="auto"/>
                <w:bottom w:val="none" w:sz="0" w:space="0" w:color="auto"/>
                <w:right w:val="none" w:sz="0" w:space="0" w:color="auto"/>
              </w:divBdr>
            </w:div>
            <w:div w:id="491797456">
              <w:marLeft w:val="0"/>
              <w:marRight w:val="0"/>
              <w:marTop w:val="0"/>
              <w:marBottom w:val="0"/>
              <w:divBdr>
                <w:top w:val="none" w:sz="0" w:space="0" w:color="auto"/>
                <w:left w:val="none" w:sz="0" w:space="0" w:color="auto"/>
                <w:bottom w:val="none" w:sz="0" w:space="0" w:color="auto"/>
                <w:right w:val="none" w:sz="0" w:space="0" w:color="auto"/>
              </w:divBdr>
            </w:div>
            <w:div w:id="1157956487">
              <w:marLeft w:val="0"/>
              <w:marRight w:val="0"/>
              <w:marTop w:val="0"/>
              <w:marBottom w:val="0"/>
              <w:divBdr>
                <w:top w:val="none" w:sz="0" w:space="0" w:color="auto"/>
                <w:left w:val="none" w:sz="0" w:space="0" w:color="auto"/>
                <w:bottom w:val="none" w:sz="0" w:space="0" w:color="auto"/>
                <w:right w:val="none" w:sz="0" w:space="0" w:color="auto"/>
              </w:divBdr>
            </w:div>
            <w:div w:id="1330136887">
              <w:marLeft w:val="0"/>
              <w:marRight w:val="0"/>
              <w:marTop w:val="0"/>
              <w:marBottom w:val="0"/>
              <w:divBdr>
                <w:top w:val="none" w:sz="0" w:space="0" w:color="auto"/>
                <w:left w:val="none" w:sz="0" w:space="0" w:color="auto"/>
                <w:bottom w:val="none" w:sz="0" w:space="0" w:color="auto"/>
                <w:right w:val="none" w:sz="0" w:space="0" w:color="auto"/>
              </w:divBdr>
            </w:div>
            <w:div w:id="632911491">
              <w:marLeft w:val="0"/>
              <w:marRight w:val="0"/>
              <w:marTop w:val="0"/>
              <w:marBottom w:val="0"/>
              <w:divBdr>
                <w:top w:val="none" w:sz="0" w:space="0" w:color="auto"/>
                <w:left w:val="none" w:sz="0" w:space="0" w:color="auto"/>
                <w:bottom w:val="none" w:sz="0" w:space="0" w:color="auto"/>
                <w:right w:val="none" w:sz="0" w:space="0" w:color="auto"/>
              </w:divBdr>
            </w:div>
            <w:div w:id="795025408">
              <w:marLeft w:val="0"/>
              <w:marRight w:val="0"/>
              <w:marTop w:val="0"/>
              <w:marBottom w:val="0"/>
              <w:divBdr>
                <w:top w:val="none" w:sz="0" w:space="0" w:color="auto"/>
                <w:left w:val="none" w:sz="0" w:space="0" w:color="auto"/>
                <w:bottom w:val="none" w:sz="0" w:space="0" w:color="auto"/>
                <w:right w:val="none" w:sz="0" w:space="0" w:color="auto"/>
              </w:divBdr>
            </w:div>
            <w:div w:id="889683901">
              <w:marLeft w:val="0"/>
              <w:marRight w:val="0"/>
              <w:marTop w:val="0"/>
              <w:marBottom w:val="0"/>
              <w:divBdr>
                <w:top w:val="none" w:sz="0" w:space="0" w:color="auto"/>
                <w:left w:val="none" w:sz="0" w:space="0" w:color="auto"/>
                <w:bottom w:val="none" w:sz="0" w:space="0" w:color="auto"/>
                <w:right w:val="none" w:sz="0" w:space="0" w:color="auto"/>
              </w:divBdr>
            </w:div>
            <w:div w:id="557938208">
              <w:marLeft w:val="0"/>
              <w:marRight w:val="0"/>
              <w:marTop w:val="0"/>
              <w:marBottom w:val="0"/>
              <w:divBdr>
                <w:top w:val="none" w:sz="0" w:space="0" w:color="auto"/>
                <w:left w:val="none" w:sz="0" w:space="0" w:color="auto"/>
                <w:bottom w:val="none" w:sz="0" w:space="0" w:color="auto"/>
                <w:right w:val="none" w:sz="0" w:space="0" w:color="auto"/>
              </w:divBdr>
            </w:div>
            <w:div w:id="1594780935">
              <w:marLeft w:val="0"/>
              <w:marRight w:val="0"/>
              <w:marTop w:val="0"/>
              <w:marBottom w:val="0"/>
              <w:divBdr>
                <w:top w:val="none" w:sz="0" w:space="0" w:color="auto"/>
                <w:left w:val="none" w:sz="0" w:space="0" w:color="auto"/>
                <w:bottom w:val="none" w:sz="0" w:space="0" w:color="auto"/>
                <w:right w:val="none" w:sz="0" w:space="0" w:color="auto"/>
              </w:divBdr>
            </w:div>
            <w:div w:id="1191454100">
              <w:marLeft w:val="0"/>
              <w:marRight w:val="0"/>
              <w:marTop w:val="0"/>
              <w:marBottom w:val="0"/>
              <w:divBdr>
                <w:top w:val="none" w:sz="0" w:space="0" w:color="auto"/>
                <w:left w:val="none" w:sz="0" w:space="0" w:color="auto"/>
                <w:bottom w:val="none" w:sz="0" w:space="0" w:color="auto"/>
                <w:right w:val="none" w:sz="0" w:space="0" w:color="auto"/>
              </w:divBdr>
            </w:div>
            <w:div w:id="641235999">
              <w:marLeft w:val="0"/>
              <w:marRight w:val="0"/>
              <w:marTop w:val="0"/>
              <w:marBottom w:val="0"/>
              <w:divBdr>
                <w:top w:val="none" w:sz="0" w:space="0" w:color="auto"/>
                <w:left w:val="none" w:sz="0" w:space="0" w:color="auto"/>
                <w:bottom w:val="none" w:sz="0" w:space="0" w:color="auto"/>
                <w:right w:val="none" w:sz="0" w:space="0" w:color="auto"/>
              </w:divBdr>
            </w:div>
            <w:div w:id="1572500108">
              <w:marLeft w:val="0"/>
              <w:marRight w:val="0"/>
              <w:marTop w:val="0"/>
              <w:marBottom w:val="0"/>
              <w:divBdr>
                <w:top w:val="none" w:sz="0" w:space="0" w:color="auto"/>
                <w:left w:val="none" w:sz="0" w:space="0" w:color="auto"/>
                <w:bottom w:val="none" w:sz="0" w:space="0" w:color="auto"/>
                <w:right w:val="none" w:sz="0" w:space="0" w:color="auto"/>
              </w:divBdr>
            </w:div>
            <w:div w:id="249126529">
              <w:marLeft w:val="0"/>
              <w:marRight w:val="0"/>
              <w:marTop w:val="0"/>
              <w:marBottom w:val="0"/>
              <w:divBdr>
                <w:top w:val="none" w:sz="0" w:space="0" w:color="auto"/>
                <w:left w:val="none" w:sz="0" w:space="0" w:color="auto"/>
                <w:bottom w:val="none" w:sz="0" w:space="0" w:color="auto"/>
                <w:right w:val="none" w:sz="0" w:space="0" w:color="auto"/>
              </w:divBdr>
            </w:div>
            <w:div w:id="821193870">
              <w:marLeft w:val="0"/>
              <w:marRight w:val="0"/>
              <w:marTop w:val="0"/>
              <w:marBottom w:val="0"/>
              <w:divBdr>
                <w:top w:val="none" w:sz="0" w:space="0" w:color="auto"/>
                <w:left w:val="none" w:sz="0" w:space="0" w:color="auto"/>
                <w:bottom w:val="none" w:sz="0" w:space="0" w:color="auto"/>
                <w:right w:val="none" w:sz="0" w:space="0" w:color="auto"/>
              </w:divBdr>
            </w:div>
            <w:div w:id="526217461">
              <w:marLeft w:val="0"/>
              <w:marRight w:val="0"/>
              <w:marTop w:val="0"/>
              <w:marBottom w:val="0"/>
              <w:divBdr>
                <w:top w:val="none" w:sz="0" w:space="0" w:color="auto"/>
                <w:left w:val="none" w:sz="0" w:space="0" w:color="auto"/>
                <w:bottom w:val="none" w:sz="0" w:space="0" w:color="auto"/>
                <w:right w:val="none" w:sz="0" w:space="0" w:color="auto"/>
              </w:divBdr>
            </w:div>
            <w:div w:id="274219813">
              <w:marLeft w:val="0"/>
              <w:marRight w:val="0"/>
              <w:marTop w:val="0"/>
              <w:marBottom w:val="0"/>
              <w:divBdr>
                <w:top w:val="none" w:sz="0" w:space="0" w:color="auto"/>
                <w:left w:val="none" w:sz="0" w:space="0" w:color="auto"/>
                <w:bottom w:val="none" w:sz="0" w:space="0" w:color="auto"/>
                <w:right w:val="none" w:sz="0" w:space="0" w:color="auto"/>
              </w:divBdr>
            </w:div>
            <w:div w:id="113837476">
              <w:marLeft w:val="0"/>
              <w:marRight w:val="0"/>
              <w:marTop w:val="0"/>
              <w:marBottom w:val="0"/>
              <w:divBdr>
                <w:top w:val="none" w:sz="0" w:space="0" w:color="auto"/>
                <w:left w:val="none" w:sz="0" w:space="0" w:color="auto"/>
                <w:bottom w:val="none" w:sz="0" w:space="0" w:color="auto"/>
                <w:right w:val="none" w:sz="0" w:space="0" w:color="auto"/>
              </w:divBdr>
            </w:div>
            <w:div w:id="1989741671">
              <w:marLeft w:val="0"/>
              <w:marRight w:val="0"/>
              <w:marTop w:val="0"/>
              <w:marBottom w:val="0"/>
              <w:divBdr>
                <w:top w:val="none" w:sz="0" w:space="0" w:color="auto"/>
                <w:left w:val="none" w:sz="0" w:space="0" w:color="auto"/>
                <w:bottom w:val="none" w:sz="0" w:space="0" w:color="auto"/>
                <w:right w:val="none" w:sz="0" w:space="0" w:color="auto"/>
              </w:divBdr>
            </w:div>
            <w:div w:id="1583829044">
              <w:marLeft w:val="0"/>
              <w:marRight w:val="0"/>
              <w:marTop w:val="0"/>
              <w:marBottom w:val="0"/>
              <w:divBdr>
                <w:top w:val="none" w:sz="0" w:space="0" w:color="auto"/>
                <w:left w:val="none" w:sz="0" w:space="0" w:color="auto"/>
                <w:bottom w:val="none" w:sz="0" w:space="0" w:color="auto"/>
                <w:right w:val="none" w:sz="0" w:space="0" w:color="auto"/>
              </w:divBdr>
            </w:div>
            <w:div w:id="66388196">
              <w:marLeft w:val="0"/>
              <w:marRight w:val="0"/>
              <w:marTop w:val="0"/>
              <w:marBottom w:val="0"/>
              <w:divBdr>
                <w:top w:val="none" w:sz="0" w:space="0" w:color="auto"/>
                <w:left w:val="none" w:sz="0" w:space="0" w:color="auto"/>
                <w:bottom w:val="none" w:sz="0" w:space="0" w:color="auto"/>
                <w:right w:val="none" w:sz="0" w:space="0" w:color="auto"/>
              </w:divBdr>
            </w:div>
            <w:div w:id="798648083">
              <w:marLeft w:val="0"/>
              <w:marRight w:val="0"/>
              <w:marTop w:val="0"/>
              <w:marBottom w:val="0"/>
              <w:divBdr>
                <w:top w:val="none" w:sz="0" w:space="0" w:color="auto"/>
                <w:left w:val="none" w:sz="0" w:space="0" w:color="auto"/>
                <w:bottom w:val="none" w:sz="0" w:space="0" w:color="auto"/>
                <w:right w:val="none" w:sz="0" w:space="0" w:color="auto"/>
              </w:divBdr>
            </w:div>
            <w:div w:id="2105221923">
              <w:marLeft w:val="0"/>
              <w:marRight w:val="0"/>
              <w:marTop w:val="0"/>
              <w:marBottom w:val="0"/>
              <w:divBdr>
                <w:top w:val="none" w:sz="0" w:space="0" w:color="auto"/>
                <w:left w:val="none" w:sz="0" w:space="0" w:color="auto"/>
                <w:bottom w:val="none" w:sz="0" w:space="0" w:color="auto"/>
                <w:right w:val="none" w:sz="0" w:space="0" w:color="auto"/>
              </w:divBdr>
            </w:div>
            <w:div w:id="2006857152">
              <w:marLeft w:val="0"/>
              <w:marRight w:val="0"/>
              <w:marTop w:val="0"/>
              <w:marBottom w:val="0"/>
              <w:divBdr>
                <w:top w:val="none" w:sz="0" w:space="0" w:color="auto"/>
                <w:left w:val="none" w:sz="0" w:space="0" w:color="auto"/>
                <w:bottom w:val="none" w:sz="0" w:space="0" w:color="auto"/>
                <w:right w:val="none" w:sz="0" w:space="0" w:color="auto"/>
              </w:divBdr>
            </w:div>
            <w:div w:id="443305147">
              <w:marLeft w:val="0"/>
              <w:marRight w:val="0"/>
              <w:marTop w:val="0"/>
              <w:marBottom w:val="0"/>
              <w:divBdr>
                <w:top w:val="none" w:sz="0" w:space="0" w:color="auto"/>
                <w:left w:val="none" w:sz="0" w:space="0" w:color="auto"/>
                <w:bottom w:val="none" w:sz="0" w:space="0" w:color="auto"/>
                <w:right w:val="none" w:sz="0" w:space="0" w:color="auto"/>
              </w:divBdr>
            </w:div>
            <w:div w:id="1202092263">
              <w:marLeft w:val="0"/>
              <w:marRight w:val="0"/>
              <w:marTop w:val="0"/>
              <w:marBottom w:val="0"/>
              <w:divBdr>
                <w:top w:val="none" w:sz="0" w:space="0" w:color="auto"/>
                <w:left w:val="none" w:sz="0" w:space="0" w:color="auto"/>
                <w:bottom w:val="none" w:sz="0" w:space="0" w:color="auto"/>
                <w:right w:val="none" w:sz="0" w:space="0" w:color="auto"/>
              </w:divBdr>
            </w:div>
            <w:div w:id="1436560342">
              <w:marLeft w:val="0"/>
              <w:marRight w:val="0"/>
              <w:marTop w:val="0"/>
              <w:marBottom w:val="0"/>
              <w:divBdr>
                <w:top w:val="none" w:sz="0" w:space="0" w:color="auto"/>
                <w:left w:val="none" w:sz="0" w:space="0" w:color="auto"/>
                <w:bottom w:val="none" w:sz="0" w:space="0" w:color="auto"/>
                <w:right w:val="none" w:sz="0" w:space="0" w:color="auto"/>
              </w:divBdr>
            </w:div>
            <w:div w:id="1472672158">
              <w:marLeft w:val="0"/>
              <w:marRight w:val="0"/>
              <w:marTop w:val="0"/>
              <w:marBottom w:val="0"/>
              <w:divBdr>
                <w:top w:val="none" w:sz="0" w:space="0" w:color="auto"/>
                <w:left w:val="none" w:sz="0" w:space="0" w:color="auto"/>
                <w:bottom w:val="none" w:sz="0" w:space="0" w:color="auto"/>
                <w:right w:val="none" w:sz="0" w:space="0" w:color="auto"/>
              </w:divBdr>
            </w:div>
            <w:div w:id="377434732">
              <w:marLeft w:val="0"/>
              <w:marRight w:val="0"/>
              <w:marTop w:val="0"/>
              <w:marBottom w:val="0"/>
              <w:divBdr>
                <w:top w:val="none" w:sz="0" w:space="0" w:color="auto"/>
                <w:left w:val="none" w:sz="0" w:space="0" w:color="auto"/>
                <w:bottom w:val="none" w:sz="0" w:space="0" w:color="auto"/>
                <w:right w:val="none" w:sz="0" w:space="0" w:color="auto"/>
              </w:divBdr>
            </w:div>
            <w:div w:id="1722904062">
              <w:marLeft w:val="0"/>
              <w:marRight w:val="0"/>
              <w:marTop w:val="0"/>
              <w:marBottom w:val="0"/>
              <w:divBdr>
                <w:top w:val="none" w:sz="0" w:space="0" w:color="auto"/>
                <w:left w:val="none" w:sz="0" w:space="0" w:color="auto"/>
                <w:bottom w:val="none" w:sz="0" w:space="0" w:color="auto"/>
                <w:right w:val="none" w:sz="0" w:space="0" w:color="auto"/>
              </w:divBdr>
            </w:div>
            <w:div w:id="1392923643">
              <w:marLeft w:val="0"/>
              <w:marRight w:val="0"/>
              <w:marTop w:val="0"/>
              <w:marBottom w:val="0"/>
              <w:divBdr>
                <w:top w:val="none" w:sz="0" w:space="0" w:color="auto"/>
                <w:left w:val="none" w:sz="0" w:space="0" w:color="auto"/>
                <w:bottom w:val="none" w:sz="0" w:space="0" w:color="auto"/>
                <w:right w:val="none" w:sz="0" w:space="0" w:color="auto"/>
              </w:divBdr>
            </w:div>
            <w:div w:id="1983268756">
              <w:marLeft w:val="0"/>
              <w:marRight w:val="0"/>
              <w:marTop w:val="0"/>
              <w:marBottom w:val="0"/>
              <w:divBdr>
                <w:top w:val="none" w:sz="0" w:space="0" w:color="auto"/>
                <w:left w:val="none" w:sz="0" w:space="0" w:color="auto"/>
                <w:bottom w:val="none" w:sz="0" w:space="0" w:color="auto"/>
                <w:right w:val="none" w:sz="0" w:space="0" w:color="auto"/>
              </w:divBdr>
            </w:div>
            <w:div w:id="630332664">
              <w:marLeft w:val="0"/>
              <w:marRight w:val="0"/>
              <w:marTop w:val="0"/>
              <w:marBottom w:val="0"/>
              <w:divBdr>
                <w:top w:val="none" w:sz="0" w:space="0" w:color="auto"/>
                <w:left w:val="none" w:sz="0" w:space="0" w:color="auto"/>
                <w:bottom w:val="none" w:sz="0" w:space="0" w:color="auto"/>
                <w:right w:val="none" w:sz="0" w:space="0" w:color="auto"/>
              </w:divBdr>
            </w:div>
            <w:div w:id="1936791666">
              <w:marLeft w:val="0"/>
              <w:marRight w:val="0"/>
              <w:marTop w:val="0"/>
              <w:marBottom w:val="0"/>
              <w:divBdr>
                <w:top w:val="none" w:sz="0" w:space="0" w:color="auto"/>
                <w:left w:val="none" w:sz="0" w:space="0" w:color="auto"/>
                <w:bottom w:val="none" w:sz="0" w:space="0" w:color="auto"/>
                <w:right w:val="none" w:sz="0" w:space="0" w:color="auto"/>
              </w:divBdr>
            </w:div>
            <w:div w:id="1442265350">
              <w:marLeft w:val="0"/>
              <w:marRight w:val="0"/>
              <w:marTop w:val="0"/>
              <w:marBottom w:val="0"/>
              <w:divBdr>
                <w:top w:val="none" w:sz="0" w:space="0" w:color="auto"/>
                <w:left w:val="none" w:sz="0" w:space="0" w:color="auto"/>
                <w:bottom w:val="none" w:sz="0" w:space="0" w:color="auto"/>
                <w:right w:val="none" w:sz="0" w:space="0" w:color="auto"/>
              </w:divBdr>
            </w:div>
            <w:div w:id="814108680">
              <w:marLeft w:val="0"/>
              <w:marRight w:val="0"/>
              <w:marTop w:val="0"/>
              <w:marBottom w:val="0"/>
              <w:divBdr>
                <w:top w:val="none" w:sz="0" w:space="0" w:color="auto"/>
                <w:left w:val="none" w:sz="0" w:space="0" w:color="auto"/>
                <w:bottom w:val="none" w:sz="0" w:space="0" w:color="auto"/>
                <w:right w:val="none" w:sz="0" w:space="0" w:color="auto"/>
              </w:divBdr>
            </w:div>
            <w:div w:id="1813710367">
              <w:marLeft w:val="0"/>
              <w:marRight w:val="0"/>
              <w:marTop w:val="0"/>
              <w:marBottom w:val="0"/>
              <w:divBdr>
                <w:top w:val="none" w:sz="0" w:space="0" w:color="auto"/>
                <w:left w:val="none" w:sz="0" w:space="0" w:color="auto"/>
                <w:bottom w:val="none" w:sz="0" w:space="0" w:color="auto"/>
                <w:right w:val="none" w:sz="0" w:space="0" w:color="auto"/>
              </w:divBdr>
            </w:div>
            <w:div w:id="1510489342">
              <w:marLeft w:val="0"/>
              <w:marRight w:val="0"/>
              <w:marTop w:val="0"/>
              <w:marBottom w:val="0"/>
              <w:divBdr>
                <w:top w:val="none" w:sz="0" w:space="0" w:color="auto"/>
                <w:left w:val="none" w:sz="0" w:space="0" w:color="auto"/>
                <w:bottom w:val="none" w:sz="0" w:space="0" w:color="auto"/>
                <w:right w:val="none" w:sz="0" w:space="0" w:color="auto"/>
              </w:divBdr>
            </w:div>
            <w:div w:id="1831021836">
              <w:marLeft w:val="0"/>
              <w:marRight w:val="0"/>
              <w:marTop w:val="0"/>
              <w:marBottom w:val="0"/>
              <w:divBdr>
                <w:top w:val="none" w:sz="0" w:space="0" w:color="auto"/>
                <w:left w:val="none" w:sz="0" w:space="0" w:color="auto"/>
                <w:bottom w:val="none" w:sz="0" w:space="0" w:color="auto"/>
                <w:right w:val="none" w:sz="0" w:space="0" w:color="auto"/>
              </w:divBdr>
            </w:div>
            <w:div w:id="846678735">
              <w:marLeft w:val="0"/>
              <w:marRight w:val="0"/>
              <w:marTop w:val="0"/>
              <w:marBottom w:val="0"/>
              <w:divBdr>
                <w:top w:val="none" w:sz="0" w:space="0" w:color="auto"/>
                <w:left w:val="none" w:sz="0" w:space="0" w:color="auto"/>
                <w:bottom w:val="none" w:sz="0" w:space="0" w:color="auto"/>
                <w:right w:val="none" w:sz="0" w:space="0" w:color="auto"/>
              </w:divBdr>
            </w:div>
            <w:div w:id="187571535">
              <w:marLeft w:val="0"/>
              <w:marRight w:val="0"/>
              <w:marTop w:val="0"/>
              <w:marBottom w:val="0"/>
              <w:divBdr>
                <w:top w:val="none" w:sz="0" w:space="0" w:color="auto"/>
                <w:left w:val="none" w:sz="0" w:space="0" w:color="auto"/>
                <w:bottom w:val="none" w:sz="0" w:space="0" w:color="auto"/>
                <w:right w:val="none" w:sz="0" w:space="0" w:color="auto"/>
              </w:divBdr>
            </w:div>
            <w:div w:id="1649624069">
              <w:marLeft w:val="0"/>
              <w:marRight w:val="0"/>
              <w:marTop w:val="0"/>
              <w:marBottom w:val="0"/>
              <w:divBdr>
                <w:top w:val="none" w:sz="0" w:space="0" w:color="auto"/>
                <w:left w:val="none" w:sz="0" w:space="0" w:color="auto"/>
                <w:bottom w:val="none" w:sz="0" w:space="0" w:color="auto"/>
                <w:right w:val="none" w:sz="0" w:space="0" w:color="auto"/>
              </w:divBdr>
            </w:div>
            <w:div w:id="490831112">
              <w:marLeft w:val="0"/>
              <w:marRight w:val="0"/>
              <w:marTop w:val="0"/>
              <w:marBottom w:val="0"/>
              <w:divBdr>
                <w:top w:val="none" w:sz="0" w:space="0" w:color="auto"/>
                <w:left w:val="none" w:sz="0" w:space="0" w:color="auto"/>
                <w:bottom w:val="none" w:sz="0" w:space="0" w:color="auto"/>
                <w:right w:val="none" w:sz="0" w:space="0" w:color="auto"/>
              </w:divBdr>
            </w:div>
            <w:div w:id="1430925727">
              <w:marLeft w:val="0"/>
              <w:marRight w:val="0"/>
              <w:marTop w:val="0"/>
              <w:marBottom w:val="0"/>
              <w:divBdr>
                <w:top w:val="none" w:sz="0" w:space="0" w:color="auto"/>
                <w:left w:val="none" w:sz="0" w:space="0" w:color="auto"/>
                <w:bottom w:val="none" w:sz="0" w:space="0" w:color="auto"/>
                <w:right w:val="none" w:sz="0" w:space="0" w:color="auto"/>
              </w:divBdr>
            </w:div>
            <w:div w:id="925500401">
              <w:marLeft w:val="0"/>
              <w:marRight w:val="0"/>
              <w:marTop w:val="0"/>
              <w:marBottom w:val="0"/>
              <w:divBdr>
                <w:top w:val="none" w:sz="0" w:space="0" w:color="auto"/>
                <w:left w:val="none" w:sz="0" w:space="0" w:color="auto"/>
                <w:bottom w:val="none" w:sz="0" w:space="0" w:color="auto"/>
                <w:right w:val="none" w:sz="0" w:space="0" w:color="auto"/>
              </w:divBdr>
            </w:div>
            <w:div w:id="765420370">
              <w:marLeft w:val="0"/>
              <w:marRight w:val="0"/>
              <w:marTop w:val="0"/>
              <w:marBottom w:val="0"/>
              <w:divBdr>
                <w:top w:val="none" w:sz="0" w:space="0" w:color="auto"/>
                <w:left w:val="none" w:sz="0" w:space="0" w:color="auto"/>
                <w:bottom w:val="none" w:sz="0" w:space="0" w:color="auto"/>
                <w:right w:val="none" w:sz="0" w:space="0" w:color="auto"/>
              </w:divBdr>
            </w:div>
            <w:div w:id="1980643203">
              <w:marLeft w:val="0"/>
              <w:marRight w:val="0"/>
              <w:marTop w:val="0"/>
              <w:marBottom w:val="0"/>
              <w:divBdr>
                <w:top w:val="none" w:sz="0" w:space="0" w:color="auto"/>
                <w:left w:val="none" w:sz="0" w:space="0" w:color="auto"/>
                <w:bottom w:val="none" w:sz="0" w:space="0" w:color="auto"/>
                <w:right w:val="none" w:sz="0" w:space="0" w:color="auto"/>
              </w:divBdr>
            </w:div>
            <w:div w:id="1191994898">
              <w:marLeft w:val="0"/>
              <w:marRight w:val="0"/>
              <w:marTop w:val="0"/>
              <w:marBottom w:val="0"/>
              <w:divBdr>
                <w:top w:val="none" w:sz="0" w:space="0" w:color="auto"/>
                <w:left w:val="none" w:sz="0" w:space="0" w:color="auto"/>
                <w:bottom w:val="none" w:sz="0" w:space="0" w:color="auto"/>
                <w:right w:val="none" w:sz="0" w:space="0" w:color="auto"/>
              </w:divBdr>
            </w:div>
            <w:div w:id="1673751247">
              <w:marLeft w:val="0"/>
              <w:marRight w:val="0"/>
              <w:marTop w:val="0"/>
              <w:marBottom w:val="0"/>
              <w:divBdr>
                <w:top w:val="none" w:sz="0" w:space="0" w:color="auto"/>
                <w:left w:val="none" w:sz="0" w:space="0" w:color="auto"/>
                <w:bottom w:val="none" w:sz="0" w:space="0" w:color="auto"/>
                <w:right w:val="none" w:sz="0" w:space="0" w:color="auto"/>
              </w:divBdr>
            </w:div>
            <w:div w:id="828591934">
              <w:marLeft w:val="0"/>
              <w:marRight w:val="0"/>
              <w:marTop w:val="0"/>
              <w:marBottom w:val="0"/>
              <w:divBdr>
                <w:top w:val="none" w:sz="0" w:space="0" w:color="auto"/>
                <w:left w:val="none" w:sz="0" w:space="0" w:color="auto"/>
                <w:bottom w:val="none" w:sz="0" w:space="0" w:color="auto"/>
                <w:right w:val="none" w:sz="0" w:space="0" w:color="auto"/>
              </w:divBdr>
            </w:div>
            <w:div w:id="641541264">
              <w:marLeft w:val="0"/>
              <w:marRight w:val="0"/>
              <w:marTop w:val="0"/>
              <w:marBottom w:val="0"/>
              <w:divBdr>
                <w:top w:val="none" w:sz="0" w:space="0" w:color="auto"/>
                <w:left w:val="none" w:sz="0" w:space="0" w:color="auto"/>
                <w:bottom w:val="none" w:sz="0" w:space="0" w:color="auto"/>
                <w:right w:val="none" w:sz="0" w:space="0" w:color="auto"/>
              </w:divBdr>
            </w:div>
            <w:div w:id="1069421781">
              <w:marLeft w:val="0"/>
              <w:marRight w:val="0"/>
              <w:marTop w:val="0"/>
              <w:marBottom w:val="0"/>
              <w:divBdr>
                <w:top w:val="none" w:sz="0" w:space="0" w:color="auto"/>
                <w:left w:val="none" w:sz="0" w:space="0" w:color="auto"/>
                <w:bottom w:val="none" w:sz="0" w:space="0" w:color="auto"/>
                <w:right w:val="none" w:sz="0" w:space="0" w:color="auto"/>
              </w:divBdr>
            </w:div>
            <w:div w:id="1182204198">
              <w:marLeft w:val="0"/>
              <w:marRight w:val="0"/>
              <w:marTop w:val="0"/>
              <w:marBottom w:val="0"/>
              <w:divBdr>
                <w:top w:val="none" w:sz="0" w:space="0" w:color="auto"/>
                <w:left w:val="none" w:sz="0" w:space="0" w:color="auto"/>
                <w:bottom w:val="none" w:sz="0" w:space="0" w:color="auto"/>
                <w:right w:val="none" w:sz="0" w:space="0" w:color="auto"/>
              </w:divBdr>
            </w:div>
            <w:div w:id="254562158">
              <w:marLeft w:val="0"/>
              <w:marRight w:val="0"/>
              <w:marTop w:val="0"/>
              <w:marBottom w:val="0"/>
              <w:divBdr>
                <w:top w:val="none" w:sz="0" w:space="0" w:color="auto"/>
                <w:left w:val="none" w:sz="0" w:space="0" w:color="auto"/>
                <w:bottom w:val="none" w:sz="0" w:space="0" w:color="auto"/>
                <w:right w:val="none" w:sz="0" w:space="0" w:color="auto"/>
              </w:divBdr>
            </w:div>
            <w:div w:id="1337882644">
              <w:marLeft w:val="0"/>
              <w:marRight w:val="0"/>
              <w:marTop w:val="0"/>
              <w:marBottom w:val="0"/>
              <w:divBdr>
                <w:top w:val="none" w:sz="0" w:space="0" w:color="auto"/>
                <w:left w:val="none" w:sz="0" w:space="0" w:color="auto"/>
                <w:bottom w:val="none" w:sz="0" w:space="0" w:color="auto"/>
                <w:right w:val="none" w:sz="0" w:space="0" w:color="auto"/>
              </w:divBdr>
            </w:div>
            <w:div w:id="1204749454">
              <w:marLeft w:val="0"/>
              <w:marRight w:val="0"/>
              <w:marTop w:val="0"/>
              <w:marBottom w:val="0"/>
              <w:divBdr>
                <w:top w:val="none" w:sz="0" w:space="0" w:color="auto"/>
                <w:left w:val="none" w:sz="0" w:space="0" w:color="auto"/>
                <w:bottom w:val="none" w:sz="0" w:space="0" w:color="auto"/>
                <w:right w:val="none" w:sz="0" w:space="0" w:color="auto"/>
              </w:divBdr>
            </w:div>
            <w:div w:id="1323777409">
              <w:marLeft w:val="0"/>
              <w:marRight w:val="0"/>
              <w:marTop w:val="0"/>
              <w:marBottom w:val="0"/>
              <w:divBdr>
                <w:top w:val="none" w:sz="0" w:space="0" w:color="auto"/>
                <w:left w:val="none" w:sz="0" w:space="0" w:color="auto"/>
                <w:bottom w:val="none" w:sz="0" w:space="0" w:color="auto"/>
                <w:right w:val="none" w:sz="0" w:space="0" w:color="auto"/>
              </w:divBdr>
            </w:div>
            <w:div w:id="331034827">
              <w:marLeft w:val="0"/>
              <w:marRight w:val="0"/>
              <w:marTop w:val="0"/>
              <w:marBottom w:val="0"/>
              <w:divBdr>
                <w:top w:val="none" w:sz="0" w:space="0" w:color="auto"/>
                <w:left w:val="none" w:sz="0" w:space="0" w:color="auto"/>
                <w:bottom w:val="none" w:sz="0" w:space="0" w:color="auto"/>
                <w:right w:val="none" w:sz="0" w:space="0" w:color="auto"/>
              </w:divBdr>
            </w:div>
            <w:div w:id="1862815869">
              <w:marLeft w:val="0"/>
              <w:marRight w:val="0"/>
              <w:marTop w:val="0"/>
              <w:marBottom w:val="0"/>
              <w:divBdr>
                <w:top w:val="none" w:sz="0" w:space="0" w:color="auto"/>
                <w:left w:val="none" w:sz="0" w:space="0" w:color="auto"/>
                <w:bottom w:val="none" w:sz="0" w:space="0" w:color="auto"/>
                <w:right w:val="none" w:sz="0" w:space="0" w:color="auto"/>
              </w:divBdr>
            </w:div>
            <w:div w:id="1801411635">
              <w:marLeft w:val="0"/>
              <w:marRight w:val="0"/>
              <w:marTop w:val="0"/>
              <w:marBottom w:val="0"/>
              <w:divBdr>
                <w:top w:val="none" w:sz="0" w:space="0" w:color="auto"/>
                <w:left w:val="none" w:sz="0" w:space="0" w:color="auto"/>
                <w:bottom w:val="none" w:sz="0" w:space="0" w:color="auto"/>
                <w:right w:val="none" w:sz="0" w:space="0" w:color="auto"/>
              </w:divBdr>
            </w:div>
            <w:div w:id="952128236">
              <w:marLeft w:val="0"/>
              <w:marRight w:val="0"/>
              <w:marTop w:val="0"/>
              <w:marBottom w:val="0"/>
              <w:divBdr>
                <w:top w:val="none" w:sz="0" w:space="0" w:color="auto"/>
                <w:left w:val="none" w:sz="0" w:space="0" w:color="auto"/>
                <w:bottom w:val="none" w:sz="0" w:space="0" w:color="auto"/>
                <w:right w:val="none" w:sz="0" w:space="0" w:color="auto"/>
              </w:divBdr>
            </w:div>
            <w:div w:id="1044139349">
              <w:marLeft w:val="0"/>
              <w:marRight w:val="0"/>
              <w:marTop w:val="0"/>
              <w:marBottom w:val="0"/>
              <w:divBdr>
                <w:top w:val="none" w:sz="0" w:space="0" w:color="auto"/>
                <w:left w:val="none" w:sz="0" w:space="0" w:color="auto"/>
                <w:bottom w:val="none" w:sz="0" w:space="0" w:color="auto"/>
                <w:right w:val="none" w:sz="0" w:space="0" w:color="auto"/>
              </w:divBdr>
            </w:div>
            <w:div w:id="1715541015">
              <w:marLeft w:val="0"/>
              <w:marRight w:val="0"/>
              <w:marTop w:val="0"/>
              <w:marBottom w:val="0"/>
              <w:divBdr>
                <w:top w:val="none" w:sz="0" w:space="0" w:color="auto"/>
                <w:left w:val="none" w:sz="0" w:space="0" w:color="auto"/>
                <w:bottom w:val="none" w:sz="0" w:space="0" w:color="auto"/>
                <w:right w:val="none" w:sz="0" w:space="0" w:color="auto"/>
              </w:divBdr>
            </w:div>
            <w:div w:id="954363290">
              <w:marLeft w:val="0"/>
              <w:marRight w:val="0"/>
              <w:marTop w:val="0"/>
              <w:marBottom w:val="0"/>
              <w:divBdr>
                <w:top w:val="none" w:sz="0" w:space="0" w:color="auto"/>
                <w:left w:val="none" w:sz="0" w:space="0" w:color="auto"/>
                <w:bottom w:val="none" w:sz="0" w:space="0" w:color="auto"/>
                <w:right w:val="none" w:sz="0" w:space="0" w:color="auto"/>
              </w:divBdr>
            </w:div>
            <w:div w:id="1131629391">
              <w:marLeft w:val="0"/>
              <w:marRight w:val="0"/>
              <w:marTop w:val="0"/>
              <w:marBottom w:val="0"/>
              <w:divBdr>
                <w:top w:val="none" w:sz="0" w:space="0" w:color="auto"/>
                <w:left w:val="none" w:sz="0" w:space="0" w:color="auto"/>
                <w:bottom w:val="none" w:sz="0" w:space="0" w:color="auto"/>
                <w:right w:val="none" w:sz="0" w:space="0" w:color="auto"/>
              </w:divBdr>
            </w:div>
            <w:div w:id="718359911">
              <w:marLeft w:val="0"/>
              <w:marRight w:val="0"/>
              <w:marTop w:val="0"/>
              <w:marBottom w:val="0"/>
              <w:divBdr>
                <w:top w:val="none" w:sz="0" w:space="0" w:color="auto"/>
                <w:left w:val="none" w:sz="0" w:space="0" w:color="auto"/>
                <w:bottom w:val="none" w:sz="0" w:space="0" w:color="auto"/>
                <w:right w:val="none" w:sz="0" w:space="0" w:color="auto"/>
              </w:divBdr>
            </w:div>
            <w:div w:id="1984190206">
              <w:marLeft w:val="0"/>
              <w:marRight w:val="0"/>
              <w:marTop w:val="0"/>
              <w:marBottom w:val="0"/>
              <w:divBdr>
                <w:top w:val="none" w:sz="0" w:space="0" w:color="auto"/>
                <w:left w:val="none" w:sz="0" w:space="0" w:color="auto"/>
                <w:bottom w:val="none" w:sz="0" w:space="0" w:color="auto"/>
                <w:right w:val="none" w:sz="0" w:space="0" w:color="auto"/>
              </w:divBdr>
            </w:div>
            <w:div w:id="1649019980">
              <w:marLeft w:val="0"/>
              <w:marRight w:val="0"/>
              <w:marTop w:val="0"/>
              <w:marBottom w:val="0"/>
              <w:divBdr>
                <w:top w:val="none" w:sz="0" w:space="0" w:color="auto"/>
                <w:left w:val="none" w:sz="0" w:space="0" w:color="auto"/>
                <w:bottom w:val="none" w:sz="0" w:space="0" w:color="auto"/>
                <w:right w:val="none" w:sz="0" w:space="0" w:color="auto"/>
              </w:divBdr>
            </w:div>
            <w:div w:id="1028456753">
              <w:marLeft w:val="0"/>
              <w:marRight w:val="0"/>
              <w:marTop w:val="0"/>
              <w:marBottom w:val="0"/>
              <w:divBdr>
                <w:top w:val="none" w:sz="0" w:space="0" w:color="auto"/>
                <w:left w:val="none" w:sz="0" w:space="0" w:color="auto"/>
                <w:bottom w:val="none" w:sz="0" w:space="0" w:color="auto"/>
                <w:right w:val="none" w:sz="0" w:space="0" w:color="auto"/>
              </w:divBdr>
            </w:div>
            <w:div w:id="1109006579">
              <w:marLeft w:val="0"/>
              <w:marRight w:val="0"/>
              <w:marTop w:val="0"/>
              <w:marBottom w:val="0"/>
              <w:divBdr>
                <w:top w:val="none" w:sz="0" w:space="0" w:color="auto"/>
                <w:left w:val="none" w:sz="0" w:space="0" w:color="auto"/>
                <w:bottom w:val="none" w:sz="0" w:space="0" w:color="auto"/>
                <w:right w:val="none" w:sz="0" w:space="0" w:color="auto"/>
              </w:divBdr>
            </w:div>
            <w:div w:id="543837314">
              <w:marLeft w:val="0"/>
              <w:marRight w:val="0"/>
              <w:marTop w:val="0"/>
              <w:marBottom w:val="0"/>
              <w:divBdr>
                <w:top w:val="none" w:sz="0" w:space="0" w:color="auto"/>
                <w:left w:val="none" w:sz="0" w:space="0" w:color="auto"/>
                <w:bottom w:val="none" w:sz="0" w:space="0" w:color="auto"/>
                <w:right w:val="none" w:sz="0" w:space="0" w:color="auto"/>
              </w:divBdr>
            </w:div>
            <w:div w:id="1128476825">
              <w:marLeft w:val="0"/>
              <w:marRight w:val="0"/>
              <w:marTop w:val="0"/>
              <w:marBottom w:val="0"/>
              <w:divBdr>
                <w:top w:val="none" w:sz="0" w:space="0" w:color="auto"/>
                <w:left w:val="none" w:sz="0" w:space="0" w:color="auto"/>
                <w:bottom w:val="none" w:sz="0" w:space="0" w:color="auto"/>
                <w:right w:val="none" w:sz="0" w:space="0" w:color="auto"/>
              </w:divBdr>
            </w:div>
            <w:div w:id="1709378345">
              <w:marLeft w:val="0"/>
              <w:marRight w:val="0"/>
              <w:marTop w:val="0"/>
              <w:marBottom w:val="0"/>
              <w:divBdr>
                <w:top w:val="none" w:sz="0" w:space="0" w:color="auto"/>
                <w:left w:val="none" w:sz="0" w:space="0" w:color="auto"/>
                <w:bottom w:val="none" w:sz="0" w:space="0" w:color="auto"/>
                <w:right w:val="none" w:sz="0" w:space="0" w:color="auto"/>
              </w:divBdr>
            </w:div>
            <w:div w:id="831407760">
              <w:marLeft w:val="0"/>
              <w:marRight w:val="0"/>
              <w:marTop w:val="0"/>
              <w:marBottom w:val="0"/>
              <w:divBdr>
                <w:top w:val="none" w:sz="0" w:space="0" w:color="auto"/>
                <w:left w:val="none" w:sz="0" w:space="0" w:color="auto"/>
                <w:bottom w:val="none" w:sz="0" w:space="0" w:color="auto"/>
                <w:right w:val="none" w:sz="0" w:space="0" w:color="auto"/>
              </w:divBdr>
            </w:div>
            <w:div w:id="279191049">
              <w:marLeft w:val="0"/>
              <w:marRight w:val="0"/>
              <w:marTop w:val="0"/>
              <w:marBottom w:val="0"/>
              <w:divBdr>
                <w:top w:val="none" w:sz="0" w:space="0" w:color="auto"/>
                <w:left w:val="none" w:sz="0" w:space="0" w:color="auto"/>
                <w:bottom w:val="none" w:sz="0" w:space="0" w:color="auto"/>
                <w:right w:val="none" w:sz="0" w:space="0" w:color="auto"/>
              </w:divBdr>
            </w:div>
            <w:div w:id="1445537314">
              <w:marLeft w:val="0"/>
              <w:marRight w:val="0"/>
              <w:marTop w:val="0"/>
              <w:marBottom w:val="0"/>
              <w:divBdr>
                <w:top w:val="none" w:sz="0" w:space="0" w:color="auto"/>
                <w:left w:val="none" w:sz="0" w:space="0" w:color="auto"/>
                <w:bottom w:val="none" w:sz="0" w:space="0" w:color="auto"/>
                <w:right w:val="none" w:sz="0" w:space="0" w:color="auto"/>
              </w:divBdr>
            </w:div>
            <w:div w:id="2083914743">
              <w:marLeft w:val="0"/>
              <w:marRight w:val="0"/>
              <w:marTop w:val="0"/>
              <w:marBottom w:val="0"/>
              <w:divBdr>
                <w:top w:val="none" w:sz="0" w:space="0" w:color="auto"/>
                <w:left w:val="none" w:sz="0" w:space="0" w:color="auto"/>
                <w:bottom w:val="none" w:sz="0" w:space="0" w:color="auto"/>
                <w:right w:val="none" w:sz="0" w:space="0" w:color="auto"/>
              </w:divBdr>
            </w:div>
            <w:div w:id="881601103">
              <w:marLeft w:val="0"/>
              <w:marRight w:val="0"/>
              <w:marTop w:val="0"/>
              <w:marBottom w:val="0"/>
              <w:divBdr>
                <w:top w:val="none" w:sz="0" w:space="0" w:color="auto"/>
                <w:left w:val="none" w:sz="0" w:space="0" w:color="auto"/>
                <w:bottom w:val="none" w:sz="0" w:space="0" w:color="auto"/>
                <w:right w:val="none" w:sz="0" w:space="0" w:color="auto"/>
              </w:divBdr>
            </w:div>
            <w:div w:id="932475683">
              <w:marLeft w:val="0"/>
              <w:marRight w:val="0"/>
              <w:marTop w:val="0"/>
              <w:marBottom w:val="0"/>
              <w:divBdr>
                <w:top w:val="none" w:sz="0" w:space="0" w:color="auto"/>
                <w:left w:val="none" w:sz="0" w:space="0" w:color="auto"/>
                <w:bottom w:val="none" w:sz="0" w:space="0" w:color="auto"/>
                <w:right w:val="none" w:sz="0" w:space="0" w:color="auto"/>
              </w:divBdr>
            </w:div>
            <w:div w:id="555163187">
              <w:marLeft w:val="0"/>
              <w:marRight w:val="0"/>
              <w:marTop w:val="0"/>
              <w:marBottom w:val="0"/>
              <w:divBdr>
                <w:top w:val="none" w:sz="0" w:space="0" w:color="auto"/>
                <w:left w:val="none" w:sz="0" w:space="0" w:color="auto"/>
                <w:bottom w:val="none" w:sz="0" w:space="0" w:color="auto"/>
                <w:right w:val="none" w:sz="0" w:space="0" w:color="auto"/>
              </w:divBdr>
            </w:div>
            <w:div w:id="768816182">
              <w:marLeft w:val="0"/>
              <w:marRight w:val="0"/>
              <w:marTop w:val="0"/>
              <w:marBottom w:val="0"/>
              <w:divBdr>
                <w:top w:val="none" w:sz="0" w:space="0" w:color="auto"/>
                <w:left w:val="none" w:sz="0" w:space="0" w:color="auto"/>
                <w:bottom w:val="none" w:sz="0" w:space="0" w:color="auto"/>
                <w:right w:val="none" w:sz="0" w:space="0" w:color="auto"/>
              </w:divBdr>
            </w:div>
            <w:div w:id="640421274">
              <w:marLeft w:val="0"/>
              <w:marRight w:val="0"/>
              <w:marTop w:val="0"/>
              <w:marBottom w:val="0"/>
              <w:divBdr>
                <w:top w:val="none" w:sz="0" w:space="0" w:color="auto"/>
                <w:left w:val="none" w:sz="0" w:space="0" w:color="auto"/>
                <w:bottom w:val="none" w:sz="0" w:space="0" w:color="auto"/>
                <w:right w:val="none" w:sz="0" w:space="0" w:color="auto"/>
              </w:divBdr>
            </w:div>
            <w:div w:id="1228033299">
              <w:marLeft w:val="0"/>
              <w:marRight w:val="0"/>
              <w:marTop w:val="0"/>
              <w:marBottom w:val="0"/>
              <w:divBdr>
                <w:top w:val="none" w:sz="0" w:space="0" w:color="auto"/>
                <w:left w:val="none" w:sz="0" w:space="0" w:color="auto"/>
                <w:bottom w:val="none" w:sz="0" w:space="0" w:color="auto"/>
                <w:right w:val="none" w:sz="0" w:space="0" w:color="auto"/>
              </w:divBdr>
            </w:div>
            <w:div w:id="2054843788">
              <w:marLeft w:val="0"/>
              <w:marRight w:val="0"/>
              <w:marTop w:val="0"/>
              <w:marBottom w:val="0"/>
              <w:divBdr>
                <w:top w:val="none" w:sz="0" w:space="0" w:color="auto"/>
                <w:left w:val="none" w:sz="0" w:space="0" w:color="auto"/>
                <w:bottom w:val="none" w:sz="0" w:space="0" w:color="auto"/>
                <w:right w:val="none" w:sz="0" w:space="0" w:color="auto"/>
              </w:divBdr>
            </w:div>
            <w:div w:id="1311249107">
              <w:marLeft w:val="0"/>
              <w:marRight w:val="0"/>
              <w:marTop w:val="0"/>
              <w:marBottom w:val="0"/>
              <w:divBdr>
                <w:top w:val="none" w:sz="0" w:space="0" w:color="auto"/>
                <w:left w:val="none" w:sz="0" w:space="0" w:color="auto"/>
                <w:bottom w:val="none" w:sz="0" w:space="0" w:color="auto"/>
                <w:right w:val="none" w:sz="0" w:space="0" w:color="auto"/>
              </w:divBdr>
            </w:div>
            <w:div w:id="840507380">
              <w:marLeft w:val="0"/>
              <w:marRight w:val="0"/>
              <w:marTop w:val="0"/>
              <w:marBottom w:val="0"/>
              <w:divBdr>
                <w:top w:val="none" w:sz="0" w:space="0" w:color="auto"/>
                <w:left w:val="none" w:sz="0" w:space="0" w:color="auto"/>
                <w:bottom w:val="none" w:sz="0" w:space="0" w:color="auto"/>
                <w:right w:val="none" w:sz="0" w:space="0" w:color="auto"/>
              </w:divBdr>
            </w:div>
            <w:div w:id="1404719872">
              <w:marLeft w:val="0"/>
              <w:marRight w:val="0"/>
              <w:marTop w:val="0"/>
              <w:marBottom w:val="0"/>
              <w:divBdr>
                <w:top w:val="none" w:sz="0" w:space="0" w:color="auto"/>
                <w:left w:val="none" w:sz="0" w:space="0" w:color="auto"/>
                <w:bottom w:val="none" w:sz="0" w:space="0" w:color="auto"/>
                <w:right w:val="none" w:sz="0" w:space="0" w:color="auto"/>
              </w:divBdr>
            </w:div>
            <w:div w:id="1469739947">
              <w:marLeft w:val="0"/>
              <w:marRight w:val="0"/>
              <w:marTop w:val="0"/>
              <w:marBottom w:val="0"/>
              <w:divBdr>
                <w:top w:val="none" w:sz="0" w:space="0" w:color="auto"/>
                <w:left w:val="none" w:sz="0" w:space="0" w:color="auto"/>
                <w:bottom w:val="none" w:sz="0" w:space="0" w:color="auto"/>
                <w:right w:val="none" w:sz="0" w:space="0" w:color="auto"/>
              </w:divBdr>
            </w:div>
            <w:div w:id="549193420">
              <w:marLeft w:val="0"/>
              <w:marRight w:val="0"/>
              <w:marTop w:val="0"/>
              <w:marBottom w:val="0"/>
              <w:divBdr>
                <w:top w:val="none" w:sz="0" w:space="0" w:color="auto"/>
                <w:left w:val="none" w:sz="0" w:space="0" w:color="auto"/>
                <w:bottom w:val="none" w:sz="0" w:space="0" w:color="auto"/>
                <w:right w:val="none" w:sz="0" w:space="0" w:color="auto"/>
              </w:divBdr>
            </w:div>
            <w:div w:id="973487620">
              <w:marLeft w:val="0"/>
              <w:marRight w:val="0"/>
              <w:marTop w:val="0"/>
              <w:marBottom w:val="0"/>
              <w:divBdr>
                <w:top w:val="none" w:sz="0" w:space="0" w:color="auto"/>
                <w:left w:val="none" w:sz="0" w:space="0" w:color="auto"/>
                <w:bottom w:val="none" w:sz="0" w:space="0" w:color="auto"/>
                <w:right w:val="none" w:sz="0" w:space="0" w:color="auto"/>
              </w:divBdr>
            </w:div>
            <w:div w:id="937250166">
              <w:marLeft w:val="0"/>
              <w:marRight w:val="0"/>
              <w:marTop w:val="0"/>
              <w:marBottom w:val="0"/>
              <w:divBdr>
                <w:top w:val="none" w:sz="0" w:space="0" w:color="auto"/>
                <w:left w:val="none" w:sz="0" w:space="0" w:color="auto"/>
                <w:bottom w:val="none" w:sz="0" w:space="0" w:color="auto"/>
                <w:right w:val="none" w:sz="0" w:space="0" w:color="auto"/>
              </w:divBdr>
            </w:div>
            <w:div w:id="884758381">
              <w:marLeft w:val="0"/>
              <w:marRight w:val="0"/>
              <w:marTop w:val="0"/>
              <w:marBottom w:val="0"/>
              <w:divBdr>
                <w:top w:val="none" w:sz="0" w:space="0" w:color="auto"/>
                <w:left w:val="none" w:sz="0" w:space="0" w:color="auto"/>
                <w:bottom w:val="none" w:sz="0" w:space="0" w:color="auto"/>
                <w:right w:val="none" w:sz="0" w:space="0" w:color="auto"/>
              </w:divBdr>
            </w:div>
            <w:div w:id="94837026">
              <w:marLeft w:val="0"/>
              <w:marRight w:val="0"/>
              <w:marTop w:val="0"/>
              <w:marBottom w:val="0"/>
              <w:divBdr>
                <w:top w:val="none" w:sz="0" w:space="0" w:color="auto"/>
                <w:left w:val="none" w:sz="0" w:space="0" w:color="auto"/>
                <w:bottom w:val="none" w:sz="0" w:space="0" w:color="auto"/>
                <w:right w:val="none" w:sz="0" w:space="0" w:color="auto"/>
              </w:divBdr>
            </w:div>
            <w:div w:id="1319187421">
              <w:marLeft w:val="0"/>
              <w:marRight w:val="0"/>
              <w:marTop w:val="0"/>
              <w:marBottom w:val="0"/>
              <w:divBdr>
                <w:top w:val="none" w:sz="0" w:space="0" w:color="auto"/>
                <w:left w:val="none" w:sz="0" w:space="0" w:color="auto"/>
                <w:bottom w:val="none" w:sz="0" w:space="0" w:color="auto"/>
                <w:right w:val="none" w:sz="0" w:space="0" w:color="auto"/>
              </w:divBdr>
            </w:div>
            <w:div w:id="729963221">
              <w:marLeft w:val="0"/>
              <w:marRight w:val="0"/>
              <w:marTop w:val="0"/>
              <w:marBottom w:val="0"/>
              <w:divBdr>
                <w:top w:val="none" w:sz="0" w:space="0" w:color="auto"/>
                <w:left w:val="none" w:sz="0" w:space="0" w:color="auto"/>
                <w:bottom w:val="none" w:sz="0" w:space="0" w:color="auto"/>
                <w:right w:val="none" w:sz="0" w:space="0" w:color="auto"/>
              </w:divBdr>
            </w:div>
            <w:div w:id="1143156488">
              <w:marLeft w:val="0"/>
              <w:marRight w:val="0"/>
              <w:marTop w:val="0"/>
              <w:marBottom w:val="0"/>
              <w:divBdr>
                <w:top w:val="none" w:sz="0" w:space="0" w:color="auto"/>
                <w:left w:val="none" w:sz="0" w:space="0" w:color="auto"/>
                <w:bottom w:val="none" w:sz="0" w:space="0" w:color="auto"/>
                <w:right w:val="none" w:sz="0" w:space="0" w:color="auto"/>
              </w:divBdr>
            </w:div>
            <w:div w:id="1261914253">
              <w:marLeft w:val="0"/>
              <w:marRight w:val="0"/>
              <w:marTop w:val="0"/>
              <w:marBottom w:val="0"/>
              <w:divBdr>
                <w:top w:val="none" w:sz="0" w:space="0" w:color="auto"/>
                <w:left w:val="none" w:sz="0" w:space="0" w:color="auto"/>
                <w:bottom w:val="none" w:sz="0" w:space="0" w:color="auto"/>
                <w:right w:val="none" w:sz="0" w:space="0" w:color="auto"/>
              </w:divBdr>
            </w:div>
            <w:div w:id="1807627228">
              <w:marLeft w:val="0"/>
              <w:marRight w:val="0"/>
              <w:marTop w:val="0"/>
              <w:marBottom w:val="0"/>
              <w:divBdr>
                <w:top w:val="none" w:sz="0" w:space="0" w:color="auto"/>
                <w:left w:val="none" w:sz="0" w:space="0" w:color="auto"/>
                <w:bottom w:val="none" w:sz="0" w:space="0" w:color="auto"/>
                <w:right w:val="none" w:sz="0" w:space="0" w:color="auto"/>
              </w:divBdr>
            </w:div>
            <w:div w:id="577398022">
              <w:marLeft w:val="0"/>
              <w:marRight w:val="0"/>
              <w:marTop w:val="0"/>
              <w:marBottom w:val="0"/>
              <w:divBdr>
                <w:top w:val="none" w:sz="0" w:space="0" w:color="auto"/>
                <w:left w:val="none" w:sz="0" w:space="0" w:color="auto"/>
                <w:bottom w:val="none" w:sz="0" w:space="0" w:color="auto"/>
                <w:right w:val="none" w:sz="0" w:space="0" w:color="auto"/>
              </w:divBdr>
            </w:div>
            <w:div w:id="1087967919">
              <w:marLeft w:val="0"/>
              <w:marRight w:val="0"/>
              <w:marTop w:val="0"/>
              <w:marBottom w:val="0"/>
              <w:divBdr>
                <w:top w:val="none" w:sz="0" w:space="0" w:color="auto"/>
                <w:left w:val="none" w:sz="0" w:space="0" w:color="auto"/>
                <w:bottom w:val="none" w:sz="0" w:space="0" w:color="auto"/>
                <w:right w:val="none" w:sz="0" w:space="0" w:color="auto"/>
              </w:divBdr>
            </w:div>
            <w:div w:id="1364093190">
              <w:marLeft w:val="0"/>
              <w:marRight w:val="0"/>
              <w:marTop w:val="0"/>
              <w:marBottom w:val="0"/>
              <w:divBdr>
                <w:top w:val="none" w:sz="0" w:space="0" w:color="auto"/>
                <w:left w:val="none" w:sz="0" w:space="0" w:color="auto"/>
                <w:bottom w:val="none" w:sz="0" w:space="0" w:color="auto"/>
                <w:right w:val="none" w:sz="0" w:space="0" w:color="auto"/>
              </w:divBdr>
            </w:div>
            <w:div w:id="1168210651">
              <w:marLeft w:val="0"/>
              <w:marRight w:val="0"/>
              <w:marTop w:val="0"/>
              <w:marBottom w:val="0"/>
              <w:divBdr>
                <w:top w:val="none" w:sz="0" w:space="0" w:color="auto"/>
                <w:left w:val="none" w:sz="0" w:space="0" w:color="auto"/>
                <w:bottom w:val="none" w:sz="0" w:space="0" w:color="auto"/>
                <w:right w:val="none" w:sz="0" w:space="0" w:color="auto"/>
              </w:divBdr>
            </w:div>
            <w:div w:id="1358459717">
              <w:marLeft w:val="0"/>
              <w:marRight w:val="0"/>
              <w:marTop w:val="0"/>
              <w:marBottom w:val="0"/>
              <w:divBdr>
                <w:top w:val="none" w:sz="0" w:space="0" w:color="auto"/>
                <w:left w:val="none" w:sz="0" w:space="0" w:color="auto"/>
                <w:bottom w:val="none" w:sz="0" w:space="0" w:color="auto"/>
                <w:right w:val="none" w:sz="0" w:space="0" w:color="auto"/>
              </w:divBdr>
            </w:div>
            <w:div w:id="1170484855">
              <w:marLeft w:val="0"/>
              <w:marRight w:val="0"/>
              <w:marTop w:val="0"/>
              <w:marBottom w:val="0"/>
              <w:divBdr>
                <w:top w:val="none" w:sz="0" w:space="0" w:color="auto"/>
                <w:left w:val="none" w:sz="0" w:space="0" w:color="auto"/>
                <w:bottom w:val="none" w:sz="0" w:space="0" w:color="auto"/>
                <w:right w:val="none" w:sz="0" w:space="0" w:color="auto"/>
              </w:divBdr>
            </w:div>
            <w:div w:id="404689001">
              <w:marLeft w:val="0"/>
              <w:marRight w:val="0"/>
              <w:marTop w:val="0"/>
              <w:marBottom w:val="0"/>
              <w:divBdr>
                <w:top w:val="none" w:sz="0" w:space="0" w:color="auto"/>
                <w:left w:val="none" w:sz="0" w:space="0" w:color="auto"/>
                <w:bottom w:val="none" w:sz="0" w:space="0" w:color="auto"/>
                <w:right w:val="none" w:sz="0" w:space="0" w:color="auto"/>
              </w:divBdr>
            </w:div>
            <w:div w:id="262954588">
              <w:marLeft w:val="0"/>
              <w:marRight w:val="0"/>
              <w:marTop w:val="0"/>
              <w:marBottom w:val="0"/>
              <w:divBdr>
                <w:top w:val="none" w:sz="0" w:space="0" w:color="auto"/>
                <w:left w:val="none" w:sz="0" w:space="0" w:color="auto"/>
                <w:bottom w:val="none" w:sz="0" w:space="0" w:color="auto"/>
                <w:right w:val="none" w:sz="0" w:space="0" w:color="auto"/>
              </w:divBdr>
            </w:div>
            <w:div w:id="169030354">
              <w:marLeft w:val="0"/>
              <w:marRight w:val="0"/>
              <w:marTop w:val="0"/>
              <w:marBottom w:val="0"/>
              <w:divBdr>
                <w:top w:val="none" w:sz="0" w:space="0" w:color="auto"/>
                <w:left w:val="none" w:sz="0" w:space="0" w:color="auto"/>
                <w:bottom w:val="none" w:sz="0" w:space="0" w:color="auto"/>
                <w:right w:val="none" w:sz="0" w:space="0" w:color="auto"/>
              </w:divBdr>
            </w:div>
            <w:div w:id="1023020732">
              <w:marLeft w:val="0"/>
              <w:marRight w:val="0"/>
              <w:marTop w:val="0"/>
              <w:marBottom w:val="0"/>
              <w:divBdr>
                <w:top w:val="none" w:sz="0" w:space="0" w:color="auto"/>
                <w:left w:val="none" w:sz="0" w:space="0" w:color="auto"/>
                <w:bottom w:val="none" w:sz="0" w:space="0" w:color="auto"/>
                <w:right w:val="none" w:sz="0" w:space="0" w:color="auto"/>
              </w:divBdr>
            </w:div>
            <w:div w:id="1120146489">
              <w:marLeft w:val="0"/>
              <w:marRight w:val="0"/>
              <w:marTop w:val="0"/>
              <w:marBottom w:val="0"/>
              <w:divBdr>
                <w:top w:val="none" w:sz="0" w:space="0" w:color="auto"/>
                <w:left w:val="none" w:sz="0" w:space="0" w:color="auto"/>
                <w:bottom w:val="none" w:sz="0" w:space="0" w:color="auto"/>
                <w:right w:val="none" w:sz="0" w:space="0" w:color="auto"/>
              </w:divBdr>
            </w:div>
            <w:div w:id="1579746849">
              <w:marLeft w:val="0"/>
              <w:marRight w:val="0"/>
              <w:marTop w:val="0"/>
              <w:marBottom w:val="0"/>
              <w:divBdr>
                <w:top w:val="none" w:sz="0" w:space="0" w:color="auto"/>
                <w:left w:val="none" w:sz="0" w:space="0" w:color="auto"/>
                <w:bottom w:val="none" w:sz="0" w:space="0" w:color="auto"/>
                <w:right w:val="none" w:sz="0" w:space="0" w:color="auto"/>
              </w:divBdr>
            </w:div>
            <w:div w:id="681591354">
              <w:marLeft w:val="0"/>
              <w:marRight w:val="0"/>
              <w:marTop w:val="0"/>
              <w:marBottom w:val="0"/>
              <w:divBdr>
                <w:top w:val="none" w:sz="0" w:space="0" w:color="auto"/>
                <w:left w:val="none" w:sz="0" w:space="0" w:color="auto"/>
                <w:bottom w:val="none" w:sz="0" w:space="0" w:color="auto"/>
                <w:right w:val="none" w:sz="0" w:space="0" w:color="auto"/>
              </w:divBdr>
            </w:div>
            <w:div w:id="1120303236">
              <w:marLeft w:val="0"/>
              <w:marRight w:val="0"/>
              <w:marTop w:val="0"/>
              <w:marBottom w:val="0"/>
              <w:divBdr>
                <w:top w:val="none" w:sz="0" w:space="0" w:color="auto"/>
                <w:left w:val="none" w:sz="0" w:space="0" w:color="auto"/>
                <w:bottom w:val="none" w:sz="0" w:space="0" w:color="auto"/>
                <w:right w:val="none" w:sz="0" w:space="0" w:color="auto"/>
              </w:divBdr>
            </w:div>
            <w:div w:id="345595718">
              <w:marLeft w:val="0"/>
              <w:marRight w:val="0"/>
              <w:marTop w:val="0"/>
              <w:marBottom w:val="0"/>
              <w:divBdr>
                <w:top w:val="none" w:sz="0" w:space="0" w:color="auto"/>
                <w:left w:val="none" w:sz="0" w:space="0" w:color="auto"/>
                <w:bottom w:val="none" w:sz="0" w:space="0" w:color="auto"/>
                <w:right w:val="none" w:sz="0" w:space="0" w:color="auto"/>
              </w:divBdr>
            </w:div>
            <w:div w:id="575866371">
              <w:marLeft w:val="0"/>
              <w:marRight w:val="0"/>
              <w:marTop w:val="0"/>
              <w:marBottom w:val="0"/>
              <w:divBdr>
                <w:top w:val="none" w:sz="0" w:space="0" w:color="auto"/>
                <w:left w:val="none" w:sz="0" w:space="0" w:color="auto"/>
                <w:bottom w:val="none" w:sz="0" w:space="0" w:color="auto"/>
                <w:right w:val="none" w:sz="0" w:space="0" w:color="auto"/>
              </w:divBdr>
            </w:div>
            <w:div w:id="891814546">
              <w:marLeft w:val="0"/>
              <w:marRight w:val="0"/>
              <w:marTop w:val="0"/>
              <w:marBottom w:val="0"/>
              <w:divBdr>
                <w:top w:val="none" w:sz="0" w:space="0" w:color="auto"/>
                <w:left w:val="none" w:sz="0" w:space="0" w:color="auto"/>
                <w:bottom w:val="none" w:sz="0" w:space="0" w:color="auto"/>
                <w:right w:val="none" w:sz="0" w:space="0" w:color="auto"/>
              </w:divBdr>
            </w:div>
            <w:div w:id="436676469">
              <w:marLeft w:val="0"/>
              <w:marRight w:val="0"/>
              <w:marTop w:val="0"/>
              <w:marBottom w:val="0"/>
              <w:divBdr>
                <w:top w:val="none" w:sz="0" w:space="0" w:color="auto"/>
                <w:left w:val="none" w:sz="0" w:space="0" w:color="auto"/>
                <w:bottom w:val="none" w:sz="0" w:space="0" w:color="auto"/>
                <w:right w:val="none" w:sz="0" w:space="0" w:color="auto"/>
              </w:divBdr>
            </w:div>
            <w:div w:id="1101993729">
              <w:marLeft w:val="0"/>
              <w:marRight w:val="0"/>
              <w:marTop w:val="0"/>
              <w:marBottom w:val="0"/>
              <w:divBdr>
                <w:top w:val="none" w:sz="0" w:space="0" w:color="auto"/>
                <w:left w:val="none" w:sz="0" w:space="0" w:color="auto"/>
                <w:bottom w:val="none" w:sz="0" w:space="0" w:color="auto"/>
                <w:right w:val="none" w:sz="0" w:space="0" w:color="auto"/>
              </w:divBdr>
            </w:div>
            <w:div w:id="210115383">
              <w:marLeft w:val="0"/>
              <w:marRight w:val="0"/>
              <w:marTop w:val="0"/>
              <w:marBottom w:val="0"/>
              <w:divBdr>
                <w:top w:val="none" w:sz="0" w:space="0" w:color="auto"/>
                <w:left w:val="none" w:sz="0" w:space="0" w:color="auto"/>
                <w:bottom w:val="none" w:sz="0" w:space="0" w:color="auto"/>
                <w:right w:val="none" w:sz="0" w:space="0" w:color="auto"/>
              </w:divBdr>
            </w:div>
            <w:div w:id="359624897">
              <w:marLeft w:val="0"/>
              <w:marRight w:val="0"/>
              <w:marTop w:val="0"/>
              <w:marBottom w:val="0"/>
              <w:divBdr>
                <w:top w:val="none" w:sz="0" w:space="0" w:color="auto"/>
                <w:left w:val="none" w:sz="0" w:space="0" w:color="auto"/>
                <w:bottom w:val="none" w:sz="0" w:space="0" w:color="auto"/>
                <w:right w:val="none" w:sz="0" w:space="0" w:color="auto"/>
              </w:divBdr>
            </w:div>
            <w:div w:id="1086149641">
              <w:marLeft w:val="0"/>
              <w:marRight w:val="0"/>
              <w:marTop w:val="0"/>
              <w:marBottom w:val="0"/>
              <w:divBdr>
                <w:top w:val="none" w:sz="0" w:space="0" w:color="auto"/>
                <w:left w:val="none" w:sz="0" w:space="0" w:color="auto"/>
                <w:bottom w:val="none" w:sz="0" w:space="0" w:color="auto"/>
                <w:right w:val="none" w:sz="0" w:space="0" w:color="auto"/>
              </w:divBdr>
            </w:div>
            <w:div w:id="15547230">
              <w:marLeft w:val="0"/>
              <w:marRight w:val="0"/>
              <w:marTop w:val="0"/>
              <w:marBottom w:val="0"/>
              <w:divBdr>
                <w:top w:val="none" w:sz="0" w:space="0" w:color="auto"/>
                <w:left w:val="none" w:sz="0" w:space="0" w:color="auto"/>
                <w:bottom w:val="none" w:sz="0" w:space="0" w:color="auto"/>
                <w:right w:val="none" w:sz="0" w:space="0" w:color="auto"/>
              </w:divBdr>
            </w:div>
            <w:div w:id="444076904">
              <w:marLeft w:val="0"/>
              <w:marRight w:val="0"/>
              <w:marTop w:val="0"/>
              <w:marBottom w:val="0"/>
              <w:divBdr>
                <w:top w:val="none" w:sz="0" w:space="0" w:color="auto"/>
                <w:left w:val="none" w:sz="0" w:space="0" w:color="auto"/>
                <w:bottom w:val="none" w:sz="0" w:space="0" w:color="auto"/>
                <w:right w:val="none" w:sz="0" w:space="0" w:color="auto"/>
              </w:divBdr>
            </w:div>
            <w:div w:id="292754298">
              <w:marLeft w:val="0"/>
              <w:marRight w:val="0"/>
              <w:marTop w:val="0"/>
              <w:marBottom w:val="0"/>
              <w:divBdr>
                <w:top w:val="none" w:sz="0" w:space="0" w:color="auto"/>
                <w:left w:val="none" w:sz="0" w:space="0" w:color="auto"/>
                <w:bottom w:val="none" w:sz="0" w:space="0" w:color="auto"/>
                <w:right w:val="none" w:sz="0" w:space="0" w:color="auto"/>
              </w:divBdr>
            </w:div>
            <w:div w:id="1206018407">
              <w:marLeft w:val="0"/>
              <w:marRight w:val="0"/>
              <w:marTop w:val="0"/>
              <w:marBottom w:val="0"/>
              <w:divBdr>
                <w:top w:val="none" w:sz="0" w:space="0" w:color="auto"/>
                <w:left w:val="none" w:sz="0" w:space="0" w:color="auto"/>
                <w:bottom w:val="none" w:sz="0" w:space="0" w:color="auto"/>
                <w:right w:val="none" w:sz="0" w:space="0" w:color="auto"/>
              </w:divBdr>
            </w:div>
            <w:div w:id="1363704379">
              <w:marLeft w:val="0"/>
              <w:marRight w:val="0"/>
              <w:marTop w:val="0"/>
              <w:marBottom w:val="0"/>
              <w:divBdr>
                <w:top w:val="none" w:sz="0" w:space="0" w:color="auto"/>
                <w:left w:val="none" w:sz="0" w:space="0" w:color="auto"/>
                <w:bottom w:val="none" w:sz="0" w:space="0" w:color="auto"/>
                <w:right w:val="none" w:sz="0" w:space="0" w:color="auto"/>
              </w:divBdr>
            </w:div>
            <w:div w:id="1381828427">
              <w:marLeft w:val="0"/>
              <w:marRight w:val="0"/>
              <w:marTop w:val="0"/>
              <w:marBottom w:val="0"/>
              <w:divBdr>
                <w:top w:val="none" w:sz="0" w:space="0" w:color="auto"/>
                <w:left w:val="none" w:sz="0" w:space="0" w:color="auto"/>
                <w:bottom w:val="none" w:sz="0" w:space="0" w:color="auto"/>
                <w:right w:val="none" w:sz="0" w:space="0" w:color="auto"/>
              </w:divBdr>
            </w:div>
            <w:div w:id="1589734376">
              <w:marLeft w:val="0"/>
              <w:marRight w:val="0"/>
              <w:marTop w:val="0"/>
              <w:marBottom w:val="0"/>
              <w:divBdr>
                <w:top w:val="none" w:sz="0" w:space="0" w:color="auto"/>
                <w:left w:val="none" w:sz="0" w:space="0" w:color="auto"/>
                <w:bottom w:val="none" w:sz="0" w:space="0" w:color="auto"/>
                <w:right w:val="none" w:sz="0" w:space="0" w:color="auto"/>
              </w:divBdr>
            </w:div>
            <w:div w:id="1205026356">
              <w:marLeft w:val="0"/>
              <w:marRight w:val="0"/>
              <w:marTop w:val="0"/>
              <w:marBottom w:val="0"/>
              <w:divBdr>
                <w:top w:val="none" w:sz="0" w:space="0" w:color="auto"/>
                <w:left w:val="none" w:sz="0" w:space="0" w:color="auto"/>
                <w:bottom w:val="none" w:sz="0" w:space="0" w:color="auto"/>
                <w:right w:val="none" w:sz="0" w:space="0" w:color="auto"/>
              </w:divBdr>
            </w:div>
            <w:div w:id="1638608587">
              <w:marLeft w:val="0"/>
              <w:marRight w:val="0"/>
              <w:marTop w:val="0"/>
              <w:marBottom w:val="0"/>
              <w:divBdr>
                <w:top w:val="none" w:sz="0" w:space="0" w:color="auto"/>
                <w:left w:val="none" w:sz="0" w:space="0" w:color="auto"/>
                <w:bottom w:val="none" w:sz="0" w:space="0" w:color="auto"/>
                <w:right w:val="none" w:sz="0" w:space="0" w:color="auto"/>
              </w:divBdr>
            </w:div>
            <w:div w:id="1115255070">
              <w:marLeft w:val="0"/>
              <w:marRight w:val="0"/>
              <w:marTop w:val="0"/>
              <w:marBottom w:val="0"/>
              <w:divBdr>
                <w:top w:val="none" w:sz="0" w:space="0" w:color="auto"/>
                <w:left w:val="none" w:sz="0" w:space="0" w:color="auto"/>
                <w:bottom w:val="none" w:sz="0" w:space="0" w:color="auto"/>
                <w:right w:val="none" w:sz="0" w:space="0" w:color="auto"/>
              </w:divBdr>
            </w:div>
            <w:div w:id="976648208">
              <w:marLeft w:val="0"/>
              <w:marRight w:val="0"/>
              <w:marTop w:val="0"/>
              <w:marBottom w:val="0"/>
              <w:divBdr>
                <w:top w:val="none" w:sz="0" w:space="0" w:color="auto"/>
                <w:left w:val="none" w:sz="0" w:space="0" w:color="auto"/>
                <w:bottom w:val="none" w:sz="0" w:space="0" w:color="auto"/>
                <w:right w:val="none" w:sz="0" w:space="0" w:color="auto"/>
              </w:divBdr>
            </w:div>
            <w:div w:id="766731274">
              <w:marLeft w:val="0"/>
              <w:marRight w:val="0"/>
              <w:marTop w:val="0"/>
              <w:marBottom w:val="0"/>
              <w:divBdr>
                <w:top w:val="none" w:sz="0" w:space="0" w:color="auto"/>
                <w:left w:val="none" w:sz="0" w:space="0" w:color="auto"/>
                <w:bottom w:val="none" w:sz="0" w:space="0" w:color="auto"/>
                <w:right w:val="none" w:sz="0" w:space="0" w:color="auto"/>
              </w:divBdr>
            </w:div>
            <w:div w:id="16084803">
              <w:marLeft w:val="0"/>
              <w:marRight w:val="0"/>
              <w:marTop w:val="0"/>
              <w:marBottom w:val="0"/>
              <w:divBdr>
                <w:top w:val="none" w:sz="0" w:space="0" w:color="auto"/>
                <w:left w:val="none" w:sz="0" w:space="0" w:color="auto"/>
                <w:bottom w:val="none" w:sz="0" w:space="0" w:color="auto"/>
                <w:right w:val="none" w:sz="0" w:space="0" w:color="auto"/>
              </w:divBdr>
            </w:div>
            <w:div w:id="12459141">
              <w:marLeft w:val="0"/>
              <w:marRight w:val="0"/>
              <w:marTop w:val="0"/>
              <w:marBottom w:val="0"/>
              <w:divBdr>
                <w:top w:val="none" w:sz="0" w:space="0" w:color="auto"/>
                <w:left w:val="none" w:sz="0" w:space="0" w:color="auto"/>
                <w:bottom w:val="none" w:sz="0" w:space="0" w:color="auto"/>
                <w:right w:val="none" w:sz="0" w:space="0" w:color="auto"/>
              </w:divBdr>
            </w:div>
            <w:div w:id="879244206">
              <w:marLeft w:val="0"/>
              <w:marRight w:val="0"/>
              <w:marTop w:val="0"/>
              <w:marBottom w:val="0"/>
              <w:divBdr>
                <w:top w:val="none" w:sz="0" w:space="0" w:color="auto"/>
                <w:left w:val="none" w:sz="0" w:space="0" w:color="auto"/>
                <w:bottom w:val="none" w:sz="0" w:space="0" w:color="auto"/>
                <w:right w:val="none" w:sz="0" w:space="0" w:color="auto"/>
              </w:divBdr>
            </w:div>
            <w:div w:id="1047873859">
              <w:marLeft w:val="0"/>
              <w:marRight w:val="0"/>
              <w:marTop w:val="0"/>
              <w:marBottom w:val="0"/>
              <w:divBdr>
                <w:top w:val="none" w:sz="0" w:space="0" w:color="auto"/>
                <w:left w:val="none" w:sz="0" w:space="0" w:color="auto"/>
                <w:bottom w:val="none" w:sz="0" w:space="0" w:color="auto"/>
                <w:right w:val="none" w:sz="0" w:space="0" w:color="auto"/>
              </w:divBdr>
            </w:div>
            <w:div w:id="956257391">
              <w:marLeft w:val="0"/>
              <w:marRight w:val="0"/>
              <w:marTop w:val="0"/>
              <w:marBottom w:val="0"/>
              <w:divBdr>
                <w:top w:val="none" w:sz="0" w:space="0" w:color="auto"/>
                <w:left w:val="none" w:sz="0" w:space="0" w:color="auto"/>
                <w:bottom w:val="none" w:sz="0" w:space="0" w:color="auto"/>
                <w:right w:val="none" w:sz="0" w:space="0" w:color="auto"/>
              </w:divBdr>
            </w:div>
            <w:div w:id="1140686739">
              <w:marLeft w:val="0"/>
              <w:marRight w:val="0"/>
              <w:marTop w:val="0"/>
              <w:marBottom w:val="0"/>
              <w:divBdr>
                <w:top w:val="none" w:sz="0" w:space="0" w:color="auto"/>
                <w:left w:val="none" w:sz="0" w:space="0" w:color="auto"/>
                <w:bottom w:val="none" w:sz="0" w:space="0" w:color="auto"/>
                <w:right w:val="none" w:sz="0" w:space="0" w:color="auto"/>
              </w:divBdr>
            </w:div>
            <w:div w:id="1773158388">
              <w:marLeft w:val="0"/>
              <w:marRight w:val="0"/>
              <w:marTop w:val="0"/>
              <w:marBottom w:val="0"/>
              <w:divBdr>
                <w:top w:val="none" w:sz="0" w:space="0" w:color="auto"/>
                <w:left w:val="none" w:sz="0" w:space="0" w:color="auto"/>
                <w:bottom w:val="none" w:sz="0" w:space="0" w:color="auto"/>
                <w:right w:val="none" w:sz="0" w:space="0" w:color="auto"/>
              </w:divBdr>
            </w:div>
            <w:div w:id="386226457">
              <w:marLeft w:val="0"/>
              <w:marRight w:val="0"/>
              <w:marTop w:val="0"/>
              <w:marBottom w:val="0"/>
              <w:divBdr>
                <w:top w:val="none" w:sz="0" w:space="0" w:color="auto"/>
                <w:left w:val="none" w:sz="0" w:space="0" w:color="auto"/>
                <w:bottom w:val="none" w:sz="0" w:space="0" w:color="auto"/>
                <w:right w:val="none" w:sz="0" w:space="0" w:color="auto"/>
              </w:divBdr>
            </w:div>
            <w:div w:id="1003624209">
              <w:marLeft w:val="0"/>
              <w:marRight w:val="0"/>
              <w:marTop w:val="0"/>
              <w:marBottom w:val="0"/>
              <w:divBdr>
                <w:top w:val="none" w:sz="0" w:space="0" w:color="auto"/>
                <w:left w:val="none" w:sz="0" w:space="0" w:color="auto"/>
                <w:bottom w:val="none" w:sz="0" w:space="0" w:color="auto"/>
                <w:right w:val="none" w:sz="0" w:space="0" w:color="auto"/>
              </w:divBdr>
            </w:div>
            <w:div w:id="1877543625">
              <w:marLeft w:val="0"/>
              <w:marRight w:val="0"/>
              <w:marTop w:val="0"/>
              <w:marBottom w:val="0"/>
              <w:divBdr>
                <w:top w:val="none" w:sz="0" w:space="0" w:color="auto"/>
                <w:left w:val="none" w:sz="0" w:space="0" w:color="auto"/>
                <w:bottom w:val="none" w:sz="0" w:space="0" w:color="auto"/>
                <w:right w:val="none" w:sz="0" w:space="0" w:color="auto"/>
              </w:divBdr>
            </w:div>
            <w:div w:id="1014578347">
              <w:marLeft w:val="0"/>
              <w:marRight w:val="0"/>
              <w:marTop w:val="0"/>
              <w:marBottom w:val="0"/>
              <w:divBdr>
                <w:top w:val="none" w:sz="0" w:space="0" w:color="auto"/>
                <w:left w:val="none" w:sz="0" w:space="0" w:color="auto"/>
                <w:bottom w:val="none" w:sz="0" w:space="0" w:color="auto"/>
                <w:right w:val="none" w:sz="0" w:space="0" w:color="auto"/>
              </w:divBdr>
            </w:div>
            <w:div w:id="194126214">
              <w:marLeft w:val="0"/>
              <w:marRight w:val="0"/>
              <w:marTop w:val="0"/>
              <w:marBottom w:val="0"/>
              <w:divBdr>
                <w:top w:val="none" w:sz="0" w:space="0" w:color="auto"/>
                <w:left w:val="none" w:sz="0" w:space="0" w:color="auto"/>
                <w:bottom w:val="none" w:sz="0" w:space="0" w:color="auto"/>
                <w:right w:val="none" w:sz="0" w:space="0" w:color="auto"/>
              </w:divBdr>
            </w:div>
            <w:div w:id="372727308">
              <w:marLeft w:val="0"/>
              <w:marRight w:val="0"/>
              <w:marTop w:val="0"/>
              <w:marBottom w:val="0"/>
              <w:divBdr>
                <w:top w:val="none" w:sz="0" w:space="0" w:color="auto"/>
                <w:left w:val="none" w:sz="0" w:space="0" w:color="auto"/>
                <w:bottom w:val="none" w:sz="0" w:space="0" w:color="auto"/>
                <w:right w:val="none" w:sz="0" w:space="0" w:color="auto"/>
              </w:divBdr>
            </w:div>
            <w:div w:id="665284606">
              <w:marLeft w:val="0"/>
              <w:marRight w:val="0"/>
              <w:marTop w:val="0"/>
              <w:marBottom w:val="0"/>
              <w:divBdr>
                <w:top w:val="none" w:sz="0" w:space="0" w:color="auto"/>
                <w:left w:val="none" w:sz="0" w:space="0" w:color="auto"/>
                <w:bottom w:val="none" w:sz="0" w:space="0" w:color="auto"/>
                <w:right w:val="none" w:sz="0" w:space="0" w:color="auto"/>
              </w:divBdr>
            </w:div>
            <w:div w:id="158081664">
              <w:marLeft w:val="0"/>
              <w:marRight w:val="0"/>
              <w:marTop w:val="0"/>
              <w:marBottom w:val="0"/>
              <w:divBdr>
                <w:top w:val="none" w:sz="0" w:space="0" w:color="auto"/>
                <w:left w:val="none" w:sz="0" w:space="0" w:color="auto"/>
                <w:bottom w:val="none" w:sz="0" w:space="0" w:color="auto"/>
                <w:right w:val="none" w:sz="0" w:space="0" w:color="auto"/>
              </w:divBdr>
            </w:div>
            <w:div w:id="239943859">
              <w:marLeft w:val="0"/>
              <w:marRight w:val="0"/>
              <w:marTop w:val="0"/>
              <w:marBottom w:val="0"/>
              <w:divBdr>
                <w:top w:val="none" w:sz="0" w:space="0" w:color="auto"/>
                <w:left w:val="none" w:sz="0" w:space="0" w:color="auto"/>
                <w:bottom w:val="none" w:sz="0" w:space="0" w:color="auto"/>
                <w:right w:val="none" w:sz="0" w:space="0" w:color="auto"/>
              </w:divBdr>
            </w:div>
            <w:div w:id="867644527">
              <w:marLeft w:val="0"/>
              <w:marRight w:val="0"/>
              <w:marTop w:val="0"/>
              <w:marBottom w:val="0"/>
              <w:divBdr>
                <w:top w:val="none" w:sz="0" w:space="0" w:color="auto"/>
                <w:left w:val="none" w:sz="0" w:space="0" w:color="auto"/>
                <w:bottom w:val="none" w:sz="0" w:space="0" w:color="auto"/>
                <w:right w:val="none" w:sz="0" w:space="0" w:color="auto"/>
              </w:divBdr>
            </w:div>
            <w:div w:id="187568909">
              <w:marLeft w:val="0"/>
              <w:marRight w:val="0"/>
              <w:marTop w:val="0"/>
              <w:marBottom w:val="0"/>
              <w:divBdr>
                <w:top w:val="none" w:sz="0" w:space="0" w:color="auto"/>
                <w:left w:val="none" w:sz="0" w:space="0" w:color="auto"/>
                <w:bottom w:val="none" w:sz="0" w:space="0" w:color="auto"/>
                <w:right w:val="none" w:sz="0" w:space="0" w:color="auto"/>
              </w:divBdr>
            </w:div>
            <w:div w:id="1753430074">
              <w:marLeft w:val="0"/>
              <w:marRight w:val="0"/>
              <w:marTop w:val="0"/>
              <w:marBottom w:val="0"/>
              <w:divBdr>
                <w:top w:val="none" w:sz="0" w:space="0" w:color="auto"/>
                <w:left w:val="none" w:sz="0" w:space="0" w:color="auto"/>
                <w:bottom w:val="none" w:sz="0" w:space="0" w:color="auto"/>
                <w:right w:val="none" w:sz="0" w:space="0" w:color="auto"/>
              </w:divBdr>
            </w:div>
            <w:div w:id="487719957">
              <w:marLeft w:val="0"/>
              <w:marRight w:val="0"/>
              <w:marTop w:val="0"/>
              <w:marBottom w:val="0"/>
              <w:divBdr>
                <w:top w:val="none" w:sz="0" w:space="0" w:color="auto"/>
                <w:left w:val="none" w:sz="0" w:space="0" w:color="auto"/>
                <w:bottom w:val="none" w:sz="0" w:space="0" w:color="auto"/>
                <w:right w:val="none" w:sz="0" w:space="0" w:color="auto"/>
              </w:divBdr>
            </w:div>
            <w:div w:id="473714496">
              <w:marLeft w:val="0"/>
              <w:marRight w:val="0"/>
              <w:marTop w:val="0"/>
              <w:marBottom w:val="0"/>
              <w:divBdr>
                <w:top w:val="none" w:sz="0" w:space="0" w:color="auto"/>
                <w:left w:val="none" w:sz="0" w:space="0" w:color="auto"/>
                <w:bottom w:val="none" w:sz="0" w:space="0" w:color="auto"/>
                <w:right w:val="none" w:sz="0" w:space="0" w:color="auto"/>
              </w:divBdr>
            </w:div>
            <w:div w:id="2052459858">
              <w:marLeft w:val="0"/>
              <w:marRight w:val="0"/>
              <w:marTop w:val="0"/>
              <w:marBottom w:val="0"/>
              <w:divBdr>
                <w:top w:val="none" w:sz="0" w:space="0" w:color="auto"/>
                <w:left w:val="none" w:sz="0" w:space="0" w:color="auto"/>
                <w:bottom w:val="none" w:sz="0" w:space="0" w:color="auto"/>
                <w:right w:val="none" w:sz="0" w:space="0" w:color="auto"/>
              </w:divBdr>
            </w:div>
            <w:div w:id="22754510">
              <w:marLeft w:val="0"/>
              <w:marRight w:val="0"/>
              <w:marTop w:val="0"/>
              <w:marBottom w:val="0"/>
              <w:divBdr>
                <w:top w:val="none" w:sz="0" w:space="0" w:color="auto"/>
                <w:left w:val="none" w:sz="0" w:space="0" w:color="auto"/>
                <w:bottom w:val="none" w:sz="0" w:space="0" w:color="auto"/>
                <w:right w:val="none" w:sz="0" w:space="0" w:color="auto"/>
              </w:divBdr>
            </w:div>
            <w:div w:id="1520197410">
              <w:marLeft w:val="0"/>
              <w:marRight w:val="0"/>
              <w:marTop w:val="0"/>
              <w:marBottom w:val="0"/>
              <w:divBdr>
                <w:top w:val="none" w:sz="0" w:space="0" w:color="auto"/>
                <w:left w:val="none" w:sz="0" w:space="0" w:color="auto"/>
                <w:bottom w:val="none" w:sz="0" w:space="0" w:color="auto"/>
                <w:right w:val="none" w:sz="0" w:space="0" w:color="auto"/>
              </w:divBdr>
            </w:div>
            <w:div w:id="780687957">
              <w:marLeft w:val="0"/>
              <w:marRight w:val="0"/>
              <w:marTop w:val="0"/>
              <w:marBottom w:val="0"/>
              <w:divBdr>
                <w:top w:val="none" w:sz="0" w:space="0" w:color="auto"/>
                <w:left w:val="none" w:sz="0" w:space="0" w:color="auto"/>
                <w:bottom w:val="none" w:sz="0" w:space="0" w:color="auto"/>
                <w:right w:val="none" w:sz="0" w:space="0" w:color="auto"/>
              </w:divBdr>
            </w:div>
            <w:div w:id="375354853">
              <w:marLeft w:val="0"/>
              <w:marRight w:val="0"/>
              <w:marTop w:val="0"/>
              <w:marBottom w:val="0"/>
              <w:divBdr>
                <w:top w:val="none" w:sz="0" w:space="0" w:color="auto"/>
                <w:left w:val="none" w:sz="0" w:space="0" w:color="auto"/>
                <w:bottom w:val="none" w:sz="0" w:space="0" w:color="auto"/>
                <w:right w:val="none" w:sz="0" w:space="0" w:color="auto"/>
              </w:divBdr>
            </w:div>
            <w:div w:id="1985967213">
              <w:marLeft w:val="0"/>
              <w:marRight w:val="0"/>
              <w:marTop w:val="0"/>
              <w:marBottom w:val="0"/>
              <w:divBdr>
                <w:top w:val="none" w:sz="0" w:space="0" w:color="auto"/>
                <w:left w:val="none" w:sz="0" w:space="0" w:color="auto"/>
                <w:bottom w:val="none" w:sz="0" w:space="0" w:color="auto"/>
                <w:right w:val="none" w:sz="0" w:space="0" w:color="auto"/>
              </w:divBdr>
            </w:div>
            <w:div w:id="513152843">
              <w:marLeft w:val="0"/>
              <w:marRight w:val="0"/>
              <w:marTop w:val="0"/>
              <w:marBottom w:val="0"/>
              <w:divBdr>
                <w:top w:val="none" w:sz="0" w:space="0" w:color="auto"/>
                <w:left w:val="none" w:sz="0" w:space="0" w:color="auto"/>
                <w:bottom w:val="none" w:sz="0" w:space="0" w:color="auto"/>
                <w:right w:val="none" w:sz="0" w:space="0" w:color="auto"/>
              </w:divBdr>
            </w:div>
            <w:div w:id="817191701">
              <w:marLeft w:val="0"/>
              <w:marRight w:val="0"/>
              <w:marTop w:val="0"/>
              <w:marBottom w:val="0"/>
              <w:divBdr>
                <w:top w:val="none" w:sz="0" w:space="0" w:color="auto"/>
                <w:left w:val="none" w:sz="0" w:space="0" w:color="auto"/>
                <w:bottom w:val="none" w:sz="0" w:space="0" w:color="auto"/>
                <w:right w:val="none" w:sz="0" w:space="0" w:color="auto"/>
              </w:divBdr>
            </w:div>
            <w:div w:id="1594627181">
              <w:marLeft w:val="0"/>
              <w:marRight w:val="0"/>
              <w:marTop w:val="0"/>
              <w:marBottom w:val="0"/>
              <w:divBdr>
                <w:top w:val="none" w:sz="0" w:space="0" w:color="auto"/>
                <w:left w:val="none" w:sz="0" w:space="0" w:color="auto"/>
                <w:bottom w:val="none" w:sz="0" w:space="0" w:color="auto"/>
                <w:right w:val="none" w:sz="0" w:space="0" w:color="auto"/>
              </w:divBdr>
            </w:div>
            <w:div w:id="903837464">
              <w:marLeft w:val="0"/>
              <w:marRight w:val="0"/>
              <w:marTop w:val="0"/>
              <w:marBottom w:val="0"/>
              <w:divBdr>
                <w:top w:val="none" w:sz="0" w:space="0" w:color="auto"/>
                <w:left w:val="none" w:sz="0" w:space="0" w:color="auto"/>
                <w:bottom w:val="none" w:sz="0" w:space="0" w:color="auto"/>
                <w:right w:val="none" w:sz="0" w:space="0" w:color="auto"/>
              </w:divBdr>
            </w:div>
            <w:div w:id="2077391224">
              <w:marLeft w:val="0"/>
              <w:marRight w:val="0"/>
              <w:marTop w:val="0"/>
              <w:marBottom w:val="0"/>
              <w:divBdr>
                <w:top w:val="none" w:sz="0" w:space="0" w:color="auto"/>
                <w:left w:val="none" w:sz="0" w:space="0" w:color="auto"/>
                <w:bottom w:val="none" w:sz="0" w:space="0" w:color="auto"/>
                <w:right w:val="none" w:sz="0" w:space="0" w:color="auto"/>
              </w:divBdr>
            </w:div>
            <w:div w:id="489564533">
              <w:marLeft w:val="0"/>
              <w:marRight w:val="0"/>
              <w:marTop w:val="0"/>
              <w:marBottom w:val="0"/>
              <w:divBdr>
                <w:top w:val="none" w:sz="0" w:space="0" w:color="auto"/>
                <w:left w:val="none" w:sz="0" w:space="0" w:color="auto"/>
                <w:bottom w:val="none" w:sz="0" w:space="0" w:color="auto"/>
                <w:right w:val="none" w:sz="0" w:space="0" w:color="auto"/>
              </w:divBdr>
            </w:div>
            <w:div w:id="2065179030">
              <w:marLeft w:val="0"/>
              <w:marRight w:val="0"/>
              <w:marTop w:val="0"/>
              <w:marBottom w:val="0"/>
              <w:divBdr>
                <w:top w:val="none" w:sz="0" w:space="0" w:color="auto"/>
                <w:left w:val="none" w:sz="0" w:space="0" w:color="auto"/>
                <w:bottom w:val="none" w:sz="0" w:space="0" w:color="auto"/>
                <w:right w:val="none" w:sz="0" w:space="0" w:color="auto"/>
              </w:divBdr>
            </w:div>
            <w:div w:id="434398837">
              <w:marLeft w:val="0"/>
              <w:marRight w:val="0"/>
              <w:marTop w:val="0"/>
              <w:marBottom w:val="0"/>
              <w:divBdr>
                <w:top w:val="none" w:sz="0" w:space="0" w:color="auto"/>
                <w:left w:val="none" w:sz="0" w:space="0" w:color="auto"/>
                <w:bottom w:val="none" w:sz="0" w:space="0" w:color="auto"/>
                <w:right w:val="none" w:sz="0" w:space="0" w:color="auto"/>
              </w:divBdr>
            </w:div>
            <w:div w:id="1310598102">
              <w:marLeft w:val="0"/>
              <w:marRight w:val="0"/>
              <w:marTop w:val="0"/>
              <w:marBottom w:val="0"/>
              <w:divBdr>
                <w:top w:val="none" w:sz="0" w:space="0" w:color="auto"/>
                <w:left w:val="none" w:sz="0" w:space="0" w:color="auto"/>
                <w:bottom w:val="none" w:sz="0" w:space="0" w:color="auto"/>
                <w:right w:val="none" w:sz="0" w:space="0" w:color="auto"/>
              </w:divBdr>
            </w:div>
            <w:div w:id="1545945086">
              <w:marLeft w:val="0"/>
              <w:marRight w:val="0"/>
              <w:marTop w:val="0"/>
              <w:marBottom w:val="0"/>
              <w:divBdr>
                <w:top w:val="none" w:sz="0" w:space="0" w:color="auto"/>
                <w:left w:val="none" w:sz="0" w:space="0" w:color="auto"/>
                <w:bottom w:val="none" w:sz="0" w:space="0" w:color="auto"/>
                <w:right w:val="none" w:sz="0" w:space="0" w:color="auto"/>
              </w:divBdr>
            </w:div>
            <w:div w:id="121004222">
              <w:marLeft w:val="0"/>
              <w:marRight w:val="0"/>
              <w:marTop w:val="0"/>
              <w:marBottom w:val="0"/>
              <w:divBdr>
                <w:top w:val="none" w:sz="0" w:space="0" w:color="auto"/>
                <w:left w:val="none" w:sz="0" w:space="0" w:color="auto"/>
                <w:bottom w:val="none" w:sz="0" w:space="0" w:color="auto"/>
                <w:right w:val="none" w:sz="0" w:space="0" w:color="auto"/>
              </w:divBdr>
            </w:div>
            <w:div w:id="168184592">
              <w:marLeft w:val="0"/>
              <w:marRight w:val="0"/>
              <w:marTop w:val="0"/>
              <w:marBottom w:val="0"/>
              <w:divBdr>
                <w:top w:val="none" w:sz="0" w:space="0" w:color="auto"/>
                <w:left w:val="none" w:sz="0" w:space="0" w:color="auto"/>
                <w:bottom w:val="none" w:sz="0" w:space="0" w:color="auto"/>
                <w:right w:val="none" w:sz="0" w:space="0" w:color="auto"/>
              </w:divBdr>
            </w:div>
            <w:div w:id="880363614">
              <w:marLeft w:val="0"/>
              <w:marRight w:val="0"/>
              <w:marTop w:val="0"/>
              <w:marBottom w:val="0"/>
              <w:divBdr>
                <w:top w:val="none" w:sz="0" w:space="0" w:color="auto"/>
                <w:left w:val="none" w:sz="0" w:space="0" w:color="auto"/>
                <w:bottom w:val="none" w:sz="0" w:space="0" w:color="auto"/>
                <w:right w:val="none" w:sz="0" w:space="0" w:color="auto"/>
              </w:divBdr>
            </w:div>
            <w:div w:id="1396320248">
              <w:marLeft w:val="0"/>
              <w:marRight w:val="0"/>
              <w:marTop w:val="0"/>
              <w:marBottom w:val="0"/>
              <w:divBdr>
                <w:top w:val="none" w:sz="0" w:space="0" w:color="auto"/>
                <w:left w:val="none" w:sz="0" w:space="0" w:color="auto"/>
                <w:bottom w:val="none" w:sz="0" w:space="0" w:color="auto"/>
                <w:right w:val="none" w:sz="0" w:space="0" w:color="auto"/>
              </w:divBdr>
            </w:div>
            <w:div w:id="1902053555">
              <w:marLeft w:val="0"/>
              <w:marRight w:val="0"/>
              <w:marTop w:val="0"/>
              <w:marBottom w:val="0"/>
              <w:divBdr>
                <w:top w:val="none" w:sz="0" w:space="0" w:color="auto"/>
                <w:left w:val="none" w:sz="0" w:space="0" w:color="auto"/>
                <w:bottom w:val="none" w:sz="0" w:space="0" w:color="auto"/>
                <w:right w:val="none" w:sz="0" w:space="0" w:color="auto"/>
              </w:divBdr>
            </w:div>
            <w:div w:id="1138112664">
              <w:marLeft w:val="0"/>
              <w:marRight w:val="0"/>
              <w:marTop w:val="0"/>
              <w:marBottom w:val="0"/>
              <w:divBdr>
                <w:top w:val="none" w:sz="0" w:space="0" w:color="auto"/>
                <w:left w:val="none" w:sz="0" w:space="0" w:color="auto"/>
                <w:bottom w:val="none" w:sz="0" w:space="0" w:color="auto"/>
                <w:right w:val="none" w:sz="0" w:space="0" w:color="auto"/>
              </w:divBdr>
            </w:div>
            <w:div w:id="742989348">
              <w:marLeft w:val="0"/>
              <w:marRight w:val="0"/>
              <w:marTop w:val="0"/>
              <w:marBottom w:val="0"/>
              <w:divBdr>
                <w:top w:val="none" w:sz="0" w:space="0" w:color="auto"/>
                <w:left w:val="none" w:sz="0" w:space="0" w:color="auto"/>
                <w:bottom w:val="none" w:sz="0" w:space="0" w:color="auto"/>
                <w:right w:val="none" w:sz="0" w:space="0" w:color="auto"/>
              </w:divBdr>
            </w:div>
            <w:div w:id="1334143630">
              <w:marLeft w:val="0"/>
              <w:marRight w:val="0"/>
              <w:marTop w:val="0"/>
              <w:marBottom w:val="0"/>
              <w:divBdr>
                <w:top w:val="none" w:sz="0" w:space="0" w:color="auto"/>
                <w:left w:val="none" w:sz="0" w:space="0" w:color="auto"/>
                <w:bottom w:val="none" w:sz="0" w:space="0" w:color="auto"/>
                <w:right w:val="none" w:sz="0" w:space="0" w:color="auto"/>
              </w:divBdr>
            </w:div>
            <w:div w:id="1749961024">
              <w:marLeft w:val="0"/>
              <w:marRight w:val="0"/>
              <w:marTop w:val="0"/>
              <w:marBottom w:val="0"/>
              <w:divBdr>
                <w:top w:val="none" w:sz="0" w:space="0" w:color="auto"/>
                <w:left w:val="none" w:sz="0" w:space="0" w:color="auto"/>
                <w:bottom w:val="none" w:sz="0" w:space="0" w:color="auto"/>
                <w:right w:val="none" w:sz="0" w:space="0" w:color="auto"/>
              </w:divBdr>
            </w:div>
            <w:div w:id="753941619">
              <w:marLeft w:val="0"/>
              <w:marRight w:val="0"/>
              <w:marTop w:val="0"/>
              <w:marBottom w:val="0"/>
              <w:divBdr>
                <w:top w:val="none" w:sz="0" w:space="0" w:color="auto"/>
                <w:left w:val="none" w:sz="0" w:space="0" w:color="auto"/>
                <w:bottom w:val="none" w:sz="0" w:space="0" w:color="auto"/>
                <w:right w:val="none" w:sz="0" w:space="0" w:color="auto"/>
              </w:divBdr>
            </w:div>
            <w:div w:id="326516849">
              <w:marLeft w:val="0"/>
              <w:marRight w:val="0"/>
              <w:marTop w:val="0"/>
              <w:marBottom w:val="0"/>
              <w:divBdr>
                <w:top w:val="none" w:sz="0" w:space="0" w:color="auto"/>
                <w:left w:val="none" w:sz="0" w:space="0" w:color="auto"/>
                <w:bottom w:val="none" w:sz="0" w:space="0" w:color="auto"/>
                <w:right w:val="none" w:sz="0" w:space="0" w:color="auto"/>
              </w:divBdr>
            </w:div>
            <w:div w:id="1069427405">
              <w:marLeft w:val="0"/>
              <w:marRight w:val="0"/>
              <w:marTop w:val="0"/>
              <w:marBottom w:val="0"/>
              <w:divBdr>
                <w:top w:val="none" w:sz="0" w:space="0" w:color="auto"/>
                <w:left w:val="none" w:sz="0" w:space="0" w:color="auto"/>
                <w:bottom w:val="none" w:sz="0" w:space="0" w:color="auto"/>
                <w:right w:val="none" w:sz="0" w:space="0" w:color="auto"/>
              </w:divBdr>
            </w:div>
            <w:div w:id="441655146">
              <w:marLeft w:val="0"/>
              <w:marRight w:val="0"/>
              <w:marTop w:val="0"/>
              <w:marBottom w:val="0"/>
              <w:divBdr>
                <w:top w:val="none" w:sz="0" w:space="0" w:color="auto"/>
                <w:left w:val="none" w:sz="0" w:space="0" w:color="auto"/>
                <w:bottom w:val="none" w:sz="0" w:space="0" w:color="auto"/>
                <w:right w:val="none" w:sz="0" w:space="0" w:color="auto"/>
              </w:divBdr>
            </w:div>
            <w:div w:id="1131632555">
              <w:marLeft w:val="0"/>
              <w:marRight w:val="0"/>
              <w:marTop w:val="0"/>
              <w:marBottom w:val="0"/>
              <w:divBdr>
                <w:top w:val="none" w:sz="0" w:space="0" w:color="auto"/>
                <w:left w:val="none" w:sz="0" w:space="0" w:color="auto"/>
                <w:bottom w:val="none" w:sz="0" w:space="0" w:color="auto"/>
                <w:right w:val="none" w:sz="0" w:space="0" w:color="auto"/>
              </w:divBdr>
            </w:div>
            <w:div w:id="1763526791">
              <w:marLeft w:val="0"/>
              <w:marRight w:val="0"/>
              <w:marTop w:val="0"/>
              <w:marBottom w:val="0"/>
              <w:divBdr>
                <w:top w:val="none" w:sz="0" w:space="0" w:color="auto"/>
                <w:left w:val="none" w:sz="0" w:space="0" w:color="auto"/>
                <w:bottom w:val="none" w:sz="0" w:space="0" w:color="auto"/>
                <w:right w:val="none" w:sz="0" w:space="0" w:color="auto"/>
              </w:divBdr>
            </w:div>
            <w:div w:id="2021926178">
              <w:marLeft w:val="0"/>
              <w:marRight w:val="0"/>
              <w:marTop w:val="0"/>
              <w:marBottom w:val="0"/>
              <w:divBdr>
                <w:top w:val="none" w:sz="0" w:space="0" w:color="auto"/>
                <w:left w:val="none" w:sz="0" w:space="0" w:color="auto"/>
                <w:bottom w:val="none" w:sz="0" w:space="0" w:color="auto"/>
                <w:right w:val="none" w:sz="0" w:space="0" w:color="auto"/>
              </w:divBdr>
            </w:div>
            <w:div w:id="571280780">
              <w:marLeft w:val="0"/>
              <w:marRight w:val="0"/>
              <w:marTop w:val="0"/>
              <w:marBottom w:val="0"/>
              <w:divBdr>
                <w:top w:val="none" w:sz="0" w:space="0" w:color="auto"/>
                <w:left w:val="none" w:sz="0" w:space="0" w:color="auto"/>
                <w:bottom w:val="none" w:sz="0" w:space="0" w:color="auto"/>
                <w:right w:val="none" w:sz="0" w:space="0" w:color="auto"/>
              </w:divBdr>
            </w:div>
            <w:div w:id="1299798425">
              <w:marLeft w:val="0"/>
              <w:marRight w:val="0"/>
              <w:marTop w:val="0"/>
              <w:marBottom w:val="0"/>
              <w:divBdr>
                <w:top w:val="none" w:sz="0" w:space="0" w:color="auto"/>
                <w:left w:val="none" w:sz="0" w:space="0" w:color="auto"/>
                <w:bottom w:val="none" w:sz="0" w:space="0" w:color="auto"/>
                <w:right w:val="none" w:sz="0" w:space="0" w:color="auto"/>
              </w:divBdr>
            </w:div>
            <w:div w:id="1524443014">
              <w:marLeft w:val="0"/>
              <w:marRight w:val="0"/>
              <w:marTop w:val="0"/>
              <w:marBottom w:val="0"/>
              <w:divBdr>
                <w:top w:val="none" w:sz="0" w:space="0" w:color="auto"/>
                <w:left w:val="none" w:sz="0" w:space="0" w:color="auto"/>
                <w:bottom w:val="none" w:sz="0" w:space="0" w:color="auto"/>
                <w:right w:val="none" w:sz="0" w:space="0" w:color="auto"/>
              </w:divBdr>
            </w:div>
            <w:div w:id="1609465085">
              <w:marLeft w:val="0"/>
              <w:marRight w:val="0"/>
              <w:marTop w:val="0"/>
              <w:marBottom w:val="0"/>
              <w:divBdr>
                <w:top w:val="none" w:sz="0" w:space="0" w:color="auto"/>
                <w:left w:val="none" w:sz="0" w:space="0" w:color="auto"/>
                <w:bottom w:val="none" w:sz="0" w:space="0" w:color="auto"/>
                <w:right w:val="none" w:sz="0" w:space="0" w:color="auto"/>
              </w:divBdr>
            </w:div>
            <w:div w:id="414598158">
              <w:marLeft w:val="0"/>
              <w:marRight w:val="0"/>
              <w:marTop w:val="0"/>
              <w:marBottom w:val="0"/>
              <w:divBdr>
                <w:top w:val="none" w:sz="0" w:space="0" w:color="auto"/>
                <w:left w:val="none" w:sz="0" w:space="0" w:color="auto"/>
                <w:bottom w:val="none" w:sz="0" w:space="0" w:color="auto"/>
                <w:right w:val="none" w:sz="0" w:space="0" w:color="auto"/>
              </w:divBdr>
            </w:div>
            <w:div w:id="1945847615">
              <w:marLeft w:val="0"/>
              <w:marRight w:val="0"/>
              <w:marTop w:val="0"/>
              <w:marBottom w:val="0"/>
              <w:divBdr>
                <w:top w:val="none" w:sz="0" w:space="0" w:color="auto"/>
                <w:left w:val="none" w:sz="0" w:space="0" w:color="auto"/>
                <w:bottom w:val="none" w:sz="0" w:space="0" w:color="auto"/>
                <w:right w:val="none" w:sz="0" w:space="0" w:color="auto"/>
              </w:divBdr>
            </w:div>
            <w:div w:id="1638804170">
              <w:marLeft w:val="0"/>
              <w:marRight w:val="0"/>
              <w:marTop w:val="0"/>
              <w:marBottom w:val="0"/>
              <w:divBdr>
                <w:top w:val="none" w:sz="0" w:space="0" w:color="auto"/>
                <w:left w:val="none" w:sz="0" w:space="0" w:color="auto"/>
                <w:bottom w:val="none" w:sz="0" w:space="0" w:color="auto"/>
                <w:right w:val="none" w:sz="0" w:space="0" w:color="auto"/>
              </w:divBdr>
            </w:div>
            <w:div w:id="588974053">
              <w:marLeft w:val="0"/>
              <w:marRight w:val="0"/>
              <w:marTop w:val="0"/>
              <w:marBottom w:val="0"/>
              <w:divBdr>
                <w:top w:val="none" w:sz="0" w:space="0" w:color="auto"/>
                <w:left w:val="none" w:sz="0" w:space="0" w:color="auto"/>
                <w:bottom w:val="none" w:sz="0" w:space="0" w:color="auto"/>
                <w:right w:val="none" w:sz="0" w:space="0" w:color="auto"/>
              </w:divBdr>
            </w:div>
            <w:div w:id="1582524364">
              <w:marLeft w:val="0"/>
              <w:marRight w:val="0"/>
              <w:marTop w:val="0"/>
              <w:marBottom w:val="0"/>
              <w:divBdr>
                <w:top w:val="none" w:sz="0" w:space="0" w:color="auto"/>
                <w:left w:val="none" w:sz="0" w:space="0" w:color="auto"/>
                <w:bottom w:val="none" w:sz="0" w:space="0" w:color="auto"/>
                <w:right w:val="none" w:sz="0" w:space="0" w:color="auto"/>
              </w:divBdr>
            </w:div>
            <w:div w:id="746850233">
              <w:marLeft w:val="0"/>
              <w:marRight w:val="0"/>
              <w:marTop w:val="0"/>
              <w:marBottom w:val="0"/>
              <w:divBdr>
                <w:top w:val="none" w:sz="0" w:space="0" w:color="auto"/>
                <w:left w:val="none" w:sz="0" w:space="0" w:color="auto"/>
                <w:bottom w:val="none" w:sz="0" w:space="0" w:color="auto"/>
                <w:right w:val="none" w:sz="0" w:space="0" w:color="auto"/>
              </w:divBdr>
            </w:div>
            <w:div w:id="1353145516">
              <w:marLeft w:val="0"/>
              <w:marRight w:val="0"/>
              <w:marTop w:val="0"/>
              <w:marBottom w:val="0"/>
              <w:divBdr>
                <w:top w:val="none" w:sz="0" w:space="0" w:color="auto"/>
                <w:left w:val="none" w:sz="0" w:space="0" w:color="auto"/>
                <w:bottom w:val="none" w:sz="0" w:space="0" w:color="auto"/>
                <w:right w:val="none" w:sz="0" w:space="0" w:color="auto"/>
              </w:divBdr>
            </w:div>
            <w:div w:id="1253705128">
              <w:marLeft w:val="0"/>
              <w:marRight w:val="0"/>
              <w:marTop w:val="0"/>
              <w:marBottom w:val="0"/>
              <w:divBdr>
                <w:top w:val="none" w:sz="0" w:space="0" w:color="auto"/>
                <w:left w:val="none" w:sz="0" w:space="0" w:color="auto"/>
                <w:bottom w:val="none" w:sz="0" w:space="0" w:color="auto"/>
                <w:right w:val="none" w:sz="0" w:space="0" w:color="auto"/>
              </w:divBdr>
            </w:div>
            <w:div w:id="2090303257">
              <w:marLeft w:val="0"/>
              <w:marRight w:val="0"/>
              <w:marTop w:val="0"/>
              <w:marBottom w:val="0"/>
              <w:divBdr>
                <w:top w:val="none" w:sz="0" w:space="0" w:color="auto"/>
                <w:left w:val="none" w:sz="0" w:space="0" w:color="auto"/>
                <w:bottom w:val="none" w:sz="0" w:space="0" w:color="auto"/>
                <w:right w:val="none" w:sz="0" w:space="0" w:color="auto"/>
              </w:divBdr>
            </w:div>
            <w:div w:id="459999114">
              <w:marLeft w:val="0"/>
              <w:marRight w:val="0"/>
              <w:marTop w:val="0"/>
              <w:marBottom w:val="0"/>
              <w:divBdr>
                <w:top w:val="none" w:sz="0" w:space="0" w:color="auto"/>
                <w:left w:val="none" w:sz="0" w:space="0" w:color="auto"/>
                <w:bottom w:val="none" w:sz="0" w:space="0" w:color="auto"/>
                <w:right w:val="none" w:sz="0" w:space="0" w:color="auto"/>
              </w:divBdr>
            </w:div>
            <w:div w:id="1440565675">
              <w:marLeft w:val="0"/>
              <w:marRight w:val="0"/>
              <w:marTop w:val="0"/>
              <w:marBottom w:val="0"/>
              <w:divBdr>
                <w:top w:val="none" w:sz="0" w:space="0" w:color="auto"/>
                <w:left w:val="none" w:sz="0" w:space="0" w:color="auto"/>
                <w:bottom w:val="none" w:sz="0" w:space="0" w:color="auto"/>
                <w:right w:val="none" w:sz="0" w:space="0" w:color="auto"/>
              </w:divBdr>
            </w:div>
            <w:div w:id="1353533254">
              <w:marLeft w:val="0"/>
              <w:marRight w:val="0"/>
              <w:marTop w:val="0"/>
              <w:marBottom w:val="0"/>
              <w:divBdr>
                <w:top w:val="none" w:sz="0" w:space="0" w:color="auto"/>
                <w:left w:val="none" w:sz="0" w:space="0" w:color="auto"/>
                <w:bottom w:val="none" w:sz="0" w:space="0" w:color="auto"/>
                <w:right w:val="none" w:sz="0" w:space="0" w:color="auto"/>
              </w:divBdr>
            </w:div>
            <w:div w:id="1685790417">
              <w:marLeft w:val="0"/>
              <w:marRight w:val="0"/>
              <w:marTop w:val="0"/>
              <w:marBottom w:val="0"/>
              <w:divBdr>
                <w:top w:val="none" w:sz="0" w:space="0" w:color="auto"/>
                <w:left w:val="none" w:sz="0" w:space="0" w:color="auto"/>
                <w:bottom w:val="none" w:sz="0" w:space="0" w:color="auto"/>
                <w:right w:val="none" w:sz="0" w:space="0" w:color="auto"/>
              </w:divBdr>
            </w:div>
            <w:div w:id="1041393304">
              <w:marLeft w:val="0"/>
              <w:marRight w:val="0"/>
              <w:marTop w:val="0"/>
              <w:marBottom w:val="0"/>
              <w:divBdr>
                <w:top w:val="none" w:sz="0" w:space="0" w:color="auto"/>
                <w:left w:val="none" w:sz="0" w:space="0" w:color="auto"/>
                <w:bottom w:val="none" w:sz="0" w:space="0" w:color="auto"/>
                <w:right w:val="none" w:sz="0" w:space="0" w:color="auto"/>
              </w:divBdr>
            </w:div>
            <w:div w:id="160632342">
              <w:marLeft w:val="0"/>
              <w:marRight w:val="0"/>
              <w:marTop w:val="0"/>
              <w:marBottom w:val="0"/>
              <w:divBdr>
                <w:top w:val="none" w:sz="0" w:space="0" w:color="auto"/>
                <w:left w:val="none" w:sz="0" w:space="0" w:color="auto"/>
                <w:bottom w:val="none" w:sz="0" w:space="0" w:color="auto"/>
                <w:right w:val="none" w:sz="0" w:space="0" w:color="auto"/>
              </w:divBdr>
            </w:div>
            <w:div w:id="2099136175">
              <w:marLeft w:val="0"/>
              <w:marRight w:val="0"/>
              <w:marTop w:val="0"/>
              <w:marBottom w:val="0"/>
              <w:divBdr>
                <w:top w:val="none" w:sz="0" w:space="0" w:color="auto"/>
                <w:left w:val="none" w:sz="0" w:space="0" w:color="auto"/>
                <w:bottom w:val="none" w:sz="0" w:space="0" w:color="auto"/>
                <w:right w:val="none" w:sz="0" w:space="0" w:color="auto"/>
              </w:divBdr>
            </w:div>
            <w:div w:id="890337802">
              <w:marLeft w:val="0"/>
              <w:marRight w:val="0"/>
              <w:marTop w:val="0"/>
              <w:marBottom w:val="0"/>
              <w:divBdr>
                <w:top w:val="none" w:sz="0" w:space="0" w:color="auto"/>
                <w:left w:val="none" w:sz="0" w:space="0" w:color="auto"/>
                <w:bottom w:val="none" w:sz="0" w:space="0" w:color="auto"/>
                <w:right w:val="none" w:sz="0" w:space="0" w:color="auto"/>
              </w:divBdr>
            </w:div>
            <w:div w:id="1978534634">
              <w:marLeft w:val="0"/>
              <w:marRight w:val="0"/>
              <w:marTop w:val="0"/>
              <w:marBottom w:val="0"/>
              <w:divBdr>
                <w:top w:val="none" w:sz="0" w:space="0" w:color="auto"/>
                <w:left w:val="none" w:sz="0" w:space="0" w:color="auto"/>
                <w:bottom w:val="none" w:sz="0" w:space="0" w:color="auto"/>
                <w:right w:val="none" w:sz="0" w:space="0" w:color="auto"/>
              </w:divBdr>
            </w:div>
            <w:div w:id="894388408">
              <w:marLeft w:val="0"/>
              <w:marRight w:val="0"/>
              <w:marTop w:val="0"/>
              <w:marBottom w:val="0"/>
              <w:divBdr>
                <w:top w:val="none" w:sz="0" w:space="0" w:color="auto"/>
                <w:left w:val="none" w:sz="0" w:space="0" w:color="auto"/>
                <w:bottom w:val="none" w:sz="0" w:space="0" w:color="auto"/>
                <w:right w:val="none" w:sz="0" w:space="0" w:color="auto"/>
              </w:divBdr>
            </w:div>
            <w:div w:id="1299991146">
              <w:marLeft w:val="0"/>
              <w:marRight w:val="0"/>
              <w:marTop w:val="0"/>
              <w:marBottom w:val="0"/>
              <w:divBdr>
                <w:top w:val="none" w:sz="0" w:space="0" w:color="auto"/>
                <w:left w:val="none" w:sz="0" w:space="0" w:color="auto"/>
                <w:bottom w:val="none" w:sz="0" w:space="0" w:color="auto"/>
                <w:right w:val="none" w:sz="0" w:space="0" w:color="auto"/>
              </w:divBdr>
            </w:div>
            <w:div w:id="1720200542">
              <w:marLeft w:val="0"/>
              <w:marRight w:val="0"/>
              <w:marTop w:val="0"/>
              <w:marBottom w:val="0"/>
              <w:divBdr>
                <w:top w:val="none" w:sz="0" w:space="0" w:color="auto"/>
                <w:left w:val="none" w:sz="0" w:space="0" w:color="auto"/>
                <w:bottom w:val="none" w:sz="0" w:space="0" w:color="auto"/>
                <w:right w:val="none" w:sz="0" w:space="0" w:color="auto"/>
              </w:divBdr>
            </w:div>
            <w:div w:id="100691391">
              <w:marLeft w:val="0"/>
              <w:marRight w:val="0"/>
              <w:marTop w:val="0"/>
              <w:marBottom w:val="0"/>
              <w:divBdr>
                <w:top w:val="none" w:sz="0" w:space="0" w:color="auto"/>
                <w:left w:val="none" w:sz="0" w:space="0" w:color="auto"/>
                <w:bottom w:val="none" w:sz="0" w:space="0" w:color="auto"/>
                <w:right w:val="none" w:sz="0" w:space="0" w:color="auto"/>
              </w:divBdr>
            </w:div>
            <w:div w:id="1339887311">
              <w:marLeft w:val="0"/>
              <w:marRight w:val="0"/>
              <w:marTop w:val="0"/>
              <w:marBottom w:val="0"/>
              <w:divBdr>
                <w:top w:val="none" w:sz="0" w:space="0" w:color="auto"/>
                <w:left w:val="none" w:sz="0" w:space="0" w:color="auto"/>
                <w:bottom w:val="none" w:sz="0" w:space="0" w:color="auto"/>
                <w:right w:val="none" w:sz="0" w:space="0" w:color="auto"/>
              </w:divBdr>
            </w:div>
            <w:div w:id="651375551">
              <w:marLeft w:val="0"/>
              <w:marRight w:val="0"/>
              <w:marTop w:val="0"/>
              <w:marBottom w:val="0"/>
              <w:divBdr>
                <w:top w:val="none" w:sz="0" w:space="0" w:color="auto"/>
                <w:left w:val="none" w:sz="0" w:space="0" w:color="auto"/>
                <w:bottom w:val="none" w:sz="0" w:space="0" w:color="auto"/>
                <w:right w:val="none" w:sz="0" w:space="0" w:color="auto"/>
              </w:divBdr>
            </w:div>
            <w:div w:id="1073308881">
              <w:marLeft w:val="0"/>
              <w:marRight w:val="0"/>
              <w:marTop w:val="0"/>
              <w:marBottom w:val="0"/>
              <w:divBdr>
                <w:top w:val="none" w:sz="0" w:space="0" w:color="auto"/>
                <w:left w:val="none" w:sz="0" w:space="0" w:color="auto"/>
                <w:bottom w:val="none" w:sz="0" w:space="0" w:color="auto"/>
                <w:right w:val="none" w:sz="0" w:space="0" w:color="auto"/>
              </w:divBdr>
            </w:div>
            <w:div w:id="1078788398">
              <w:marLeft w:val="0"/>
              <w:marRight w:val="0"/>
              <w:marTop w:val="0"/>
              <w:marBottom w:val="0"/>
              <w:divBdr>
                <w:top w:val="none" w:sz="0" w:space="0" w:color="auto"/>
                <w:left w:val="none" w:sz="0" w:space="0" w:color="auto"/>
                <w:bottom w:val="none" w:sz="0" w:space="0" w:color="auto"/>
                <w:right w:val="none" w:sz="0" w:space="0" w:color="auto"/>
              </w:divBdr>
            </w:div>
            <w:div w:id="1439327734">
              <w:marLeft w:val="0"/>
              <w:marRight w:val="0"/>
              <w:marTop w:val="0"/>
              <w:marBottom w:val="0"/>
              <w:divBdr>
                <w:top w:val="none" w:sz="0" w:space="0" w:color="auto"/>
                <w:left w:val="none" w:sz="0" w:space="0" w:color="auto"/>
                <w:bottom w:val="none" w:sz="0" w:space="0" w:color="auto"/>
                <w:right w:val="none" w:sz="0" w:space="0" w:color="auto"/>
              </w:divBdr>
            </w:div>
            <w:div w:id="1014110715">
              <w:marLeft w:val="0"/>
              <w:marRight w:val="0"/>
              <w:marTop w:val="0"/>
              <w:marBottom w:val="0"/>
              <w:divBdr>
                <w:top w:val="none" w:sz="0" w:space="0" w:color="auto"/>
                <w:left w:val="none" w:sz="0" w:space="0" w:color="auto"/>
                <w:bottom w:val="none" w:sz="0" w:space="0" w:color="auto"/>
                <w:right w:val="none" w:sz="0" w:space="0" w:color="auto"/>
              </w:divBdr>
            </w:div>
            <w:div w:id="788477639">
              <w:marLeft w:val="0"/>
              <w:marRight w:val="0"/>
              <w:marTop w:val="0"/>
              <w:marBottom w:val="0"/>
              <w:divBdr>
                <w:top w:val="none" w:sz="0" w:space="0" w:color="auto"/>
                <w:left w:val="none" w:sz="0" w:space="0" w:color="auto"/>
                <w:bottom w:val="none" w:sz="0" w:space="0" w:color="auto"/>
                <w:right w:val="none" w:sz="0" w:space="0" w:color="auto"/>
              </w:divBdr>
            </w:div>
            <w:div w:id="463158433">
              <w:marLeft w:val="0"/>
              <w:marRight w:val="0"/>
              <w:marTop w:val="0"/>
              <w:marBottom w:val="0"/>
              <w:divBdr>
                <w:top w:val="none" w:sz="0" w:space="0" w:color="auto"/>
                <w:left w:val="none" w:sz="0" w:space="0" w:color="auto"/>
                <w:bottom w:val="none" w:sz="0" w:space="0" w:color="auto"/>
                <w:right w:val="none" w:sz="0" w:space="0" w:color="auto"/>
              </w:divBdr>
            </w:div>
            <w:div w:id="95906359">
              <w:marLeft w:val="0"/>
              <w:marRight w:val="0"/>
              <w:marTop w:val="0"/>
              <w:marBottom w:val="0"/>
              <w:divBdr>
                <w:top w:val="none" w:sz="0" w:space="0" w:color="auto"/>
                <w:left w:val="none" w:sz="0" w:space="0" w:color="auto"/>
                <w:bottom w:val="none" w:sz="0" w:space="0" w:color="auto"/>
                <w:right w:val="none" w:sz="0" w:space="0" w:color="auto"/>
              </w:divBdr>
            </w:div>
            <w:div w:id="1756976990">
              <w:marLeft w:val="0"/>
              <w:marRight w:val="0"/>
              <w:marTop w:val="0"/>
              <w:marBottom w:val="0"/>
              <w:divBdr>
                <w:top w:val="none" w:sz="0" w:space="0" w:color="auto"/>
                <w:left w:val="none" w:sz="0" w:space="0" w:color="auto"/>
                <w:bottom w:val="none" w:sz="0" w:space="0" w:color="auto"/>
                <w:right w:val="none" w:sz="0" w:space="0" w:color="auto"/>
              </w:divBdr>
            </w:div>
            <w:div w:id="1657958116">
              <w:marLeft w:val="0"/>
              <w:marRight w:val="0"/>
              <w:marTop w:val="0"/>
              <w:marBottom w:val="0"/>
              <w:divBdr>
                <w:top w:val="none" w:sz="0" w:space="0" w:color="auto"/>
                <w:left w:val="none" w:sz="0" w:space="0" w:color="auto"/>
                <w:bottom w:val="none" w:sz="0" w:space="0" w:color="auto"/>
                <w:right w:val="none" w:sz="0" w:space="0" w:color="auto"/>
              </w:divBdr>
            </w:div>
            <w:div w:id="1277912367">
              <w:marLeft w:val="0"/>
              <w:marRight w:val="0"/>
              <w:marTop w:val="0"/>
              <w:marBottom w:val="0"/>
              <w:divBdr>
                <w:top w:val="none" w:sz="0" w:space="0" w:color="auto"/>
                <w:left w:val="none" w:sz="0" w:space="0" w:color="auto"/>
                <w:bottom w:val="none" w:sz="0" w:space="0" w:color="auto"/>
                <w:right w:val="none" w:sz="0" w:space="0" w:color="auto"/>
              </w:divBdr>
            </w:div>
            <w:div w:id="16162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4197">
      <w:bodyDiv w:val="1"/>
      <w:marLeft w:val="0"/>
      <w:marRight w:val="0"/>
      <w:marTop w:val="0"/>
      <w:marBottom w:val="0"/>
      <w:divBdr>
        <w:top w:val="none" w:sz="0" w:space="0" w:color="auto"/>
        <w:left w:val="none" w:sz="0" w:space="0" w:color="auto"/>
        <w:bottom w:val="none" w:sz="0" w:space="0" w:color="auto"/>
        <w:right w:val="none" w:sz="0" w:space="0" w:color="auto"/>
      </w:divBdr>
    </w:div>
    <w:div w:id="730033779">
      <w:bodyDiv w:val="1"/>
      <w:marLeft w:val="0"/>
      <w:marRight w:val="0"/>
      <w:marTop w:val="0"/>
      <w:marBottom w:val="0"/>
      <w:divBdr>
        <w:top w:val="none" w:sz="0" w:space="0" w:color="auto"/>
        <w:left w:val="none" w:sz="0" w:space="0" w:color="auto"/>
        <w:bottom w:val="none" w:sz="0" w:space="0" w:color="auto"/>
        <w:right w:val="none" w:sz="0" w:space="0" w:color="auto"/>
      </w:divBdr>
      <w:divsChild>
        <w:div w:id="463430921">
          <w:marLeft w:val="0"/>
          <w:marRight w:val="0"/>
          <w:marTop w:val="0"/>
          <w:marBottom w:val="0"/>
          <w:divBdr>
            <w:top w:val="none" w:sz="0" w:space="0" w:color="auto"/>
            <w:left w:val="none" w:sz="0" w:space="0" w:color="auto"/>
            <w:bottom w:val="none" w:sz="0" w:space="0" w:color="auto"/>
            <w:right w:val="none" w:sz="0" w:space="0" w:color="auto"/>
          </w:divBdr>
          <w:divsChild>
            <w:div w:id="673412092">
              <w:marLeft w:val="0"/>
              <w:marRight w:val="0"/>
              <w:marTop w:val="0"/>
              <w:marBottom w:val="0"/>
              <w:divBdr>
                <w:top w:val="none" w:sz="0" w:space="0" w:color="auto"/>
                <w:left w:val="none" w:sz="0" w:space="0" w:color="auto"/>
                <w:bottom w:val="none" w:sz="0" w:space="0" w:color="auto"/>
                <w:right w:val="none" w:sz="0" w:space="0" w:color="auto"/>
              </w:divBdr>
            </w:div>
            <w:div w:id="684332438">
              <w:marLeft w:val="0"/>
              <w:marRight w:val="0"/>
              <w:marTop w:val="0"/>
              <w:marBottom w:val="0"/>
              <w:divBdr>
                <w:top w:val="none" w:sz="0" w:space="0" w:color="auto"/>
                <w:left w:val="none" w:sz="0" w:space="0" w:color="auto"/>
                <w:bottom w:val="none" w:sz="0" w:space="0" w:color="auto"/>
                <w:right w:val="none" w:sz="0" w:space="0" w:color="auto"/>
              </w:divBdr>
            </w:div>
            <w:div w:id="798107622">
              <w:marLeft w:val="0"/>
              <w:marRight w:val="0"/>
              <w:marTop w:val="0"/>
              <w:marBottom w:val="0"/>
              <w:divBdr>
                <w:top w:val="none" w:sz="0" w:space="0" w:color="auto"/>
                <w:left w:val="none" w:sz="0" w:space="0" w:color="auto"/>
                <w:bottom w:val="none" w:sz="0" w:space="0" w:color="auto"/>
                <w:right w:val="none" w:sz="0" w:space="0" w:color="auto"/>
              </w:divBdr>
            </w:div>
            <w:div w:id="726803956">
              <w:marLeft w:val="0"/>
              <w:marRight w:val="0"/>
              <w:marTop w:val="0"/>
              <w:marBottom w:val="0"/>
              <w:divBdr>
                <w:top w:val="none" w:sz="0" w:space="0" w:color="auto"/>
                <w:left w:val="none" w:sz="0" w:space="0" w:color="auto"/>
                <w:bottom w:val="none" w:sz="0" w:space="0" w:color="auto"/>
                <w:right w:val="none" w:sz="0" w:space="0" w:color="auto"/>
              </w:divBdr>
            </w:div>
            <w:div w:id="54819658">
              <w:marLeft w:val="0"/>
              <w:marRight w:val="0"/>
              <w:marTop w:val="0"/>
              <w:marBottom w:val="0"/>
              <w:divBdr>
                <w:top w:val="none" w:sz="0" w:space="0" w:color="auto"/>
                <w:left w:val="none" w:sz="0" w:space="0" w:color="auto"/>
                <w:bottom w:val="none" w:sz="0" w:space="0" w:color="auto"/>
                <w:right w:val="none" w:sz="0" w:space="0" w:color="auto"/>
              </w:divBdr>
            </w:div>
            <w:div w:id="2036494589">
              <w:marLeft w:val="0"/>
              <w:marRight w:val="0"/>
              <w:marTop w:val="0"/>
              <w:marBottom w:val="0"/>
              <w:divBdr>
                <w:top w:val="none" w:sz="0" w:space="0" w:color="auto"/>
                <w:left w:val="none" w:sz="0" w:space="0" w:color="auto"/>
                <w:bottom w:val="none" w:sz="0" w:space="0" w:color="auto"/>
                <w:right w:val="none" w:sz="0" w:space="0" w:color="auto"/>
              </w:divBdr>
            </w:div>
            <w:div w:id="1437865182">
              <w:marLeft w:val="0"/>
              <w:marRight w:val="0"/>
              <w:marTop w:val="0"/>
              <w:marBottom w:val="0"/>
              <w:divBdr>
                <w:top w:val="none" w:sz="0" w:space="0" w:color="auto"/>
                <w:left w:val="none" w:sz="0" w:space="0" w:color="auto"/>
                <w:bottom w:val="none" w:sz="0" w:space="0" w:color="auto"/>
                <w:right w:val="none" w:sz="0" w:space="0" w:color="auto"/>
              </w:divBdr>
            </w:div>
            <w:div w:id="217017962">
              <w:marLeft w:val="0"/>
              <w:marRight w:val="0"/>
              <w:marTop w:val="0"/>
              <w:marBottom w:val="0"/>
              <w:divBdr>
                <w:top w:val="none" w:sz="0" w:space="0" w:color="auto"/>
                <w:left w:val="none" w:sz="0" w:space="0" w:color="auto"/>
                <w:bottom w:val="none" w:sz="0" w:space="0" w:color="auto"/>
                <w:right w:val="none" w:sz="0" w:space="0" w:color="auto"/>
              </w:divBdr>
            </w:div>
            <w:div w:id="180362169">
              <w:marLeft w:val="0"/>
              <w:marRight w:val="0"/>
              <w:marTop w:val="0"/>
              <w:marBottom w:val="0"/>
              <w:divBdr>
                <w:top w:val="none" w:sz="0" w:space="0" w:color="auto"/>
                <w:left w:val="none" w:sz="0" w:space="0" w:color="auto"/>
                <w:bottom w:val="none" w:sz="0" w:space="0" w:color="auto"/>
                <w:right w:val="none" w:sz="0" w:space="0" w:color="auto"/>
              </w:divBdr>
            </w:div>
            <w:div w:id="354966783">
              <w:marLeft w:val="0"/>
              <w:marRight w:val="0"/>
              <w:marTop w:val="0"/>
              <w:marBottom w:val="0"/>
              <w:divBdr>
                <w:top w:val="none" w:sz="0" w:space="0" w:color="auto"/>
                <w:left w:val="none" w:sz="0" w:space="0" w:color="auto"/>
                <w:bottom w:val="none" w:sz="0" w:space="0" w:color="auto"/>
                <w:right w:val="none" w:sz="0" w:space="0" w:color="auto"/>
              </w:divBdr>
            </w:div>
            <w:div w:id="1055929974">
              <w:marLeft w:val="0"/>
              <w:marRight w:val="0"/>
              <w:marTop w:val="0"/>
              <w:marBottom w:val="0"/>
              <w:divBdr>
                <w:top w:val="none" w:sz="0" w:space="0" w:color="auto"/>
                <w:left w:val="none" w:sz="0" w:space="0" w:color="auto"/>
                <w:bottom w:val="none" w:sz="0" w:space="0" w:color="auto"/>
                <w:right w:val="none" w:sz="0" w:space="0" w:color="auto"/>
              </w:divBdr>
            </w:div>
            <w:div w:id="1620911414">
              <w:marLeft w:val="0"/>
              <w:marRight w:val="0"/>
              <w:marTop w:val="0"/>
              <w:marBottom w:val="0"/>
              <w:divBdr>
                <w:top w:val="none" w:sz="0" w:space="0" w:color="auto"/>
                <w:left w:val="none" w:sz="0" w:space="0" w:color="auto"/>
                <w:bottom w:val="none" w:sz="0" w:space="0" w:color="auto"/>
                <w:right w:val="none" w:sz="0" w:space="0" w:color="auto"/>
              </w:divBdr>
            </w:div>
            <w:div w:id="771360668">
              <w:marLeft w:val="0"/>
              <w:marRight w:val="0"/>
              <w:marTop w:val="0"/>
              <w:marBottom w:val="0"/>
              <w:divBdr>
                <w:top w:val="none" w:sz="0" w:space="0" w:color="auto"/>
                <w:left w:val="none" w:sz="0" w:space="0" w:color="auto"/>
                <w:bottom w:val="none" w:sz="0" w:space="0" w:color="auto"/>
                <w:right w:val="none" w:sz="0" w:space="0" w:color="auto"/>
              </w:divBdr>
            </w:div>
            <w:div w:id="2127190311">
              <w:marLeft w:val="0"/>
              <w:marRight w:val="0"/>
              <w:marTop w:val="0"/>
              <w:marBottom w:val="0"/>
              <w:divBdr>
                <w:top w:val="none" w:sz="0" w:space="0" w:color="auto"/>
                <w:left w:val="none" w:sz="0" w:space="0" w:color="auto"/>
                <w:bottom w:val="none" w:sz="0" w:space="0" w:color="auto"/>
                <w:right w:val="none" w:sz="0" w:space="0" w:color="auto"/>
              </w:divBdr>
            </w:div>
            <w:div w:id="1181041562">
              <w:marLeft w:val="0"/>
              <w:marRight w:val="0"/>
              <w:marTop w:val="0"/>
              <w:marBottom w:val="0"/>
              <w:divBdr>
                <w:top w:val="none" w:sz="0" w:space="0" w:color="auto"/>
                <w:left w:val="none" w:sz="0" w:space="0" w:color="auto"/>
                <w:bottom w:val="none" w:sz="0" w:space="0" w:color="auto"/>
                <w:right w:val="none" w:sz="0" w:space="0" w:color="auto"/>
              </w:divBdr>
            </w:div>
            <w:div w:id="312418489">
              <w:marLeft w:val="0"/>
              <w:marRight w:val="0"/>
              <w:marTop w:val="0"/>
              <w:marBottom w:val="0"/>
              <w:divBdr>
                <w:top w:val="none" w:sz="0" w:space="0" w:color="auto"/>
                <w:left w:val="none" w:sz="0" w:space="0" w:color="auto"/>
                <w:bottom w:val="none" w:sz="0" w:space="0" w:color="auto"/>
                <w:right w:val="none" w:sz="0" w:space="0" w:color="auto"/>
              </w:divBdr>
            </w:div>
            <w:div w:id="1886331822">
              <w:marLeft w:val="0"/>
              <w:marRight w:val="0"/>
              <w:marTop w:val="0"/>
              <w:marBottom w:val="0"/>
              <w:divBdr>
                <w:top w:val="none" w:sz="0" w:space="0" w:color="auto"/>
                <w:left w:val="none" w:sz="0" w:space="0" w:color="auto"/>
                <w:bottom w:val="none" w:sz="0" w:space="0" w:color="auto"/>
                <w:right w:val="none" w:sz="0" w:space="0" w:color="auto"/>
              </w:divBdr>
            </w:div>
            <w:div w:id="1807624483">
              <w:marLeft w:val="0"/>
              <w:marRight w:val="0"/>
              <w:marTop w:val="0"/>
              <w:marBottom w:val="0"/>
              <w:divBdr>
                <w:top w:val="none" w:sz="0" w:space="0" w:color="auto"/>
                <w:left w:val="none" w:sz="0" w:space="0" w:color="auto"/>
                <w:bottom w:val="none" w:sz="0" w:space="0" w:color="auto"/>
                <w:right w:val="none" w:sz="0" w:space="0" w:color="auto"/>
              </w:divBdr>
            </w:div>
            <w:div w:id="894896050">
              <w:marLeft w:val="0"/>
              <w:marRight w:val="0"/>
              <w:marTop w:val="0"/>
              <w:marBottom w:val="0"/>
              <w:divBdr>
                <w:top w:val="none" w:sz="0" w:space="0" w:color="auto"/>
                <w:left w:val="none" w:sz="0" w:space="0" w:color="auto"/>
                <w:bottom w:val="none" w:sz="0" w:space="0" w:color="auto"/>
                <w:right w:val="none" w:sz="0" w:space="0" w:color="auto"/>
              </w:divBdr>
            </w:div>
            <w:div w:id="1006791390">
              <w:marLeft w:val="0"/>
              <w:marRight w:val="0"/>
              <w:marTop w:val="0"/>
              <w:marBottom w:val="0"/>
              <w:divBdr>
                <w:top w:val="none" w:sz="0" w:space="0" w:color="auto"/>
                <w:left w:val="none" w:sz="0" w:space="0" w:color="auto"/>
                <w:bottom w:val="none" w:sz="0" w:space="0" w:color="auto"/>
                <w:right w:val="none" w:sz="0" w:space="0" w:color="auto"/>
              </w:divBdr>
            </w:div>
            <w:div w:id="2022007926">
              <w:marLeft w:val="0"/>
              <w:marRight w:val="0"/>
              <w:marTop w:val="0"/>
              <w:marBottom w:val="0"/>
              <w:divBdr>
                <w:top w:val="none" w:sz="0" w:space="0" w:color="auto"/>
                <w:left w:val="none" w:sz="0" w:space="0" w:color="auto"/>
                <w:bottom w:val="none" w:sz="0" w:space="0" w:color="auto"/>
                <w:right w:val="none" w:sz="0" w:space="0" w:color="auto"/>
              </w:divBdr>
            </w:div>
            <w:div w:id="714235553">
              <w:marLeft w:val="0"/>
              <w:marRight w:val="0"/>
              <w:marTop w:val="0"/>
              <w:marBottom w:val="0"/>
              <w:divBdr>
                <w:top w:val="none" w:sz="0" w:space="0" w:color="auto"/>
                <w:left w:val="none" w:sz="0" w:space="0" w:color="auto"/>
                <w:bottom w:val="none" w:sz="0" w:space="0" w:color="auto"/>
                <w:right w:val="none" w:sz="0" w:space="0" w:color="auto"/>
              </w:divBdr>
            </w:div>
            <w:div w:id="2054694162">
              <w:marLeft w:val="0"/>
              <w:marRight w:val="0"/>
              <w:marTop w:val="0"/>
              <w:marBottom w:val="0"/>
              <w:divBdr>
                <w:top w:val="none" w:sz="0" w:space="0" w:color="auto"/>
                <w:left w:val="none" w:sz="0" w:space="0" w:color="auto"/>
                <w:bottom w:val="none" w:sz="0" w:space="0" w:color="auto"/>
                <w:right w:val="none" w:sz="0" w:space="0" w:color="auto"/>
              </w:divBdr>
            </w:div>
            <w:div w:id="626739718">
              <w:marLeft w:val="0"/>
              <w:marRight w:val="0"/>
              <w:marTop w:val="0"/>
              <w:marBottom w:val="0"/>
              <w:divBdr>
                <w:top w:val="none" w:sz="0" w:space="0" w:color="auto"/>
                <w:left w:val="none" w:sz="0" w:space="0" w:color="auto"/>
                <w:bottom w:val="none" w:sz="0" w:space="0" w:color="auto"/>
                <w:right w:val="none" w:sz="0" w:space="0" w:color="auto"/>
              </w:divBdr>
            </w:div>
            <w:div w:id="1556502091">
              <w:marLeft w:val="0"/>
              <w:marRight w:val="0"/>
              <w:marTop w:val="0"/>
              <w:marBottom w:val="0"/>
              <w:divBdr>
                <w:top w:val="none" w:sz="0" w:space="0" w:color="auto"/>
                <w:left w:val="none" w:sz="0" w:space="0" w:color="auto"/>
                <w:bottom w:val="none" w:sz="0" w:space="0" w:color="auto"/>
                <w:right w:val="none" w:sz="0" w:space="0" w:color="auto"/>
              </w:divBdr>
            </w:div>
            <w:div w:id="595675464">
              <w:marLeft w:val="0"/>
              <w:marRight w:val="0"/>
              <w:marTop w:val="0"/>
              <w:marBottom w:val="0"/>
              <w:divBdr>
                <w:top w:val="none" w:sz="0" w:space="0" w:color="auto"/>
                <w:left w:val="none" w:sz="0" w:space="0" w:color="auto"/>
                <w:bottom w:val="none" w:sz="0" w:space="0" w:color="auto"/>
                <w:right w:val="none" w:sz="0" w:space="0" w:color="auto"/>
              </w:divBdr>
            </w:div>
            <w:div w:id="2088452165">
              <w:marLeft w:val="0"/>
              <w:marRight w:val="0"/>
              <w:marTop w:val="0"/>
              <w:marBottom w:val="0"/>
              <w:divBdr>
                <w:top w:val="none" w:sz="0" w:space="0" w:color="auto"/>
                <w:left w:val="none" w:sz="0" w:space="0" w:color="auto"/>
                <w:bottom w:val="none" w:sz="0" w:space="0" w:color="auto"/>
                <w:right w:val="none" w:sz="0" w:space="0" w:color="auto"/>
              </w:divBdr>
            </w:div>
            <w:div w:id="997196027">
              <w:marLeft w:val="0"/>
              <w:marRight w:val="0"/>
              <w:marTop w:val="0"/>
              <w:marBottom w:val="0"/>
              <w:divBdr>
                <w:top w:val="none" w:sz="0" w:space="0" w:color="auto"/>
                <w:left w:val="none" w:sz="0" w:space="0" w:color="auto"/>
                <w:bottom w:val="none" w:sz="0" w:space="0" w:color="auto"/>
                <w:right w:val="none" w:sz="0" w:space="0" w:color="auto"/>
              </w:divBdr>
            </w:div>
            <w:div w:id="819614345">
              <w:marLeft w:val="0"/>
              <w:marRight w:val="0"/>
              <w:marTop w:val="0"/>
              <w:marBottom w:val="0"/>
              <w:divBdr>
                <w:top w:val="none" w:sz="0" w:space="0" w:color="auto"/>
                <w:left w:val="none" w:sz="0" w:space="0" w:color="auto"/>
                <w:bottom w:val="none" w:sz="0" w:space="0" w:color="auto"/>
                <w:right w:val="none" w:sz="0" w:space="0" w:color="auto"/>
              </w:divBdr>
            </w:div>
            <w:div w:id="1646277807">
              <w:marLeft w:val="0"/>
              <w:marRight w:val="0"/>
              <w:marTop w:val="0"/>
              <w:marBottom w:val="0"/>
              <w:divBdr>
                <w:top w:val="none" w:sz="0" w:space="0" w:color="auto"/>
                <w:left w:val="none" w:sz="0" w:space="0" w:color="auto"/>
                <w:bottom w:val="none" w:sz="0" w:space="0" w:color="auto"/>
                <w:right w:val="none" w:sz="0" w:space="0" w:color="auto"/>
              </w:divBdr>
            </w:div>
            <w:div w:id="1182164601">
              <w:marLeft w:val="0"/>
              <w:marRight w:val="0"/>
              <w:marTop w:val="0"/>
              <w:marBottom w:val="0"/>
              <w:divBdr>
                <w:top w:val="none" w:sz="0" w:space="0" w:color="auto"/>
                <w:left w:val="none" w:sz="0" w:space="0" w:color="auto"/>
                <w:bottom w:val="none" w:sz="0" w:space="0" w:color="auto"/>
                <w:right w:val="none" w:sz="0" w:space="0" w:color="auto"/>
              </w:divBdr>
            </w:div>
            <w:div w:id="1446852979">
              <w:marLeft w:val="0"/>
              <w:marRight w:val="0"/>
              <w:marTop w:val="0"/>
              <w:marBottom w:val="0"/>
              <w:divBdr>
                <w:top w:val="none" w:sz="0" w:space="0" w:color="auto"/>
                <w:left w:val="none" w:sz="0" w:space="0" w:color="auto"/>
                <w:bottom w:val="none" w:sz="0" w:space="0" w:color="auto"/>
                <w:right w:val="none" w:sz="0" w:space="0" w:color="auto"/>
              </w:divBdr>
            </w:div>
            <w:div w:id="2131045746">
              <w:marLeft w:val="0"/>
              <w:marRight w:val="0"/>
              <w:marTop w:val="0"/>
              <w:marBottom w:val="0"/>
              <w:divBdr>
                <w:top w:val="none" w:sz="0" w:space="0" w:color="auto"/>
                <w:left w:val="none" w:sz="0" w:space="0" w:color="auto"/>
                <w:bottom w:val="none" w:sz="0" w:space="0" w:color="auto"/>
                <w:right w:val="none" w:sz="0" w:space="0" w:color="auto"/>
              </w:divBdr>
            </w:div>
            <w:div w:id="4945439">
              <w:marLeft w:val="0"/>
              <w:marRight w:val="0"/>
              <w:marTop w:val="0"/>
              <w:marBottom w:val="0"/>
              <w:divBdr>
                <w:top w:val="none" w:sz="0" w:space="0" w:color="auto"/>
                <w:left w:val="none" w:sz="0" w:space="0" w:color="auto"/>
                <w:bottom w:val="none" w:sz="0" w:space="0" w:color="auto"/>
                <w:right w:val="none" w:sz="0" w:space="0" w:color="auto"/>
              </w:divBdr>
            </w:div>
            <w:div w:id="771127823">
              <w:marLeft w:val="0"/>
              <w:marRight w:val="0"/>
              <w:marTop w:val="0"/>
              <w:marBottom w:val="0"/>
              <w:divBdr>
                <w:top w:val="none" w:sz="0" w:space="0" w:color="auto"/>
                <w:left w:val="none" w:sz="0" w:space="0" w:color="auto"/>
                <w:bottom w:val="none" w:sz="0" w:space="0" w:color="auto"/>
                <w:right w:val="none" w:sz="0" w:space="0" w:color="auto"/>
              </w:divBdr>
            </w:div>
            <w:div w:id="1231574218">
              <w:marLeft w:val="0"/>
              <w:marRight w:val="0"/>
              <w:marTop w:val="0"/>
              <w:marBottom w:val="0"/>
              <w:divBdr>
                <w:top w:val="none" w:sz="0" w:space="0" w:color="auto"/>
                <w:left w:val="none" w:sz="0" w:space="0" w:color="auto"/>
                <w:bottom w:val="none" w:sz="0" w:space="0" w:color="auto"/>
                <w:right w:val="none" w:sz="0" w:space="0" w:color="auto"/>
              </w:divBdr>
            </w:div>
            <w:div w:id="1832791231">
              <w:marLeft w:val="0"/>
              <w:marRight w:val="0"/>
              <w:marTop w:val="0"/>
              <w:marBottom w:val="0"/>
              <w:divBdr>
                <w:top w:val="none" w:sz="0" w:space="0" w:color="auto"/>
                <w:left w:val="none" w:sz="0" w:space="0" w:color="auto"/>
                <w:bottom w:val="none" w:sz="0" w:space="0" w:color="auto"/>
                <w:right w:val="none" w:sz="0" w:space="0" w:color="auto"/>
              </w:divBdr>
            </w:div>
            <w:div w:id="618024901">
              <w:marLeft w:val="0"/>
              <w:marRight w:val="0"/>
              <w:marTop w:val="0"/>
              <w:marBottom w:val="0"/>
              <w:divBdr>
                <w:top w:val="none" w:sz="0" w:space="0" w:color="auto"/>
                <w:left w:val="none" w:sz="0" w:space="0" w:color="auto"/>
                <w:bottom w:val="none" w:sz="0" w:space="0" w:color="auto"/>
                <w:right w:val="none" w:sz="0" w:space="0" w:color="auto"/>
              </w:divBdr>
            </w:div>
            <w:div w:id="1418213697">
              <w:marLeft w:val="0"/>
              <w:marRight w:val="0"/>
              <w:marTop w:val="0"/>
              <w:marBottom w:val="0"/>
              <w:divBdr>
                <w:top w:val="none" w:sz="0" w:space="0" w:color="auto"/>
                <w:left w:val="none" w:sz="0" w:space="0" w:color="auto"/>
                <w:bottom w:val="none" w:sz="0" w:space="0" w:color="auto"/>
                <w:right w:val="none" w:sz="0" w:space="0" w:color="auto"/>
              </w:divBdr>
            </w:div>
            <w:div w:id="19861424">
              <w:marLeft w:val="0"/>
              <w:marRight w:val="0"/>
              <w:marTop w:val="0"/>
              <w:marBottom w:val="0"/>
              <w:divBdr>
                <w:top w:val="none" w:sz="0" w:space="0" w:color="auto"/>
                <w:left w:val="none" w:sz="0" w:space="0" w:color="auto"/>
                <w:bottom w:val="none" w:sz="0" w:space="0" w:color="auto"/>
                <w:right w:val="none" w:sz="0" w:space="0" w:color="auto"/>
              </w:divBdr>
            </w:div>
            <w:div w:id="1750493797">
              <w:marLeft w:val="0"/>
              <w:marRight w:val="0"/>
              <w:marTop w:val="0"/>
              <w:marBottom w:val="0"/>
              <w:divBdr>
                <w:top w:val="none" w:sz="0" w:space="0" w:color="auto"/>
                <w:left w:val="none" w:sz="0" w:space="0" w:color="auto"/>
                <w:bottom w:val="none" w:sz="0" w:space="0" w:color="auto"/>
                <w:right w:val="none" w:sz="0" w:space="0" w:color="auto"/>
              </w:divBdr>
            </w:div>
            <w:div w:id="1422526733">
              <w:marLeft w:val="0"/>
              <w:marRight w:val="0"/>
              <w:marTop w:val="0"/>
              <w:marBottom w:val="0"/>
              <w:divBdr>
                <w:top w:val="none" w:sz="0" w:space="0" w:color="auto"/>
                <w:left w:val="none" w:sz="0" w:space="0" w:color="auto"/>
                <w:bottom w:val="none" w:sz="0" w:space="0" w:color="auto"/>
                <w:right w:val="none" w:sz="0" w:space="0" w:color="auto"/>
              </w:divBdr>
            </w:div>
            <w:div w:id="1181240434">
              <w:marLeft w:val="0"/>
              <w:marRight w:val="0"/>
              <w:marTop w:val="0"/>
              <w:marBottom w:val="0"/>
              <w:divBdr>
                <w:top w:val="none" w:sz="0" w:space="0" w:color="auto"/>
                <w:left w:val="none" w:sz="0" w:space="0" w:color="auto"/>
                <w:bottom w:val="none" w:sz="0" w:space="0" w:color="auto"/>
                <w:right w:val="none" w:sz="0" w:space="0" w:color="auto"/>
              </w:divBdr>
            </w:div>
            <w:div w:id="1403063418">
              <w:marLeft w:val="0"/>
              <w:marRight w:val="0"/>
              <w:marTop w:val="0"/>
              <w:marBottom w:val="0"/>
              <w:divBdr>
                <w:top w:val="none" w:sz="0" w:space="0" w:color="auto"/>
                <w:left w:val="none" w:sz="0" w:space="0" w:color="auto"/>
                <w:bottom w:val="none" w:sz="0" w:space="0" w:color="auto"/>
                <w:right w:val="none" w:sz="0" w:space="0" w:color="auto"/>
              </w:divBdr>
            </w:div>
            <w:div w:id="500510592">
              <w:marLeft w:val="0"/>
              <w:marRight w:val="0"/>
              <w:marTop w:val="0"/>
              <w:marBottom w:val="0"/>
              <w:divBdr>
                <w:top w:val="none" w:sz="0" w:space="0" w:color="auto"/>
                <w:left w:val="none" w:sz="0" w:space="0" w:color="auto"/>
                <w:bottom w:val="none" w:sz="0" w:space="0" w:color="auto"/>
                <w:right w:val="none" w:sz="0" w:space="0" w:color="auto"/>
              </w:divBdr>
            </w:div>
            <w:div w:id="1675456046">
              <w:marLeft w:val="0"/>
              <w:marRight w:val="0"/>
              <w:marTop w:val="0"/>
              <w:marBottom w:val="0"/>
              <w:divBdr>
                <w:top w:val="none" w:sz="0" w:space="0" w:color="auto"/>
                <w:left w:val="none" w:sz="0" w:space="0" w:color="auto"/>
                <w:bottom w:val="none" w:sz="0" w:space="0" w:color="auto"/>
                <w:right w:val="none" w:sz="0" w:space="0" w:color="auto"/>
              </w:divBdr>
            </w:div>
            <w:div w:id="2067147501">
              <w:marLeft w:val="0"/>
              <w:marRight w:val="0"/>
              <w:marTop w:val="0"/>
              <w:marBottom w:val="0"/>
              <w:divBdr>
                <w:top w:val="none" w:sz="0" w:space="0" w:color="auto"/>
                <w:left w:val="none" w:sz="0" w:space="0" w:color="auto"/>
                <w:bottom w:val="none" w:sz="0" w:space="0" w:color="auto"/>
                <w:right w:val="none" w:sz="0" w:space="0" w:color="auto"/>
              </w:divBdr>
            </w:div>
            <w:div w:id="1423331695">
              <w:marLeft w:val="0"/>
              <w:marRight w:val="0"/>
              <w:marTop w:val="0"/>
              <w:marBottom w:val="0"/>
              <w:divBdr>
                <w:top w:val="none" w:sz="0" w:space="0" w:color="auto"/>
                <w:left w:val="none" w:sz="0" w:space="0" w:color="auto"/>
                <w:bottom w:val="none" w:sz="0" w:space="0" w:color="auto"/>
                <w:right w:val="none" w:sz="0" w:space="0" w:color="auto"/>
              </w:divBdr>
            </w:div>
            <w:div w:id="699084213">
              <w:marLeft w:val="0"/>
              <w:marRight w:val="0"/>
              <w:marTop w:val="0"/>
              <w:marBottom w:val="0"/>
              <w:divBdr>
                <w:top w:val="none" w:sz="0" w:space="0" w:color="auto"/>
                <w:left w:val="none" w:sz="0" w:space="0" w:color="auto"/>
                <w:bottom w:val="none" w:sz="0" w:space="0" w:color="auto"/>
                <w:right w:val="none" w:sz="0" w:space="0" w:color="auto"/>
              </w:divBdr>
            </w:div>
            <w:div w:id="112868325">
              <w:marLeft w:val="0"/>
              <w:marRight w:val="0"/>
              <w:marTop w:val="0"/>
              <w:marBottom w:val="0"/>
              <w:divBdr>
                <w:top w:val="none" w:sz="0" w:space="0" w:color="auto"/>
                <w:left w:val="none" w:sz="0" w:space="0" w:color="auto"/>
                <w:bottom w:val="none" w:sz="0" w:space="0" w:color="auto"/>
                <w:right w:val="none" w:sz="0" w:space="0" w:color="auto"/>
              </w:divBdr>
            </w:div>
            <w:div w:id="1774013746">
              <w:marLeft w:val="0"/>
              <w:marRight w:val="0"/>
              <w:marTop w:val="0"/>
              <w:marBottom w:val="0"/>
              <w:divBdr>
                <w:top w:val="none" w:sz="0" w:space="0" w:color="auto"/>
                <w:left w:val="none" w:sz="0" w:space="0" w:color="auto"/>
                <w:bottom w:val="none" w:sz="0" w:space="0" w:color="auto"/>
                <w:right w:val="none" w:sz="0" w:space="0" w:color="auto"/>
              </w:divBdr>
            </w:div>
            <w:div w:id="667900710">
              <w:marLeft w:val="0"/>
              <w:marRight w:val="0"/>
              <w:marTop w:val="0"/>
              <w:marBottom w:val="0"/>
              <w:divBdr>
                <w:top w:val="none" w:sz="0" w:space="0" w:color="auto"/>
                <w:left w:val="none" w:sz="0" w:space="0" w:color="auto"/>
                <w:bottom w:val="none" w:sz="0" w:space="0" w:color="auto"/>
                <w:right w:val="none" w:sz="0" w:space="0" w:color="auto"/>
              </w:divBdr>
            </w:div>
            <w:div w:id="1602487201">
              <w:marLeft w:val="0"/>
              <w:marRight w:val="0"/>
              <w:marTop w:val="0"/>
              <w:marBottom w:val="0"/>
              <w:divBdr>
                <w:top w:val="none" w:sz="0" w:space="0" w:color="auto"/>
                <w:left w:val="none" w:sz="0" w:space="0" w:color="auto"/>
                <w:bottom w:val="none" w:sz="0" w:space="0" w:color="auto"/>
                <w:right w:val="none" w:sz="0" w:space="0" w:color="auto"/>
              </w:divBdr>
            </w:div>
            <w:div w:id="916551689">
              <w:marLeft w:val="0"/>
              <w:marRight w:val="0"/>
              <w:marTop w:val="0"/>
              <w:marBottom w:val="0"/>
              <w:divBdr>
                <w:top w:val="none" w:sz="0" w:space="0" w:color="auto"/>
                <w:left w:val="none" w:sz="0" w:space="0" w:color="auto"/>
                <w:bottom w:val="none" w:sz="0" w:space="0" w:color="auto"/>
                <w:right w:val="none" w:sz="0" w:space="0" w:color="auto"/>
              </w:divBdr>
            </w:div>
            <w:div w:id="513881947">
              <w:marLeft w:val="0"/>
              <w:marRight w:val="0"/>
              <w:marTop w:val="0"/>
              <w:marBottom w:val="0"/>
              <w:divBdr>
                <w:top w:val="none" w:sz="0" w:space="0" w:color="auto"/>
                <w:left w:val="none" w:sz="0" w:space="0" w:color="auto"/>
                <w:bottom w:val="none" w:sz="0" w:space="0" w:color="auto"/>
                <w:right w:val="none" w:sz="0" w:space="0" w:color="auto"/>
              </w:divBdr>
            </w:div>
            <w:div w:id="727458322">
              <w:marLeft w:val="0"/>
              <w:marRight w:val="0"/>
              <w:marTop w:val="0"/>
              <w:marBottom w:val="0"/>
              <w:divBdr>
                <w:top w:val="none" w:sz="0" w:space="0" w:color="auto"/>
                <w:left w:val="none" w:sz="0" w:space="0" w:color="auto"/>
                <w:bottom w:val="none" w:sz="0" w:space="0" w:color="auto"/>
                <w:right w:val="none" w:sz="0" w:space="0" w:color="auto"/>
              </w:divBdr>
            </w:div>
            <w:div w:id="416289781">
              <w:marLeft w:val="0"/>
              <w:marRight w:val="0"/>
              <w:marTop w:val="0"/>
              <w:marBottom w:val="0"/>
              <w:divBdr>
                <w:top w:val="none" w:sz="0" w:space="0" w:color="auto"/>
                <w:left w:val="none" w:sz="0" w:space="0" w:color="auto"/>
                <w:bottom w:val="none" w:sz="0" w:space="0" w:color="auto"/>
                <w:right w:val="none" w:sz="0" w:space="0" w:color="auto"/>
              </w:divBdr>
            </w:div>
            <w:div w:id="775638856">
              <w:marLeft w:val="0"/>
              <w:marRight w:val="0"/>
              <w:marTop w:val="0"/>
              <w:marBottom w:val="0"/>
              <w:divBdr>
                <w:top w:val="none" w:sz="0" w:space="0" w:color="auto"/>
                <w:left w:val="none" w:sz="0" w:space="0" w:color="auto"/>
                <w:bottom w:val="none" w:sz="0" w:space="0" w:color="auto"/>
                <w:right w:val="none" w:sz="0" w:space="0" w:color="auto"/>
              </w:divBdr>
            </w:div>
            <w:div w:id="390272577">
              <w:marLeft w:val="0"/>
              <w:marRight w:val="0"/>
              <w:marTop w:val="0"/>
              <w:marBottom w:val="0"/>
              <w:divBdr>
                <w:top w:val="none" w:sz="0" w:space="0" w:color="auto"/>
                <w:left w:val="none" w:sz="0" w:space="0" w:color="auto"/>
                <w:bottom w:val="none" w:sz="0" w:space="0" w:color="auto"/>
                <w:right w:val="none" w:sz="0" w:space="0" w:color="auto"/>
              </w:divBdr>
            </w:div>
            <w:div w:id="1096831381">
              <w:marLeft w:val="0"/>
              <w:marRight w:val="0"/>
              <w:marTop w:val="0"/>
              <w:marBottom w:val="0"/>
              <w:divBdr>
                <w:top w:val="none" w:sz="0" w:space="0" w:color="auto"/>
                <w:left w:val="none" w:sz="0" w:space="0" w:color="auto"/>
                <w:bottom w:val="none" w:sz="0" w:space="0" w:color="auto"/>
                <w:right w:val="none" w:sz="0" w:space="0" w:color="auto"/>
              </w:divBdr>
            </w:div>
            <w:div w:id="1355572086">
              <w:marLeft w:val="0"/>
              <w:marRight w:val="0"/>
              <w:marTop w:val="0"/>
              <w:marBottom w:val="0"/>
              <w:divBdr>
                <w:top w:val="none" w:sz="0" w:space="0" w:color="auto"/>
                <w:left w:val="none" w:sz="0" w:space="0" w:color="auto"/>
                <w:bottom w:val="none" w:sz="0" w:space="0" w:color="auto"/>
                <w:right w:val="none" w:sz="0" w:space="0" w:color="auto"/>
              </w:divBdr>
            </w:div>
            <w:div w:id="1130975088">
              <w:marLeft w:val="0"/>
              <w:marRight w:val="0"/>
              <w:marTop w:val="0"/>
              <w:marBottom w:val="0"/>
              <w:divBdr>
                <w:top w:val="none" w:sz="0" w:space="0" w:color="auto"/>
                <w:left w:val="none" w:sz="0" w:space="0" w:color="auto"/>
                <w:bottom w:val="none" w:sz="0" w:space="0" w:color="auto"/>
                <w:right w:val="none" w:sz="0" w:space="0" w:color="auto"/>
              </w:divBdr>
            </w:div>
            <w:div w:id="579213219">
              <w:marLeft w:val="0"/>
              <w:marRight w:val="0"/>
              <w:marTop w:val="0"/>
              <w:marBottom w:val="0"/>
              <w:divBdr>
                <w:top w:val="none" w:sz="0" w:space="0" w:color="auto"/>
                <w:left w:val="none" w:sz="0" w:space="0" w:color="auto"/>
                <w:bottom w:val="none" w:sz="0" w:space="0" w:color="auto"/>
                <w:right w:val="none" w:sz="0" w:space="0" w:color="auto"/>
              </w:divBdr>
            </w:div>
            <w:div w:id="1526560732">
              <w:marLeft w:val="0"/>
              <w:marRight w:val="0"/>
              <w:marTop w:val="0"/>
              <w:marBottom w:val="0"/>
              <w:divBdr>
                <w:top w:val="none" w:sz="0" w:space="0" w:color="auto"/>
                <w:left w:val="none" w:sz="0" w:space="0" w:color="auto"/>
                <w:bottom w:val="none" w:sz="0" w:space="0" w:color="auto"/>
                <w:right w:val="none" w:sz="0" w:space="0" w:color="auto"/>
              </w:divBdr>
            </w:div>
            <w:div w:id="1277326879">
              <w:marLeft w:val="0"/>
              <w:marRight w:val="0"/>
              <w:marTop w:val="0"/>
              <w:marBottom w:val="0"/>
              <w:divBdr>
                <w:top w:val="none" w:sz="0" w:space="0" w:color="auto"/>
                <w:left w:val="none" w:sz="0" w:space="0" w:color="auto"/>
                <w:bottom w:val="none" w:sz="0" w:space="0" w:color="auto"/>
                <w:right w:val="none" w:sz="0" w:space="0" w:color="auto"/>
              </w:divBdr>
            </w:div>
            <w:div w:id="791829916">
              <w:marLeft w:val="0"/>
              <w:marRight w:val="0"/>
              <w:marTop w:val="0"/>
              <w:marBottom w:val="0"/>
              <w:divBdr>
                <w:top w:val="none" w:sz="0" w:space="0" w:color="auto"/>
                <w:left w:val="none" w:sz="0" w:space="0" w:color="auto"/>
                <w:bottom w:val="none" w:sz="0" w:space="0" w:color="auto"/>
                <w:right w:val="none" w:sz="0" w:space="0" w:color="auto"/>
              </w:divBdr>
            </w:div>
            <w:div w:id="1001349798">
              <w:marLeft w:val="0"/>
              <w:marRight w:val="0"/>
              <w:marTop w:val="0"/>
              <w:marBottom w:val="0"/>
              <w:divBdr>
                <w:top w:val="none" w:sz="0" w:space="0" w:color="auto"/>
                <w:left w:val="none" w:sz="0" w:space="0" w:color="auto"/>
                <w:bottom w:val="none" w:sz="0" w:space="0" w:color="auto"/>
                <w:right w:val="none" w:sz="0" w:space="0" w:color="auto"/>
              </w:divBdr>
            </w:div>
            <w:div w:id="226501529">
              <w:marLeft w:val="0"/>
              <w:marRight w:val="0"/>
              <w:marTop w:val="0"/>
              <w:marBottom w:val="0"/>
              <w:divBdr>
                <w:top w:val="none" w:sz="0" w:space="0" w:color="auto"/>
                <w:left w:val="none" w:sz="0" w:space="0" w:color="auto"/>
                <w:bottom w:val="none" w:sz="0" w:space="0" w:color="auto"/>
                <w:right w:val="none" w:sz="0" w:space="0" w:color="auto"/>
              </w:divBdr>
            </w:div>
            <w:div w:id="731392828">
              <w:marLeft w:val="0"/>
              <w:marRight w:val="0"/>
              <w:marTop w:val="0"/>
              <w:marBottom w:val="0"/>
              <w:divBdr>
                <w:top w:val="none" w:sz="0" w:space="0" w:color="auto"/>
                <w:left w:val="none" w:sz="0" w:space="0" w:color="auto"/>
                <w:bottom w:val="none" w:sz="0" w:space="0" w:color="auto"/>
                <w:right w:val="none" w:sz="0" w:space="0" w:color="auto"/>
              </w:divBdr>
            </w:div>
            <w:div w:id="1069382770">
              <w:marLeft w:val="0"/>
              <w:marRight w:val="0"/>
              <w:marTop w:val="0"/>
              <w:marBottom w:val="0"/>
              <w:divBdr>
                <w:top w:val="none" w:sz="0" w:space="0" w:color="auto"/>
                <w:left w:val="none" w:sz="0" w:space="0" w:color="auto"/>
                <w:bottom w:val="none" w:sz="0" w:space="0" w:color="auto"/>
                <w:right w:val="none" w:sz="0" w:space="0" w:color="auto"/>
              </w:divBdr>
            </w:div>
            <w:div w:id="1020593746">
              <w:marLeft w:val="0"/>
              <w:marRight w:val="0"/>
              <w:marTop w:val="0"/>
              <w:marBottom w:val="0"/>
              <w:divBdr>
                <w:top w:val="none" w:sz="0" w:space="0" w:color="auto"/>
                <w:left w:val="none" w:sz="0" w:space="0" w:color="auto"/>
                <w:bottom w:val="none" w:sz="0" w:space="0" w:color="auto"/>
                <w:right w:val="none" w:sz="0" w:space="0" w:color="auto"/>
              </w:divBdr>
            </w:div>
            <w:div w:id="97453926">
              <w:marLeft w:val="0"/>
              <w:marRight w:val="0"/>
              <w:marTop w:val="0"/>
              <w:marBottom w:val="0"/>
              <w:divBdr>
                <w:top w:val="none" w:sz="0" w:space="0" w:color="auto"/>
                <w:left w:val="none" w:sz="0" w:space="0" w:color="auto"/>
                <w:bottom w:val="none" w:sz="0" w:space="0" w:color="auto"/>
                <w:right w:val="none" w:sz="0" w:space="0" w:color="auto"/>
              </w:divBdr>
            </w:div>
            <w:div w:id="1646350192">
              <w:marLeft w:val="0"/>
              <w:marRight w:val="0"/>
              <w:marTop w:val="0"/>
              <w:marBottom w:val="0"/>
              <w:divBdr>
                <w:top w:val="none" w:sz="0" w:space="0" w:color="auto"/>
                <w:left w:val="none" w:sz="0" w:space="0" w:color="auto"/>
                <w:bottom w:val="none" w:sz="0" w:space="0" w:color="auto"/>
                <w:right w:val="none" w:sz="0" w:space="0" w:color="auto"/>
              </w:divBdr>
            </w:div>
            <w:div w:id="656108067">
              <w:marLeft w:val="0"/>
              <w:marRight w:val="0"/>
              <w:marTop w:val="0"/>
              <w:marBottom w:val="0"/>
              <w:divBdr>
                <w:top w:val="none" w:sz="0" w:space="0" w:color="auto"/>
                <w:left w:val="none" w:sz="0" w:space="0" w:color="auto"/>
                <w:bottom w:val="none" w:sz="0" w:space="0" w:color="auto"/>
                <w:right w:val="none" w:sz="0" w:space="0" w:color="auto"/>
              </w:divBdr>
            </w:div>
            <w:div w:id="1684472194">
              <w:marLeft w:val="0"/>
              <w:marRight w:val="0"/>
              <w:marTop w:val="0"/>
              <w:marBottom w:val="0"/>
              <w:divBdr>
                <w:top w:val="none" w:sz="0" w:space="0" w:color="auto"/>
                <w:left w:val="none" w:sz="0" w:space="0" w:color="auto"/>
                <w:bottom w:val="none" w:sz="0" w:space="0" w:color="auto"/>
                <w:right w:val="none" w:sz="0" w:space="0" w:color="auto"/>
              </w:divBdr>
            </w:div>
            <w:div w:id="1442187652">
              <w:marLeft w:val="0"/>
              <w:marRight w:val="0"/>
              <w:marTop w:val="0"/>
              <w:marBottom w:val="0"/>
              <w:divBdr>
                <w:top w:val="none" w:sz="0" w:space="0" w:color="auto"/>
                <w:left w:val="none" w:sz="0" w:space="0" w:color="auto"/>
                <w:bottom w:val="none" w:sz="0" w:space="0" w:color="auto"/>
                <w:right w:val="none" w:sz="0" w:space="0" w:color="auto"/>
              </w:divBdr>
            </w:div>
            <w:div w:id="136261253">
              <w:marLeft w:val="0"/>
              <w:marRight w:val="0"/>
              <w:marTop w:val="0"/>
              <w:marBottom w:val="0"/>
              <w:divBdr>
                <w:top w:val="none" w:sz="0" w:space="0" w:color="auto"/>
                <w:left w:val="none" w:sz="0" w:space="0" w:color="auto"/>
                <w:bottom w:val="none" w:sz="0" w:space="0" w:color="auto"/>
                <w:right w:val="none" w:sz="0" w:space="0" w:color="auto"/>
              </w:divBdr>
            </w:div>
            <w:div w:id="842626321">
              <w:marLeft w:val="0"/>
              <w:marRight w:val="0"/>
              <w:marTop w:val="0"/>
              <w:marBottom w:val="0"/>
              <w:divBdr>
                <w:top w:val="none" w:sz="0" w:space="0" w:color="auto"/>
                <w:left w:val="none" w:sz="0" w:space="0" w:color="auto"/>
                <w:bottom w:val="none" w:sz="0" w:space="0" w:color="auto"/>
                <w:right w:val="none" w:sz="0" w:space="0" w:color="auto"/>
              </w:divBdr>
            </w:div>
            <w:div w:id="937758613">
              <w:marLeft w:val="0"/>
              <w:marRight w:val="0"/>
              <w:marTop w:val="0"/>
              <w:marBottom w:val="0"/>
              <w:divBdr>
                <w:top w:val="none" w:sz="0" w:space="0" w:color="auto"/>
                <w:left w:val="none" w:sz="0" w:space="0" w:color="auto"/>
                <w:bottom w:val="none" w:sz="0" w:space="0" w:color="auto"/>
                <w:right w:val="none" w:sz="0" w:space="0" w:color="auto"/>
              </w:divBdr>
            </w:div>
            <w:div w:id="1699306988">
              <w:marLeft w:val="0"/>
              <w:marRight w:val="0"/>
              <w:marTop w:val="0"/>
              <w:marBottom w:val="0"/>
              <w:divBdr>
                <w:top w:val="none" w:sz="0" w:space="0" w:color="auto"/>
                <w:left w:val="none" w:sz="0" w:space="0" w:color="auto"/>
                <w:bottom w:val="none" w:sz="0" w:space="0" w:color="auto"/>
                <w:right w:val="none" w:sz="0" w:space="0" w:color="auto"/>
              </w:divBdr>
            </w:div>
            <w:div w:id="1310283496">
              <w:marLeft w:val="0"/>
              <w:marRight w:val="0"/>
              <w:marTop w:val="0"/>
              <w:marBottom w:val="0"/>
              <w:divBdr>
                <w:top w:val="none" w:sz="0" w:space="0" w:color="auto"/>
                <w:left w:val="none" w:sz="0" w:space="0" w:color="auto"/>
                <w:bottom w:val="none" w:sz="0" w:space="0" w:color="auto"/>
                <w:right w:val="none" w:sz="0" w:space="0" w:color="auto"/>
              </w:divBdr>
            </w:div>
            <w:div w:id="914389701">
              <w:marLeft w:val="0"/>
              <w:marRight w:val="0"/>
              <w:marTop w:val="0"/>
              <w:marBottom w:val="0"/>
              <w:divBdr>
                <w:top w:val="none" w:sz="0" w:space="0" w:color="auto"/>
                <w:left w:val="none" w:sz="0" w:space="0" w:color="auto"/>
                <w:bottom w:val="none" w:sz="0" w:space="0" w:color="auto"/>
                <w:right w:val="none" w:sz="0" w:space="0" w:color="auto"/>
              </w:divBdr>
            </w:div>
            <w:div w:id="1945652129">
              <w:marLeft w:val="0"/>
              <w:marRight w:val="0"/>
              <w:marTop w:val="0"/>
              <w:marBottom w:val="0"/>
              <w:divBdr>
                <w:top w:val="none" w:sz="0" w:space="0" w:color="auto"/>
                <w:left w:val="none" w:sz="0" w:space="0" w:color="auto"/>
                <w:bottom w:val="none" w:sz="0" w:space="0" w:color="auto"/>
                <w:right w:val="none" w:sz="0" w:space="0" w:color="auto"/>
              </w:divBdr>
            </w:div>
            <w:div w:id="29234203">
              <w:marLeft w:val="0"/>
              <w:marRight w:val="0"/>
              <w:marTop w:val="0"/>
              <w:marBottom w:val="0"/>
              <w:divBdr>
                <w:top w:val="none" w:sz="0" w:space="0" w:color="auto"/>
                <w:left w:val="none" w:sz="0" w:space="0" w:color="auto"/>
                <w:bottom w:val="none" w:sz="0" w:space="0" w:color="auto"/>
                <w:right w:val="none" w:sz="0" w:space="0" w:color="auto"/>
              </w:divBdr>
            </w:div>
            <w:div w:id="1343237219">
              <w:marLeft w:val="0"/>
              <w:marRight w:val="0"/>
              <w:marTop w:val="0"/>
              <w:marBottom w:val="0"/>
              <w:divBdr>
                <w:top w:val="none" w:sz="0" w:space="0" w:color="auto"/>
                <w:left w:val="none" w:sz="0" w:space="0" w:color="auto"/>
                <w:bottom w:val="none" w:sz="0" w:space="0" w:color="auto"/>
                <w:right w:val="none" w:sz="0" w:space="0" w:color="auto"/>
              </w:divBdr>
            </w:div>
            <w:div w:id="1534417521">
              <w:marLeft w:val="0"/>
              <w:marRight w:val="0"/>
              <w:marTop w:val="0"/>
              <w:marBottom w:val="0"/>
              <w:divBdr>
                <w:top w:val="none" w:sz="0" w:space="0" w:color="auto"/>
                <w:left w:val="none" w:sz="0" w:space="0" w:color="auto"/>
                <w:bottom w:val="none" w:sz="0" w:space="0" w:color="auto"/>
                <w:right w:val="none" w:sz="0" w:space="0" w:color="auto"/>
              </w:divBdr>
            </w:div>
            <w:div w:id="874655174">
              <w:marLeft w:val="0"/>
              <w:marRight w:val="0"/>
              <w:marTop w:val="0"/>
              <w:marBottom w:val="0"/>
              <w:divBdr>
                <w:top w:val="none" w:sz="0" w:space="0" w:color="auto"/>
                <w:left w:val="none" w:sz="0" w:space="0" w:color="auto"/>
                <w:bottom w:val="none" w:sz="0" w:space="0" w:color="auto"/>
                <w:right w:val="none" w:sz="0" w:space="0" w:color="auto"/>
              </w:divBdr>
            </w:div>
            <w:div w:id="544172428">
              <w:marLeft w:val="0"/>
              <w:marRight w:val="0"/>
              <w:marTop w:val="0"/>
              <w:marBottom w:val="0"/>
              <w:divBdr>
                <w:top w:val="none" w:sz="0" w:space="0" w:color="auto"/>
                <w:left w:val="none" w:sz="0" w:space="0" w:color="auto"/>
                <w:bottom w:val="none" w:sz="0" w:space="0" w:color="auto"/>
                <w:right w:val="none" w:sz="0" w:space="0" w:color="auto"/>
              </w:divBdr>
            </w:div>
            <w:div w:id="972097702">
              <w:marLeft w:val="0"/>
              <w:marRight w:val="0"/>
              <w:marTop w:val="0"/>
              <w:marBottom w:val="0"/>
              <w:divBdr>
                <w:top w:val="none" w:sz="0" w:space="0" w:color="auto"/>
                <w:left w:val="none" w:sz="0" w:space="0" w:color="auto"/>
                <w:bottom w:val="none" w:sz="0" w:space="0" w:color="auto"/>
                <w:right w:val="none" w:sz="0" w:space="0" w:color="auto"/>
              </w:divBdr>
            </w:div>
            <w:div w:id="1227913163">
              <w:marLeft w:val="0"/>
              <w:marRight w:val="0"/>
              <w:marTop w:val="0"/>
              <w:marBottom w:val="0"/>
              <w:divBdr>
                <w:top w:val="none" w:sz="0" w:space="0" w:color="auto"/>
                <w:left w:val="none" w:sz="0" w:space="0" w:color="auto"/>
                <w:bottom w:val="none" w:sz="0" w:space="0" w:color="auto"/>
                <w:right w:val="none" w:sz="0" w:space="0" w:color="auto"/>
              </w:divBdr>
            </w:div>
            <w:div w:id="1076248513">
              <w:marLeft w:val="0"/>
              <w:marRight w:val="0"/>
              <w:marTop w:val="0"/>
              <w:marBottom w:val="0"/>
              <w:divBdr>
                <w:top w:val="none" w:sz="0" w:space="0" w:color="auto"/>
                <w:left w:val="none" w:sz="0" w:space="0" w:color="auto"/>
                <w:bottom w:val="none" w:sz="0" w:space="0" w:color="auto"/>
                <w:right w:val="none" w:sz="0" w:space="0" w:color="auto"/>
              </w:divBdr>
            </w:div>
            <w:div w:id="1824810811">
              <w:marLeft w:val="0"/>
              <w:marRight w:val="0"/>
              <w:marTop w:val="0"/>
              <w:marBottom w:val="0"/>
              <w:divBdr>
                <w:top w:val="none" w:sz="0" w:space="0" w:color="auto"/>
                <w:left w:val="none" w:sz="0" w:space="0" w:color="auto"/>
                <w:bottom w:val="none" w:sz="0" w:space="0" w:color="auto"/>
                <w:right w:val="none" w:sz="0" w:space="0" w:color="auto"/>
              </w:divBdr>
            </w:div>
            <w:div w:id="1582179107">
              <w:marLeft w:val="0"/>
              <w:marRight w:val="0"/>
              <w:marTop w:val="0"/>
              <w:marBottom w:val="0"/>
              <w:divBdr>
                <w:top w:val="none" w:sz="0" w:space="0" w:color="auto"/>
                <w:left w:val="none" w:sz="0" w:space="0" w:color="auto"/>
                <w:bottom w:val="none" w:sz="0" w:space="0" w:color="auto"/>
                <w:right w:val="none" w:sz="0" w:space="0" w:color="auto"/>
              </w:divBdr>
            </w:div>
            <w:div w:id="66073680">
              <w:marLeft w:val="0"/>
              <w:marRight w:val="0"/>
              <w:marTop w:val="0"/>
              <w:marBottom w:val="0"/>
              <w:divBdr>
                <w:top w:val="none" w:sz="0" w:space="0" w:color="auto"/>
                <w:left w:val="none" w:sz="0" w:space="0" w:color="auto"/>
                <w:bottom w:val="none" w:sz="0" w:space="0" w:color="auto"/>
                <w:right w:val="none" w:sz="0" w:space="0" w:color="auto"/>
              </w:divBdr>
            </w:div>
            <w:div w:id="1942755141">
              <w:marLeft w:val="0"/>
              <w:marRight w:val="0"/>
              <w:marTop w:val="0"/>
              <w:marBottom w:val="0"/>
              <w:divBdr>
                <w:top w:val="none" w:sz="0" w:space="0" w:color="auto"/>
                <w:left w:val="none" w:sz="0" w:space="0" w:color="auto"/>
                <w:bottom w:val="none" w:sz="0" w:space="0" w:color="auto"/>
                <w:right w:val="none" w:sz="0" w:space="0" w:color="auto"/>
              </w:divBdr>
            </w:div>
            <w:div w:id="1246962090">
              <w:marLeft w:val="0"/>
              <w:marRight w:val="0"/>
              <w:marTop w:val="0"/>
              <w:marBottom w:val="0"/>
              <w:divBdr>
                <w:top w:val="none" w:sz="0" w:space="0" w:color="auto"/>
                <w:left w:val="none" w:sz="0" w:space="0" w:color="auto"/>
                <w:bottom w:val="none" w:sz="0" w:space="0" w:color="auto"/>
                <w:right w:val="none" w:sz="0" w:space="0" w:color="auto"/>
              </w:divBdr>
            </w:div>
            <w:div w:id="2021003852">
              <w:marLeft w:val="0"/>
              <w:marRight w:val="0"/>
              <w:marTop w:val="0"/>
              <w:marBottom w:val="0"/>
              <w:divBdr>
                <w:top w:val="none" w:sz="0" w:space="0" w:color="auto"/>
                <w:left w:val="none" w:sz="0" w:space="0" w:color="auto"/>
                <w:bottom w:val="none" w:sz="0" w:space="0" w:color="auto"/>
                <w:right w:val="none" w:sz="0" w:space="0" w:color="auto"/>
              </w:divBdr>
            </w:div>
            <w:div w:id="1758550561">
              <w:marLeft w:val="0"/>
              <w:marRight w:val="0"/>
              <w:marTop w:val="0"/>
              <w:marBottom w:val="0"/>
              <w:divBdr>
                <w:top w:val="none" w:sz="0" w:space="0" w:color="auto"/>
                <w:left w:val="none" w:sz="0" w:space="0" w:color="auto"/>
                <w:bottom w:val="none" w:sz="0" w:space="0" w:color="auto"/>
                <w:right w:val="none" w:sz="0" w:space="0" w:color="auto"/>
              </w:divBdr>
            </w:div>
            <w:div w:id="900023489">
              <w:marLeft w:val="0"/>
              <w:marRight w:val="0"/>
              <w:marTop w:val="0"/>
              <w:marBottom w:val="0"/>
              <w:divBdr>
                <w:top w:val="none" w:sz="0" w:space="0" w:color="auto"/>
                <w:left w:val="none" w:sz="0" w:space="0" w:color="auto"/>
                <w:bottom w:val="none" w:sz="0" w:space="0" w:color="auto"/>
                <w:right w:val="none" w:sz="0" w:space="0" w:color="auto"/>
              </w:divBdr>
            </w:div>
            <w:div w:id="849565675">
              <w:marLeft w:val="0"/>
              <w:marRight w:val="0"/>
              <w:marTop w:val="0"/>
              <w:marBottom w:val="0"/>
              <w:divBdr>
                <w:top w:val="none" w:sz="0" w:space="0" w:color="auto"/>
                <w:left w:val="none" w:sz="0" w:space="0" w:color="auto"/>
                <w:bottom w:val="none" w:sz="0" w:space="0" w:color="auto"/>
                <w:right w:val="none" w:sz="0" w:space="0" w:color="auto"/>
              </w:divBdr>
            </w:div>
            <w:div w:id="1685522496">
              <w:marLeft w:val="0"/>
              <w:marRight w:val="0"/>
              <w:marTop w:val="0"/>
              <w:marBottom w:val="0"/>
              <w:divBdr>
                <w:top w:val="none" w:sz="0" w:space="0" w:color="auto"/>
                <w:left w:val="none" w:sz="0" w:space="0" w:color="auto"/>
                <w:bottom w:val="none" w:sz="0" w:space="0" w:color="auto"/>
                <w:right w:val="none" w:sz="0" w:space="0" w:color="auto"/>
              </w:divBdr>
            </w:div>
            <w:div w:id="449053985">
              <w:marLeft w:val="0"/>
              <w:marRight w:val="0"/>
              <w:marTop w:val="0"/>
              <w:marBottom w:val="0"/>
              <w:divBdr>
                <w:top w:val="none" w:sz="0" w:space="0" w:color="auto"/>
                <w:left w:val="none" w:sz="0" w:space="0" w:color="auto"/>
                <w:bottom w:val="none" w:sz="0" w:space="0" w:color="auto"/>
                <w:right w:val="none" w:sz="0" w:space="0" w:color="auto"/>
              </w:divBdr>
            </w:div>
            <w:div w:id="1320426473">
              <w:marLeft w:val="0"/>
              <w:marRight w:val="0"/>
              <w:marTop w:val="0"/>
              <w:marBottom w:val="0"/>
              <w:divBdr>
                <w:top w:val="none" w:sz="0" w:space="0" w:color="auto"/>
                <w:left w:val="none" w:sz="0" w:space="0" w:color="auto"/>
                <w:bottom w:val="none" w:sz="0" w:space="0" w:color="auto"/>
                <w:right w:val="none" w:sz="0" w:space="0" w:color="auto"/>
              </w:divBdr>
            </w:div>
            <w:div w:id="1353258994">
              <w:marLeft w:val="0"/>
              <w:marRight w:val="0"/>
              <w:marTop w:val="0"/>
              <w:marBottom w:val="0"/>
              <w:divBdr>
                <w:top w:val="none" w:sz="0" w:space="0" w:color="auto"/>
                <w:left w:val="none" w:sz="0" w:space="0" w:color="auto"/>
                <w:bottom w:val="none" w:sz="0" w:space="0" w:color="auto"/>
                <w:right w:val="none" w:sz="0" w:space="0" w:color="auto"/>
              </w:divBdr>
            </w:div>
            <w:div w:id="598414942">
              <w:marLeft w:val="0"/>
              <w:marRight w:val="0"/>
              <w:marTop w:val="0"/>
              <w:marBottom w:val="0"/>
              <w:divBdr>
                <w:top w:val="none" w:sz="0" w:space="0" w:color="auto"/>
                <w:left w:val="none" w:sz="0" w:space="0" w:color="auto"/>
                <w:bottom w:val="none" w:sz="0" w:space="0" w:color="auto"/>
                <w:right w:val="none" w:sz="0" w:space="0" w:color="auto"/>
              </w:divBdr>
            </w:div>
            <w:div w:id="608926686">
              <w:marLeft w:val="0"/>
              <w:marRight w:val="0"/>
              <w:marTop w:val="0"/>
              <w:marBottom w:val="0"/>
              <w:divBdr>
                <w:top w:val="none" w:sz="0" w:space="0" w:color="auto"/>
                <w:left w:val="none" w:sz="0" w:space="0" w:color="auto"/>
                <w:bottom w:val="none" w:sz="0" w:space="0" w:color="auto"/>
                <w:right w:val="none" w:sz="0" w:space="0" w:color="auto"/>
              </w:divBdr>
            </w:div>
            <w:div w:id="498421047">
              <w:marLeft w:val="0"/>
              <w:marRight w:val="0"/>
              <w:marTop w:val="0"/>
              <w:marBottom w:val="0"/>
              <w:divBdr>
                <w:top w:val="none" w:sz="0" w:space="0" w:color="auto"/>
                <w:left w:val="none" w:sz="0" w:space="0" w:color="auto"/>
                <w:bottom w:val="none" w:sz="0" w:space="0" w:color="auto"/>
                <w:right w:val="none" w:sz="0" w:space="0" w:color="auto"/>
              </w:divBdr>
            </w:div>
            <w:div w:id="1482888522">
              <w:marLeft w:val="0"/>
              <w:marRight w:val="0"/>
              <w:marTop w:val="0"/>
              <w:marBottom w:val="0"/>
              <w:divBdr>
                <w:top w:val="none" w:sz="0" w:space="0" w:color="auto"/>
                <w:left w:val="none" w:sz="0" w:space="0" w:color="auto"/>
                <w:bottom w:val="none" w:sz="0" w:space="0" w:color="auto"/>
                <w:right w:val="none" w:sz="0" w:space="0" w:color="auto"/>
              </w:divBdr>
            </w:div>
            <w:div w:id="1263684387">
              <w:marLeft w:val="0"/>
              <w:marRight w:val="0"/>
              <w:marTop w:val="0"/>
              <w:marBottom w:val="0"/>
              <w:divBdr>
                <w:top w:val="none" w:sz="0" w:space="0" w:color="auto"/>
                <w:left w:val="none" w:sz="0" w:space="0" w:color="auto"/>
                <w:bottom w:val="none" w:sz="0" w:space="0" w:color="auto"/>
                <w:right w:val="none" w:sz="0" w:space="0" w:color="auto"/>
              </w:divBdr>
            </w:div>
            <w:div w:id="373503267">
              <w:marLeft w:val="0"/>
              <w:marRight w:val="0"/>
              <w:marTop w:val="0"/>
              <w:marBottom w:val="0"/>
              <w:divBdr>
                <w:top w:val="none" w:sz="0" w:space="0" w:color="auto"/>
                <w:left w:val="none" w:sz="0" w:space="0" w:color="auto"/>
                <w:bottom w:val="none" w:sz="0" w:space="0" w:color="auto"/>
                <w:right w:val="none" w:sz="0" w:space="0" w:color="auto"/>
              </w:divBdr>
            </w:div>
            <w:div w:id="482813398">
              <w:marLeft w:val="0"/>
              <w:marRight w:val="0"/>
              <w:marTop w:val="0"/>
              <w:marBottom w:val="0"/>
              <w:divBdr>
                <w:top w:val="none" w:sz="0" w:space="0" w:color="auto"/>
                <w:left w:val="none" w:sz="0" w:space="0" w:color="auto"/>
                <w:bottom w:val="none" w:sz="0" w:space="0" w:color="auto"/>
                <w:right w:val="none" w:sz="0" w:space="0" w:color="auto"/>
              </w:divBdr>
            </w:div>
            <w:div w:id="363528795">
              <w:marLeft w:val="0"/>
              <w:marRight w:val="0"/>
              <w:marTop w:val="0"/>
              <w:marBottom w:val="0"/>
              <w:divBdr>
                <w:top w:val="none" w:sz="0" w:space="0" w:color="auto"/>
                <w:left w:val="none" w:sz="0" w:space="0" w:color="auto"/>
                <w:bottom w:val="none" w:sz="0" w:space="0" w:color="auto"/>
                <w:right w:val="none" w:sz="0" w:space="0" w:color="auto"/>
              </w:divBdr>
            </w:div>
            <w:div w:id="1590432347">
              <w:marLeft w:val="0"/>
              <w:marRight w:val="0"/>
              <w:marTop w:val="0"/>
              <w:marBottom w:val="0"/>
              <w:divBdr>
                <w:top w:val="none" w:sz="0" w:space="0" w:color="auto"/>
                <w:left w:val="none" w:sz="0" w:space="0" w:color="auto"/>
                <w:bottom w:val="none" w:sz="0" w:space="0" w:color="auto"/>
                <w:right w:val="none" w:sz="0" w:space="0" w:color="auto"/>
              </w:divBdr>
            </w:div>
            <w:div w:id="787819471">
              <w:marLeft w:val="0"/>
              <w:marRight w:val="0"/>
              <w:marTop w:val="0"/>
              <w:marBottom w:val="0"/>
              <w:divBdr>
                <w:top w:val="none" w:sz="0" w:space="0" w:color="auto"/>
                <w:left w:val="none" w:sz="0" w:space="0" w:color="auto"/>
                <w:bottom w:val="none" w:sz="0" w:space="0" w:color="auto"/>
                <w:right w:val="none" w:sz="0" w:space="0" w:color="auto"/>
              </w:divBdr>
            </w:div>
            <w:div w:id="1182166217">
              <w:marLeft w:val="0"/>
              <w:marRight w:val="0"/>
              <w:marTop w:val="0"/>
              <w:marBottom w:val="0"/>
              <w:divBdr>
                <w:top w:val="none" w:sz="0" w:space="0" w:color="auto"/>
                <w:left w:val="none" w:sz="0" w:space="0" w:color="auto"/>
                <w:bottom w:val="none" w:sz="0" w:space="0" w:color="auto"/>
                <w:right w:val="none" w:sz="0" w:space="0" w:color="auto"/>
              </w:divBdr>
            </w:div>
            <w:div w:id="24523911">
              <w:marLeft w:val="0"/>
              <w:marRight w:val="0"/>
              <w:marTop w:val="0"/>
              <w:marBottom w:val="0"/>
              <w:divBdr>
                <w:top w:val="none" w:sz="0" w:space="0" w:color="auto"/>
                <w:left w:val="none" w:sz="0" w:space="0" w:color="auto"/>
                <w:bottom w:val="none" w:sz="0" w:space="0" w:color="auto"/>
                <w:right w:val="none" w:sz="0" w:space="0" w:color="auto"/>
              </w:divBdr>
            </w:div>
            <w:div w:id="973677314">
              <w:marLeft w:val="0"/>
              <w:marRight w:val="0"/>
              <w:marTop w:val="0"/>
              <w:marBottom w:val="0"/>
              <w:divBdr>
                <w:top w:val="none" w:sz="0" w:space="0" w:color="auto"/>
                <w:left w:val="none" w:sz="0" w:space="0" w:color="auto"/>
                <w:bottom w:val="none" w:sz="0" w:space="0" w:color="auto"/>
                <w:right w:val="none" w:sz="0" w:space="0" w:color="auto"/>
              </w:divBdr>
            </w:div>
            <w:div w:id="118690656">
              <w:marLeft w:val="0"/>
              <w:marRight w:val="0"/>
              <w:marTop w:val="0"/>
              <w:marBottom w:val="0"/>
              <w:divBdr>
                <w:top w:val="none" w:sz="0" w:space="0" w:color="auto"/>
                <w:left w:val="none" w:sz="0" w:space="0" w:color="auto"/>
                <w:bottom w:val="none" w:sz="0" w:space="0" w:color="auto"/>
                <w:right w:val="none" w:sz="0" w:space="0" w:color="auto"/>
              </w:divBdr>
            </w:div>
            <w:div w:id="1312707516">
              <w:marLeft w:val="0"/>
              <w:marRight w:val="0"/>
              <w:marTop w:val="0"/>
              <w:marBottom w:val="0"/>
              <w:divBdr>
                <w:top w:val="none" w:sz="0" w:space="0" w:color="auto"/>
                <w:left w:val="none" w:sz="0" w:space="0" w:color="auto"/>
                <w:bottom w:val="none" w:sz="0" w:space="0" w:color="auto"/>
                <w:right w:val="none" w:sz="0" w:space="0" w:color="auto"/>
              </w:divBdr>
            </w:div>
            <w:div w:id="29232200">
              <w:marLeft w:val="0"/>
              <w:marRight w:val="0"/>
              <w:marTop w:val="0"/>
              <w:marBottom w:val="0"/>
              <w:divBdr>
                <w:top w:val="none" w:sz="0" w:space="0" w:color="auto"/>
                <w:left w:val="none" w:sz="0" w:space="0" w:color="auto"/>
                <w:bottom w:val="none" w:sz="0" w:space="0" w:color="auto"/>
                <w:right w:val="none" w:sz="0" w:space="0" w:color="auto"/>
              </w:divBdr>
            </w:div>
            <w:div w:id="899050682">
              <w:marLeft w:val="0"/>
              <w:marRight w:val="0"/>
              <w:marTop w:val="0"/>
              <w:marBottom w:val="0"/>
              <w:divBdr>
                <w:top w:val="none" w:sz="0" w:space="0" w:color="auto"/>
                <w:left w:val="none" w:sz="0" w:space="0" w:color="auto"/>
                <w:bottom w:val="none" w:sz="0" w:space="0" w:color="auto"/>
                <w:right w:val="none" w:sz="0" w:space="0" w:color="auto"/>
              </w:divBdr>
            </w:div>
            <w:div w:id="1022979530">
              <w:marLeft w:val="0"/>
              <w:marRight w:val="0"/>
              <w:marTop w:val="0"/>
              <w:marBottom w:val="0"/>
              <w:divBdr>
                <w:top w:val="none" w:sz="0" w:space="0" w:color="auto"/>
                <w:left w:val="none" w:sz="0" w:space="0" w:color="auto"/>
                <w:bottom w:val="none" w:sz="0" w:space="0" w:color="auto"/>
                <w:right w:val="none" w:sz="0" w:space="0" w:color="auto"/>
              </w:divBdr>
            </w:div>
            <w:div w:id="341975210">
              <w:marLeft w:val="0"/>
              <w:marRight w:val="0"/>
              <w:marTop w:val="0"/>
              <w:marBottom w:val="0"/>
              <w:divBdr>
                <w:top w:val="none" w:sz="0" w:space="0" w:color="auto"/>
                <w:left w:val="none" w:sz="0" w:space="0" w:color="auto"/>
                <w:bottom w:val="none" w:sz="0" w:space="0" w:color="auto"/>
                <w:right w:val="none" w:sz="0" w:space="0" w:color="auto"/>
              </w:divBdr>
            </w:div>
            <w:div w:id="426771322">
              <w:marLeft w:val="0"/>
              <w:marRight w:val="0"/>
              <w:marTop w:val="0"/>
              <w:marBottom w:val="0"/>
              <w:divBdr>
                <w:top w:val="none" w:sz="0" w:space="0" w:color="auto"/>
                <w:left w:val="none" w:sz="0" w:space="0" w:color="auto"/>
                <w:bottom w:val="none" w:sz="0" w:space="0" w:color="auto"/>
                <w:right w:val="none" w:sz="0" w:space="0" w:color="auto"/>
              </w:divBdr>
            </w:div>
            <w:div w:id="1926835699">
              <w:marLeft w:val="0"/>
              <w:marRight w:val="0"/>
              <w:marTop w:val="0"/>
              <w:marBottom w:val="0"/>
              <w:divBdr>
                <w:top w:val="none" w:sz="0" w:space="0" w:color="auto"/>
                <w:left w:val="none" w:sz="0" w:space="0" w:color="auto"/>
                <w:bottom w:val="none" w:sz="0" w:space="0" w:color="auto"/>
                <w:right w:val="none" w:sz="0" w:space="0" w:color="auto"/>
              </w:divBdr>
            </w:div>
            <w:div w:id="1345857455">
              <w:marLeft w:val="0"/>
              <w:marRight w:val="0"/>
              <w:marTop w:val="0"/>
              <w:marBottom w:val="0"/>
              <w:divBdr>
                <w:top w:val="none" w:sz="0" w:space="0" w:color="auto"/>
                <w:left w:val="none" w:sz="0" w:space="0" w:color="auto"/>
                <w:bottom w:val="none" w:sz="0" w:space="0" w:color="auto"/>
                <w:right w:val="none" w:sz="0" w:space="0" w:color="auto"/>
              </w:divBdr>
            </w:div>
            <w:div w:id="2022196996">
              <w:marLeft w:val="0"/>
              <w:marRight w:val="0"/>
              <w:marTop w:val="0"/>
              <w:marBottom w:val="0"/>
              <w:divBdr>
                <w:top w:val="none" w:sz="0" w:space="0" w:color="auto"/>
                <w:left w:val="none" w:sz="0" w:space="0" w:color="auto"/>
                <w:bottom w:val="none" w:sz="0" w:space="0" w:color="auto"/>
                <w:right w:val="none" w:sz="0" w:space="0" w:color="auto"/>
              </w:divBdr>
            </w:div>
            <w:div w:id="310641425">
              <w:marLeft w:val="0"/>
              <w:marRight w:val="0"/>
              <w:marTop w:val="0"/>
              <w:marBottom w:val="0"/>
              <w:divBdr>
                <w:top w:val="none" w:sz="0" w:space="0" w:color="auto"/>
                <w:left w:val="none" w:sz="0" w:space="0" w:color="auto"/>
                <w:bottom w:val="none" w:sz="0" w:space="0" w:color="auto"/>
                <w:right w:val="none" w:sz="0" w:space="0" w:color="auto"/>
              </w:divBdr>
            </w:div>
            <w:div w:id="851605364">
              <w:marLeft w:val="0"/>
              <w:marRight w:val="0"/>
              <w:marTop w:val="0"/>
              <w:marBottom w:val="0"/>
              <w:divBdr>
                <w:top w:val="none" w:sz="0" w:space="0" w:color="auto"/>
                <w:left w:val="none" w:sz="0" w:space="0" w:color="auto"/>
                <w:bottom w:val="none" w:sz="0" w:space="0" w:color="auto"/>
                <w:right w:val="none" w:sz="0" w:space="0" w:color="auto"/>
              </w:divBdr>
            </w:div>
            <w:div w:id="909733428">
              <w:marLeft w:val="0"/>
              <w:marRight w:val="0"/>
              <w:marTop w:val="0"/>
              <w:marBottom w:val="0"/>
              <w:divBdr>
                <w:top w:val="none" w:sz="0" w:space="0" w:color="auto"/>
                <w:left w:val="none" w:sz="0" w:space="0" w:color="auto"/>
                <w:bottom w:val="none" w:sz="0" w:space="0" w:color="auto"/>
                <w:right w:val="none" w:sz="0" w:space="0" w:color="auto"/>
              </w:divBdr>
            </w:div>
            <w:div w:id="1690790304">
              <w:marLeft w:val="0"/>
              <w:marRight w:val="0"/>
              <w:marTop w:val="0"/>
              <w:marBottom w:val="0"/>
              <w:divBdr>
                <w:top w:val="none" w:sz="0" w:space="0" w:color="auto"/>
                <w:left w:val="none" w:sz="0" w:space="0" w:color="auto"/>
                <w:bottom w:val="none" w:sz="0" w:space="0" w:color="auto"/>
                <w:right w:val="none" w:sz="0" w:space="0" w:color="auto"/>
              </w:divBdr>
            </w:div>
            <w:div w:id="1442410233">
              <w:marLeft w:val="0"/>
              <w:marRight w:val="0"/>
              <w:marTop w:val="0"/>
              <w:marBottom w:val="0"/>
              <w:divBdr>
                <w:top w:val="none" w:sz="0" w:space="0" w:color="auto"/>
                <w:left w:val="none" w:sz="0" w:space="0" w:color="auto"/>
                <w:bottom w:val="none" w:sz="0" w:space="0" w:color="auto"/>
                <w:right w:val="none" w:sz="0" w:space="0" w:color="auto"/>
              </w:divBdr>
            </w:div>
            <w:div w:id="1960599217">
              <w:marLeft w:val="0"/>
              <w:marRight w:val="0"/>
              <w:marTop w:val="0"/>
              <w:marBottom w:val="0"/>
              <w:divBdr>
                <w:top w:val="none" w:sz="0" w:space="0" w:color="auto"/>
                <w:left w:val="none" w:sz="0" w:space="0" w:color="auto"/>
                <w:bottom w:val="none" w:sz="0" w:space="0" w:color="auto"/>
                <w:right w:val="none" w:sz="0" w:space="0" w:color="auto"/>
              </w:divBdr>
            </w:div>
            <w:div w:id="1596088697">
              <w:marLeft w:val="0"/>
              <w:marRight w:val="0"/>
              <w:marTop w:val="0"/>
              <w:marBottom w:val="0"/>
              <w:divBdr>
                <w:top w:val="none" w:sz="0" w:space="0" w:color="auto"/>
                <w:left w:val="none" w:sz="0" w:space="0" w:color="auto"/>
                <w:bottom w:val="none" w:sz="0" w:space="0" w:color="auto"/>
                <w:right w:val="none" w:sz="0" w:space="0" w:color="auto"/>
              </w:divBdr>
            </w:div>
            <w:div w:id="1928229361">
              <w:marLeft w:val="0"/>
              <w:marRight w:val="0"/>
              <w:marTop w:val="0"/>
              <w:marBottom w:val="0"/>
              <w:divBdr>
                <w:top w:val="none" w:sz="0" w:space="0" w:color="auto"/>
                <w:left w:val="none" w:sz="0" w:space="0" w:color="auto"/>
                <w:bottom w:val="none" w:sz="0" w:space="0" w:color="auto"/>
                <w:right w:val="none" w:sz="0" w:space="0" w:color="auto"/>
              </w:divBdr>
            </w:div>
            <w:div w:id="1732460111">
              <w:marLeft w:val="0"/>
              <w:marRight w:val="0"/>
              <w:marTop w:val="0"/>
              <w:marBottom w:val="0"/>
              <w:divBdr>
                <w:top w:val="none" w:sz="0" w:space="0" w:color="auto"/>
                <w:left w:val="none" w:sz="0" w:space="0" w:color="auto"/>
                <w:bottom w:val="none" w:sz="0" w:space="0" w:color="auto"/>
                <w:right w:val="none" w:sz="0" w:space="0" w:color="auto"/>
              </w:divBdr>
            </w:div>
            <w:div w:id="2102751817">
              <w:marLeft w:val="0"/>
              <w:marRight w:val="0"/>
              <w:marTop w:val="0"/>
              <w:marBottom w:val="0"/>
              <w:divBdr>
                <w:top w:val="none" w:sz="0" w:space="0" w:color="auto"/>
                <w:left w:val="none" w:sz="0" w:space="0" w:color="auto"/>
                <w:bottom w:val="none" w:sz="0" w:space="0" w:color="auto"/>
                <w:right w:val="none" w:sz="0" w:space="0" w:color="auto"/>
              </w:divBdr>
            </w:div>
            <w:div w:id="191843538">
              <w:marLeft w:val="0"/>
              <w:marRight w:val="0"/>
              <w:marTop w:val="0"/>
              <w:marBottom w:val="0"/>
              <w:divBdr>
                <w:top w:val="none" w:sz="0" w:space="0" w:color="auto"/>
                <w:left w:val="none" w:sz="0" w:space="0" w:color="auto"/>
                <w:bottom w:val="none" w:sz="0" w:space="0" w:color="auto"/>
                <w:right w:val="none" w:sz="0" w:space="0" w:color="auto"/>
              </w:divBdr>
            </w:div>
            <w:div w:id="618873494">
              <w:marLeft w:val="0"/>
              <w:marRight w:val="0"/>
              <w:marTop w:val="0"/>
              <w:marBottom w:val="0"/>
              <w:divBdr>
                <w:top w:val="none" w:sz="0" w:space="0" w:color="auto"/>
                <w:left w:val="none" w:sz="0" w:space="0" w:color="auto"/>
                <w:bottom w:val="none" w:sz="0" w:space="0" w:color="auto"/>
                <w:right w:val="none" w:sz="0" w:space="0" w:color="auto"/>
              </w:divBdr>
            </w:div>
            <w:div w:id="307907535">
              <w:marLeft w:val="0"/>
              <w:marRight w:val="0"/>
              <w:marTop w:val="0"/>
              <w:marBottom w:val="0"/>
              <w:divBdr>
                <w:top w:val="none" w:sz="0" w:space="0" w:color="auto"/>
                <w:left w:val="none" w:sz="0" w:space="0" w:color="auto"/>
                <w:bottom w:val="none" w:sz="0" w:space="0" w:color="auto"/>
                <w:right w:val="none" w:sz="0" w:space="0" w:color="auto"/>
              </w:divBdr>
            </w:div>
            <w:div w:id="1504516639">
              <w:marLeft w:val="0"/>
              <w:marRight w:val="0"/>
              <w:marTop w:val="0"/>
              <w:marBottom w:val="0"/>
              <w:divBdr>
                <w:top w:val="none" w:sz="0" w:space="0" w:color="auto"/>
                <w:left w:val="none" w:sz="0" w:space="0" w:color="auto"/>
                <w:bottom w:val="none" w:sz="0" w:space="0" w:color="auto"/>
                <w:right w:val="none" w:sz="0" w:space="0" w:color="auto"/>
              </w:divBdr>
            </w:div>
            <w:div w:id="669523886">
              <w:marLeft w:val="0"/>
              <w:marRight w:val="0"/>
              <w:marTop w:val="0"/>
              <w:marBottom w:val="0"/>
              <w:divBdr>
                <w:top w:val="none" w:sz="0" w:space="0" w:color="auto"/>
                <w:left w:val="none" w:sz="0" w:space="0" w:color="auto"/>
                <w:bottom w:val="none" w:sz="0" w:space="0" w:color="auto"/>
                <w:right w:val="none" w:sz="0" w:space="0" w:color="auto"/>
              </w:divBdr>
            </w:div>
            <w:div w:id="1468352784">
              <w:marLeft w:val="0"/>
              <w:marRight w:val="0"/>
              <w:marTop w:val="0"/>
              <w:marBottom w:val="0"/>
              <w:divBdr>
                <w:top w:val="none" w:sz="0" w:space="0" w:color="auto"/>
                <w:left w:val="none" w:sz="0" w:space="0" w:color="auto"/>
                <w:bottom w:val="none" w:sz="0" w:space="0" w:color="auto"/>
                <w:right w:val="none" w:sz="0" w:space="0" w:color="auto"/>
              </w:divBdr>
            </w:div>
            <w:div w:id="2018000725">
              <w:marLeft w:val="0"/>
              <w:marRight w:val="0"/>
              <w:marTop w:val="0"/>
              <w:marBottom w:val="0"/>
              <w:divBdr>
                <w:top w:val="none" w:sz="0" w:space="0" w:color="auto"/>
                <w:left w:val="none" w:sz="0" w:space="0" w:color="auto"/>
                <w:bottom w:val="none" w:sz="0" w:space="0" w:color="auto"/>
                <w:right w:val="none" w:sz="0" w:space="0" w:color="auto"/>
              </w:divBdr>
            </w:div>
            <w:div w:id="1019893711">
              <w:marLeft w:val="0"/>
              <w:marRight w:val="0"/>
              <w:marTop w:val="0"/>
              <w:marBottom w:val="0"/>
              <w:divBdr>
                <w:top w:val="none" w:sz="0" w:space="0" w:color="auto"/>
                <w:left w:val="none" w:sz="0" w:space="0" w:color="auto"/>
                <w:bottom w:val="none" w:sz="0" w:space="0" w:color="auto"/>
                <w:right w:val="none" w:sz="0" w:space="0" w:color="auto"/>
              </w:divBdr>
            </w:div>
            <w:div w:id="889535277">
              <w:marLeft w:val="0"/>
              <w:marRight w:val="0"/>
              <w:marTop w:val="0"/>
              <w:marBottom w:val="0"/>
              <w:divBdr>
                <w:top w:val="none" w:sz="0" w:space="0" w:color="auto"/>
                <w:left w:val="none" w:sz="0" w:space="0" w:color="auto"/>
                <w:bottom w:val="none" w:sz="0" w:space="0" w:color="auto"/>
                <w:right w:val="none" w:sz="0" w:space="0" w:color="auto"/>
              </w:divBdr>
            </w:div>
            <w:div w:id="1000163612">
              <w:marLeft w:val="0"/>
              <w:marRight w:val="0"/>
              <w:marTop w:val="0"/>
              <w:marBottom w:val="0"/>
              <w:divBdr>
                <w:top w:val="none" w:sz="0" w:space="0" w:color="auto"/>
                <w:left w:val="none" w:sz="0" w:space="0" w:color="auto"/>
                <w:bottom w:val="none" w:sz="0" w:space="0" w:color="auto"/>
                <w:right w:val="none" w:sz="0" w:space="0" w:color="auto"/>
              </w:divBdr>
            </w:div>
            <w:div w:id="1717239852">
              <w:marLeft w:val="0"/>
              <w:marRight w:val="0"/>
              <w:marTop w:val="0"/>
              <w:marBottom w:val="0"/>
              <w:divBdr>
                <w:top w:val="none" w:sz="0" w:space="0" w:color="auto"/>
                <w:left w:val="none" w:sz="0" w:space="0" w:color="auto"/>
                <w:bottom w:val="none" w:sz="0" w:space="0" w:color="auto"/>
                <w:right w:val="none" w:sz="0" w:space="0" w:color="auto"/>
              </w:divBdr>
            </w:div>
            <w:div w:id="528420484">
              <w:marLeft w:val="0"/>
              <w:marRight w:val="0"/>
              <w:marTop w:val="0"/>
              <w:marBottom w:val="0"/>
              <w:divBdr>
                <w:top w:val="none" w:sz="0" w:space="0" w:color="auto"/>
                <w:left w:val="none" w:sz="0" w:space="0" w:color="auto"/>
                <w:bottom w:val="none" w:sz="0" w:space="0" w:color="auto"/>
                <w:right w:val="none" w:sz="0" w:space="0" w:color="auto"/>
              </w:divBdr>
            </w:div>
            <w:div w:id="2015263525">
              <w:marLeft w:val="0"/>
              <w:marRight w:val="0"/>
              <w:marTop w:val="0"/>
              <w:marBottom w:val="0"/>
              <w:divBdr>
                <w:top w:val="none" w:sz="0" w:space="0" w:color="auto"/>
                <w:left w:val="none" w:sz="0" w:space="0" w:color="auto"/>
                <w:bottom w:val="none" w:sz="0" w:space="0" w:color="auto"/>
                <w:right w:val="none" w:sz="0" w:space="0" w:color="auto"/>
              </w:divBdr>
            </w:div>
            <w:div w:id="1833712835">
              <w:marLeft w:val="0"/>
              <w:marRight w:val="0"/>
              <w:marTop w:val="0"/>
              <w:marBottom w:val="0"/>
              <w:divBdr>
                <w:top w:val="none" w:sz="0" w:space="0" w:color="auto"/>
                <w:left w:val="none" w:sz="0" w:space="0" w:color="auto"/>
                <w:bottom w:val="none" w:sz="0" w:space="0" w:color="auto"/>
                <w:right w:val="none" w:sz="0" w:space="0" w:color="auto"/>
              </w:divBdr>
            </w:div>
            <w:div w:id="360253279">
              <w:marLeft w:val="0"/>
              <w:marRight w:val="0"/>
              <w:marTop w:val="0"/>
              <w:marBottom w:val="0"/>
              <w:divBdr>
                <w:top w:val="none" w:sz="0" w:space="0" w:color="auto"/>
                <w:left w:val="none" w:sz="0" w:space="0" w:color="auto"/>
                <w:bottom w:val="none" w:sz="0" w:space="0" w:color="auto"/>
                <w:right w:val="none" w:sz="0" w:space="0" w:color="auto"/>
              </w:divBdr>
            </w:div>
            <w:div w:id="1641576435">
              <w:marLeft w:val="0"/>
              <w:marRight w:val="0"/>
              <w:marTop w:val="0"/>
              <w:marBottom w:val="0"/>
              <w:divBdr>
                <w:top w:val="none" w:sz="0" w:space="0" w:color="auto"/>
                <w:left w:val="none" w:sz="0" w:space="0" w:color="auto"/>
                <w:bottom w:val="none" w:sz="0" w:space="0" w:color="auto"/>
                <w:right w:val="none" w:sz="0" w:space="0" w:color="auto"/>
              </w:divBdr>
            </w:div>
            <w:div w:id="1080709922">
              <w:marLeft w:val="0"/>
              <w:marRight w:val="0"/>
              <w:marTop w:val="0"/>
              <w:marBottom w:val="0"/>
              <w:divBdr>
                <w:top w:val="none" w:sz="0" w:space="0" w:color="auto"/>
                <w:left w:val="none" w:sz="0" w:space="0" w:color="auto"/>
                <w:bottom w:val="none" w:sz="0" w:space="0" w:color="auto"/>
                <w:right w:val="none" w:sz="0" w:space="0" w:color="auto"/>
              </w:divBdr>
            </w:div>
            <w:div w:id="1626429378">
              <w:marLeft w:val="0"/>
              <w:marRight w:val="0"/>
              <w:marTop w:val="0"/>
              <w:marBottom w:val="0"/>
              <w:divBdr>
                <w:top w:val="none" w:sz="0" w:space="0" w:color="auto"/>
                <w:left w:val="none" w:sz="0" w:space="0" w:color="auto"/>
                <w:bottom w:val="none" w:sz="0" w:space="0" w:color="auto"/>
                <w:right w:val="none" w:sz="0" w:space="0" w:color="auto"/>
              </w:divBdr>
            </w:div>
            <w:div w:id="1268392218">
              <w:marLeft w:val="0"/>
              <w:marRight w:val="0"/>
              <w:marTop w:val="0"/>
              <w:marBottom w:val="0"/>
              <w:divBdr>
                <w:top w:val="none" w:sz="0" w:space="0" w:color="auto"/>
                <w:left w:val="none" w:sz="0" w:space="0" w:color="auto"/>
                <w:bottom w:val="none" w:sz="0" w:space="0" w:color="auto"/>
                <w:right w:val="none" w:sz="0" w:space="0" w:color="auto"/>
              </w:divBdr>
            </w:div>
            <w:div w:id="1674451458">
              <w:marLeft w:val="0"/>
              <w:marRight w:val="0"/>
              <w:marTop w:val="0"/>
              <w:marBottom w:val="0"/>
              <w:divBdr>
                <w:top w:val="none" w:sz="0" w:space="0" w:color="auto"/>
                <w:left w:val="none" w:sz="0" w:space="0" w:color="auto"/>
                <w:bottom w:val="none" w:sz="0" w:space="0" w:color="auto"/>
                <w:right w:val="none" w:sz="0" w:space="0" w:color="auto"/>
              </w:divBdr>
            </w:div>
            <w:div w:id="1351100496">
              <w:marLeft w:val="0"/>
              <w:marRight w:val="0"/>
              <w:marTop w:val="0"/>
              <w:marBottom w:val="0"/>
              <w:divBdr>
                <w:top w:val="none" w:sz="0" w:space="0" w:color="auto"/>
                <w:left w:val="none" w:sz="0" w:space="0" w:color="auto"/>
                <w:bottom w:val="none" w:sz="0" w:space="0" w:color="auto"/>
                <w:right w:val="none" w:sz="0" w:space="0" w:color="auto"/>
              </w:divBdr>
            </w:div>
            <w:div w:id="323516179">
              <w:marLeft w:val="0"/>
              <w:marRight w:val="0"/>
              <w:marTop w:val="0"/>
              <w:marBottom w:val="0"/>
              <w:divBdr>
                <w:top w:val="none" w:sz="0" w:space="0" w:color="auto"/>
                <w:left w:val="none" w:sz="0" w:space="0" w:color="auto"/>
                <w:bottom w:val="none" w:sz="0" w:space="0" w:color="auto"/>
                <w:right w:val="none" w:sz="0" w:space="0" w:color="auto"/>
              </w:divBdr>
            </w:div>
            <w:div w:id="918905502">
              <w:marLeft w:val="0"/>
              <w:marRight w:val="0"/>
              <w:marTop w:val="0"/>
              <w:marBottom w:val="0"/>
              <w:divBdr>
                <w:top w:val="none" w:sz="0" w:space="0" w:color="auto"/>
                <w:left w:val="none" w:sz="0" w:space="0" w:color="auto"/>
                <w:bottom w:val="none" w:sz="0" w:space="0" w:color="auto"/>
                <w:right w:val="none" w:sz="0" w:space="0" w:color="auto"/>
              </w:divBdr>
            </w:div>
            <w:div w:id="2070954335">
              <w:marLeft w:val="0"/>
              <w:marRight w:val="0"/>
              <w:marTop w:val="0"/>
              <w:marBottom w:val="0"/>
              <w:divBdr>
                <w:top w:val="none" w:sz="0" w:space="0" w:color="auto"/>
                <w:left w:val="none" w:sz="0" w:space="0" w:color="auto"/>
                <w:bottom w:val="none" w:sz="0" w:space="0" w:color="auto"/>
                <w:right w:val="none" w:sz="0" w:space="0" w:color="auto"/>
              </w:divBdr>
            </w:div>
            <w:div w:id="96289993">
              <w:marLeft w:val="0"/>
              <w:marRight w:val="0"/>
              <w:marTop w:val="0"/>
              <w:marBottom w:val="0"/>
              <w:divBdr>
                <w:top w:val="none" w:sz="0" w:space="0" w:color="auto"/>
                <w:left w:val="none" w:sz="0" w:space="0" w:color="auto"/>
                <w:bottom w:val="none" w:sz="0" w:space="0" w:color="auto"/>
                <w:right w:val="none" w:sz="0" w:space="0" w:color="auto"/>
              </w:divBdr>
            </w:div>
            <w:div w:id="1774666396">
              <w:marLeft w:val="0"/>
              <w:marRight w:val="0"/>
              <w:marTop w:val="0"/>
              <w:marBottom w:val="0"/>
              <w:divBdr>
                <w:top w:val="none" w:sz="0" w:space="0" w:color="auto"/>
                <w:left w:val="none" w:sz="0" w:space="0" w:color="auto"/>
                <w:bottom w:val="none" w:sz="0" w:space="0" w:color="auto"/>
                <w:right w:val="none" w:sz="0" w:space="0" w:color="auto"/>
              </w:divBdr>
            </w:div>
            <w:div w:id="1852840371">
              <w:marLeft w:val="0"/>
              <w:marRight w:val="0"/>
              <w:marTop w:val="0"/>
              <w:marBottom w:val="0"/>
              <w:divBdr>
                <w:top w:val="none" w:sz="0" w:space="0" w:color="auto"/>
                <w:left w:val="none" w:sz="0" w:space="0" w:color="auto"/>
                <w:bottom w:val="none" w:sz="0" w:space="0" w:color="auto"/>
                <w:right w:val="none" w:sz="0" w:space="0" w:color="auto"/>
              </w:divBdr>
            </w:div>
            <w:div w:id="30107538">
              <w:marLeft w:val="0"/>
              <w:marRight w:val="0"/>
              <w:marTop w:val="0"/>
              <w:marBottom w:val="0"/>
              <w:divBdr>
                <w:top w:val="none" w:sz="0" w:space="0" w:color="auto"/>
                <w:left w:val="none" w:sz="0" w:space="0" w:color="auto"/>
                <w:bottom w:val="none" w:sz="0" w:space="0" w:color="auto"/>
                <w:right w:val="none" w:sz="0" w:space="0" w:color="auto"/>
              </w:divBdr>
            </w:div>
            <w:div w:id="1919707807">
              <w:marLeft w:val="0"/>
              <w:marRight w:val="0"/>
              <w:marTop w:val="0"/>
              <w:marBottom w:val="0"/>
              <w:divBdr>
                <w:top w:val="none" w:sz="0" w:space="0" w:color="auto"/>
                <w:left w:val="none" w:sz="0" w:space="0" w:color="auto"/>
                <w:bottom w:val="none" w:sz="0" w:space="0" w:color="auto"/>
                <w:right w:val="none" w:sz="0" w:space="0" w:color="auto"/>
              </w:divBdr>
            </w:div>
            <w:div w:id="1825507897">
              <w:marLeft w:val="0"/>
              <w:marRight w:val="0"/>
              <w:marTop w:val="0"/>
              <w:marBottom w:val="0"/>
              <w:divBdr>
                <w:top w:val="none" w:sz="0" w:space="0" w:color="auto"/>
                <w:left w:val="none" w:sz="0" w:space="0" w:color="auto"/>
                <w:bottom w:val="none" w:sz="0" w:space="0" w:color="auto"/>
                <w:right w:val="none" w:sz="0" w:space="0" w:color="auto"/>
              </w:divBdr>
            </w:div>
            <w:div w:id="682439256">
              <w:marLeft w:val="0"/>
              <w:marRight w:val="0"/>
              <w:marTop w:val="0"/>
              <w:marBottom w:val="0"/>
              <w:divBdr>
                <w:top w:val="none" w:sz="0" w:space="0" w:color="auto"/>
                <w:left w:val="none" w:sz="0" w:space="0" w:color="auto"/>
                <w:bottom w:val="none" w:sz="0" w:space="0" w:color="auto"/>
                <w:right w:val="none" w:sz="0" w:space="0" w:color="auto"/>
              </w:divBdr>
            </w:div>
            <w:div w:id="1839542489">
              <w:marLeft w:val="0"/>
              <w:marRight w:val="0"/>
              <w:marTop w:val="0"/>
              <w:marBottom w:val="0"/>
              <w:divBdr>
                <w:top w:val="none" w:sz="0" w:space="0" w:color="auto"/>
                <w:left w:val="none" w:sz="0" w:space="0" w:color="auto"/>
                <w:bottom w:val="none" w:sz="0" w:space="0" w:color="auto"/>
                <w:right w:val="none" w:sz="0" w:space="0" w:color="auto"/>
              </w:divBdr>
            </w:div>
            <w:div w:id="288437188">
              <w:marLeft w:val="0"/>
              <w:marRight w:val="0"/>
              <w:marTop w:val="0"/>
              <w:marBottom w:val="0"/>
              <w:divBdr>
                <w:top w:val="none" w:sz="0" w:space="0" w:color="auto"/>
                <w:left w:val="none" w:sz="0" w:space="0" w:color="auto"/>
                <w:bottom w:val="none" w:sz="0" w:space="0" w:color="auto"/>
                <w:right w:val="none" w:sz="0" w:space="0" w:color="auto"/>
              </w:divBdr>
            </w:div>
            <w:div w:id="26492109">
              <w:marLeft w:val="0"/>
              <w:marRight w:val="0"/>
              <w:marTop w:val="0"/>
              <w:marBottom w:val="0"/>
              <w:divBdr>
                <w:top w:val="none" w:sz="0" w:space="0" w:color="auto"/>
                <w:left w:val="none" w:sz="0" w:space="0" w:color="auto"/>
                <w:bottom w:val="none" w:sz="0" w:space="0" w:color="auto"/>
                <w:right w:val="none" w:sz="0" w:space="0" w:color="auto"/>
              </w:divBdr>
            </w:div>
            <w:div w:id="252934410">
              <w:marLeft w:val="0"/>
              <w:marRight w:val="0"/>
              <w:marTop w:val="0"/>
              <w:marBottom w:val="0"/>
              <w:divBdr>
                <w:top w:val="none" w:sz="0" w:space="0" w:color="auto"/>
                <w:left w:val="none" w:sz="0" w:space="0" w:color="auto"/>
                <w:bottom w:val="none" w:sz="0" w:space="0" w:color="auto"/>
                <w:right w:val="none" w:sz="0" w:space="0" w:color="auto"/>
              </w:divBdr>
            </w:div>
            <w:div w:id="269705273">
              <w:marLeft w:val="0"/>
              <w:marRight w:val="0"/>
              <w:marTop w:val="0"/>
              <w:marBottom w:val="0"/>
              <w:divBdr>
                <w:top w:val="none" w:sz="0" w:space="0" w:color="auto"/>
                <w:left w:val="none" w:sz="0" w:space="0" w:color="auto"/>
                <w:bottom w:val="none" w:sz="0" w:space="0" w:color="auto"/>
                <w:right w:val="none" w:sz="0" w:space="0" w:color="auto"/>
              </w:divBdr>
            </w:div>
            <w:div w:id="11036497">
              <w:marLeft w:val="0"/>
              <w:marRight w:val="0"/>
              <w:marTop w:val="0"/>
              <w:marBottom w:val="0"/>
              <w:divBdr>
                <w:top w:val="none" w:sz="0" w:space="0" w:color="auto"/>
                <w:left w:val="none" w:sz="0" w:space="0" w:color="auto"/>
                <w:bottom w:val="none" w:sz="0" w:space="0" w:color="auto"/>
                <w:right w:val="none" w:sz="0" w:space="0" w:color="auto"/>
              </w:divBdr>
            </w:div>
            <w:div w:id="684592825">
              <w:marLeft w:val="0"/>
              <w:marRight w:val="0"/>
              <w:marTop w:val="0"/>
              <w:marBottom w:val="0"/>
              <w:divBdr>
                <w:top w:val="none" w:sz="0" w:space="0" w:color="auto"/>
                <w:left w:val="none" w:sz="0" w:space="0" w:color="auto"/>
                <w:bottom w:val="none" w:sz="0" w:space="0" w:color="auto"/>
                <w:right w:val="none" w:sz="0" w:space="0" w:color="auto"/>
              </w:divBdr>
            </w:div>
            <w:div w:id="1349142591">
              <w:marLeft w:val="0"/>
              <w:marRight w:val="0"/>
              <w:marTop w:val="0"/>
              <w:marBottom w:val="0"/>
              <w:divBdr>
                <w:top w:val="none" w:sz="0" w:space="0" w:color="auto"/>
                <w:left w:val="none" w:sz="0" w:space="0" w:color="auto"/>
                <w:bottom w:val="none" w:sz="0" w:space="0" w:color="auto"/>
                <w:right w:val="none" w:sz="0" w:space="0" w:color="auto"/>
              </w:divBdr>
            </w:div>
            <w:div w:id="650911892">
              <w:marLeft w:val="0"/>
              <w:marRight w:val="0"/>
              <w:marTop w:val="0"/>
              <w:marBottom w:val="0"/>
              <w:divBdr>
                <w:top w:val="none" w:sz="0" w:space="0" w:color="auto"/>
                <w:left w:val="none" w:sz="0" w:space="0" w:color="auto"/>
                <w:bottom w:val="none" w:sz="0" w:space="0" w:color="auto"/>
                <w:right w:val="none" w:sz="0" w:space="0" w:color="auto"/>
              </w:divBdr>
            </w:div>
            <w:div w:id="1390152121">
              <w:marLeft w:val="0"/>
              <w:marRight w:val="0"/>
              <w:marTop w:val="0"/>
              <w:marBottom w:val="0"/>
              <w:divBdr>
                <w:top w:val="none" w:sz="0" w:space="0" w:color="auto"/>
                <w:left w:val="none" w:sz="0" w:space="0" w:color="auto"/>
                <w:bottom w:val="none" w:sz="0" w:space="0" w:color="auto"/>
                <w:right w:val="none" w:sz="0" w:space="0" w:color="auto"/>
              </w:divBdr>
            </w:div>
            <w:div w:id="50035547">
              <w:marLeft w:val="0"/>
              <w:marRight w:val="0"/>
              <w:marTop w:val="0"/>
              <w:marBottom w:val="0"/>
              <w:divBdr>
                <w:top w:val="none" w:sz="0" w:space="0" w:color="auto"/>
                <w:left w:val="none" w:sz="0" w:space="0" w:color="auto"/>
                <w:bottom w:val="none" w:sz="0" w:space="0" w:color="auto"/>
                <w:right w:val="none" w:sz="0" w:space="0" w:color="auto"/>
              </w:divBdr>
            </w:div>
            <w:div w:id="2026010122">
              <w:marLeft w:val="0"/>
              <w:marRight w:val="0"/>
              <w:marTop w:val="0"/>
              <w:marBottom w:val="0"/>
              <w:divBdr>
                <w:top w:val="none" w:sz="0" w:space="0" w:color="auto"/>
                <w:left w:val="none" w:sz="0" w:space="0" w:color="auto"/>
                <w:bottom w:val="none" w:sz="0" w:space="0" w:color="auto"/>
                <w:right w:val="none" w:sz="0" w:space="0" w:color="auto"/>
              </w:divBdr>
            </w:div>
            <w:div w:id="2090417397">
              <w:marLeft w:val="0"/>
              <w:marRight w:val="0"/>
              <w:marTop w:val="0"/>
              <w:marBottom w:val="0"/>
              <w:divBdr>
                <w:top w:val="none" w:sz="0" w:space="0" w:color="auto"/>
                <w:left w:val="none" w:sz="0" w:space="0" w:color="auto"/>
                <w:bottom w:val="none" w:sz="0" w:space="0" w:color="auto"/>
                <w:right w:val="none" w:sz="0" w:space="0" w:color="auto"/>
              </w:divBdr>
            </w:div>
            <w:div w:id="247886857">
              <w:marLeft w:val="0"/>
              <w:marRight w:val="0"/>
              <w:marTop w:val="0"/>
              <w:marBottom w:val="0"/>
              <w:divBdr>
                <w:top w:val="none" w:sz="0" w:space="0" w:color="auto"/>
                <w:left w:val="none" w:sz="0" w:space="0" w:color="auto"/>
                <w:bottom w:val="none" w:sz="0" w:space="0" w:color="auto"/>
                <w:right w:val="none" w:sz="0" w:space="0" w:color="auto"/>
              </w:divBdr>
            </w:div>
            <w:div w:id="356083086">
              <w:marLeft w:val="0"/>
              <w:marRight w:val="0"/>
              <w:marTop w:val="0"/>
              <w:marBottom w:val="0"/>
              <w:divBdr>
                <w:top w:val="none" w:sz="0" w:space="0" w:color="auto"/>
                <w:left w:val="none" w:sz="0" w:space="0" w:color="auto"/>
                <w:bottom w:val="none" w:sz="0" w:space="0" w:color="auto"/>
                <w:right w:val="none" w:sz="0" w:space="0" w:color="auto"/>
              </w:divBdr>
            </w:div>
            <w:div w:id="292057014">
              <w:marLeft w:val="0"/>
              <w:marRight w:val="0"/>
              <w:marTop w:val="0"/>
              <w:marBottom w:val="0"/>
              <w:divBdr>
                <w:top w:val="none" w:sz="0" w:space="0" w:color="auto"/>
                <w:left w:val="none" w:sz="0" w:space="0" w:color="auto"/>
                <w:bottom w:val="none" w:sz="0" w:space="0" w:color="auto"/>
                <w:right w:val="none" w:sz="0" w:space="0" w:color="auto"/>
              </w:divBdr>
            </w:div>
            <w:div w:id="1182013356">
              <w:marLeft w:val="0"/>
              <w:marRight w:val="0"/>
              <w:marTop w:val="0"/>
              <w:marBottom w:val="0"/>
              <w:divBdr>
                <w:top w:val="none" w:sz="0" w:space="0" w:color="auto"/>
                <w:left w:val="none" w:sz="0" w:space="0" w:color="auto"/>
                <w:bottom w:val="none" w:sz="0" w:space="0" w:color="auto"/>
                <w:right w:val="none" w:sz="0" w:space="0" w:color="auto"/>
              </w:divBdr>
            </w:div>
            <w:div w:id="1081633502">
              <w:marLeft w:val="0"/>
              <w:marRight w:val="0"/>
              <w:marTop w:val="0"/>
              <w:marBottom w:val="0"/>
              <w:divBdr>
                <w:top w:val="none" w:sz="0" w:space="0" w:color="auto"/>
                <w:left w:val="none" w:sz="0" w:space="0" w:color="auto"/>
                <w:bottom w:val="none" w:sz="0" w:space="0" w:color="auto"/>
                <w:right w:val="none" w:sz="0" w:space="0" w:color="auto"/>
              </w:divBdr>
            </w:div>
            <w:div w:id="1800416981">
              <w:marLeft w:val="0"/>
              <w:marRight w:val="0"/>
              <w:marTop w:val="0"/>
              <w:marBottom w:val="0"/>
              <w:divBdr>
                <w:top w:val="none" w:sz="0" w:space="0" w:color="auto"/>
                <w:left w:val="none" w:sz="0" w:space="0" w:color="auto"/>
                <w:bottom w:val="none" w:sz="0" w:space="0" w:color="auto"/>
                <w:right w:val="none" w:sz="0" w:space="0" w:color="auto"/>
              </w:divBdr>
            </w:div>
            <w:div w:id="889342304">
              <w:marLeft w:val="0"/>
              <w:marRight w:val="0"/>
              <w:marTop w:val="0"/>
              <w:marBottom w:val="0"/>
              <w:divBdr>
                <w:top w:val="none" w:sz="0" w:space="0" w:color="auto"/>
                <w:left w:val="none" w:sz="0" w:space="0" w:color="auto"/>
                <w:bottom w:val="none" w:sz="0" w:space="0" w:color="auto"/>
                <w:right w:val="none" w:sz="0" w:space="0" w:color="auto"/>
              </w:divBdr>
            </w:div>
            <w:div w:id="394862481">
              <w:marLeft w:val="0"/>
              <w:marRight w:val="0"/>
              <w:marTop w:val="0"/>
              <w:marBottom w:val="0"/>
              <w:divBdr>
                <w:top w:val="none" w:sz="0" w:space="0" w:color="auto"/>
                <w:left w:val="none" w:sz="0" w:space="0" w:color="auto"/>
                <w:bottom w:val="none" w:sz="0" w:space="0" w:color="auto"/>
                <w:right w:val="none" w:sz="0" w:space="0" w:color="auto"/>
              </w:divBdr>
            </w:div>
            <w:div w:id="88746205">
              <w:marLeft w:val="0"/>
              <w:marRight w:val="0"/>
              <w:marTop w:val="0"/>
              <w:marBottom w:val="0"/>
              <w:divBdr>
                <w:top w:val="none" w:sz="0" w:space="0" w:color="auto"/>
                <w:left w:val="none" w:sz="0" w:space="0" w:color="auto"/>
                <w:bottom w:val="none" w:sz="0" w:space="0" w:color="auto"/>
                <w:right w:val="none" w:sz="0" w:space="0" w:color="auto"/>
              </w:divBdr>
            </w:div>
            <w:div w:id="1069771870">
              <w:marLeft w:val="0"/>
              <w:marRight w:val="0"/>
              <w:marTop w:val="0"/>
              <w:marBottom w:val="0"/>
              <w:divBdr>
                <w:top w:val="none" w:sz="0" w:space="0" w:color="auto"/>
                <w:left w:val="none" w:sz="0" w:space="0" w:color="auto"/>
                <w:bottom w:val="none" w:sz="0" w:space="0" w:color="auto"/>
                <w:right w:val="none" w:sz="0" w:space="0" w:color="auto"/>
              </w:divBdr>
            </w:div>
            <w:div w:id="1853258642">
              <w:marLeft w:val="0"/>
              <w:marRight w:val="0"/>
              <w:marTop w:val="0"/>
              <w:marBottom w:val="0"/>
              <w:divBdr>
                <w:top w:val="none" w:sz="0" w:space="0" w:color="auto"/>
                <w:left w:val="none" w:sz="0" w:space="0" w:color="auto"/>
                <w:bottom w:val="none" w:sz="0" w:space="0" w:color="auto"/>
                <w:right w:val="none" w:sz="0" w:space="0" w:color="auto"/>
              </w:divBdr>
            </w:div>
            <w:div w:id="1001466595">
              <w:marLeft w:val="0"/>
              <w:marRight w:val="0"/>
              <w:marTop w:val="0"/>
              <w:marBottom w:val="0"/>
              <w:divBdr>
                <w:top w:val="none" w:sz="0" w:space="0" w:color="auto"/>
                <w:left w:val="none" w:sz="0" w:space="0" w:color="auto"/>
                <w:bottom w:val="none" w:sz="0" w:space="0" w:color="auto"/>
                <w:right w:val="none" w:sz="0" w:space="0" w:color="auto"/>
              </w:divBdr>
            </w:div>
            <w:div w:id="1596865924">
              <w:marLeft w:val="0"/>
              <w:marRight w:val="0"/>
              <w:marTop w:val="0"/>
              <w:marBottom w:val="0"/>
              <w:divBdr>
                <w:top w:val="none" w:sz="0" w:space="0" w:color="auto"/>
                <w:left w:val="none" w:sz="0" w:space="0" w:color="auto"/>
                <w:bottom w:val="none" w:sz="0" w:space="0" w:color="auto"/>
                <w:right w:val="none" w:sz="0" w:space="0" w:color="auto"/>
              </w:divBdr>
            </w:div>
            <w:div w:id="355620641">
              <w:marLeft w:val="0"/>
              <w:marRight w:val="0"/>
              <w:marTop w:val="0"/>
              <w:marBottom w:val="0"/>
              <w:divBdr>
                <w:top w:val="none" w:sz="0" w:space="0" w:color="auto"/>
                <w:left w:val="none" w:sz="0" w:space="0" w:color="auto"/>
                <w:bottom w:val="none" w:sz="0" w:space="0" w:color="auto"/>
                <w:right w:val="none" w:sz="0" w:space="0" w:color="auto"/>
              </w:divBdr>
            </w:div>
            <w:div w:id="620264693">
              <w:marLeft w:val="0"/>
              <w:marRight w:val="0"/>
              <w:marTop w:val="0"/>
              <w:marBottom w:val="0"/>
              <w:divBdr>
                <w:top w:val="none" w:sz="0" w:space="0" w:color="auto"/>
                <w:left w:val="none" w:sz="0" w:space="0" w:color="auto"/>
                <w:bottom w:val="none" w:sz="0" w:space="0" w:color="auto"/>
                <w:right w:val="none" w:sz="0" w:space="0" w:color="auto"/>
              </w:divBdr>
            </w:div>
            <w:div w:id="1744596892">
              <w:marLeft w:val="0"/>
              <w:marRight w:val="0"/>
              <w:marTop w:val="0"/>
              <w:marBottom w:val="0"/>
              <w:divBdr>
                <w:top w:val="none" w:sz="0" w:space="0" w:color="auto"/>
                <w:left w:val="none" w:sz="0" w:space="0" w:color="auto"/>
                <w:bottom w:val="none" w:sz="0" w:space="0" w:color="auto"/>
                <w:right w:val="none" w:sz="0" w:space="0" w:color="auto"/>
              </w:divBdr>
            </w:div>
            <w:div w:id="1833982564">
              <w:marLeft w:val="0"/>
              <w:marRight w:val="0"/>
              <w:marTop w:val="0"/>
              <w:marBottom w:val="0"/>
              <w:divBdr>
                <w:top w:val="none" w:sz="0" w:space="0" w:color="auto"/>
                <w:left w:val="none" w:sz="0" w:space="0" w:color="auto"/>
                <w:bottom w:val="none" w:sz="0" w:space="0" w:color="auto"/>
                <w:right w:val="none" w:sz="0" w:space="0" w:color="auto"/>
              </w:divBdr>
            </w:div>
            <w:div w:id="1624918847">
              <w:marLeft w:val="0"/>
              <w:marRight w:val="0"/>
              <w:marTop w:val="0"/>
              <w:marBottom w:val="0"/>
              <w:divBdr>
                <w:top w:val="none" w:sz="0" w:space="0" w:color="auto"/>
                <w:left w:val="none" w:sz="0" w:space="0" w:color="auto"/>
                <w:bottom w:val="none" w:sz="0" w:space="0" w:color="auto"/>
                <w:right w:val="none" w:sz="0" w:space="0" w:color="auto"/>
              </w:divBdr>
            </w:div>
            <w:div w:id="1220094635">
              <w:marLeft w:val="0"/>
              <w:marRight w:val="0"/>
              <w:marTop w:val="0"/>
              <w:marBottom w:val="0"/>
              <w:divBdr>
                <w:top w:val="none" w:sz="0" w:space="0" w:color="auto"/>
                <w:left w:val="none" w:sz="0" w:space="0" w:color="auto"/>
                <w:bottom w:val="none" w:sz="0" w:space="0" w:color="auto"/>
                <w:right w:val="none" w:sz="0" w:space="0" w:color="auto"/>
              </w:divBdr>
            </w:div>
            <w:div w:id="1723015287">
              <w:marLeft w:val="0"/>
              <w:marRight w:val="0"/>
              <w:marTop w:val="0"/>
              <w:marBottom w:val="0"/>
              <w:divBdr>
                <w:top w:val="none" w:sz="0" w:space="0" w:color="auto"/>
                <w:left w:val="none" w:sz="0" w:space="0" w:color="auto"/>
                <w:bottom w:val="none" w:sz="0" w:space="0" w:color="auto"/>
                <w:right w:val="none" w:sz="0" w:space="0" w:color="auto"/>
              </w:divBdr>
            </w:div>
            <w:div w:id="33041197">
              <w:marLeft w:val="0"/>
              <w:marRight w:val="0"/>
              <w:marTop w:val="0"/>
              <w:marBottom w:val="0"/>
              <w:divBdr>
                <w:top w:val="none" w:sz="0" w:space="0" w:color="auto"/>
                <w:left w:val="none" w:sz="0" w:space="0" w:color="auto"/>
                <w:bottom w:val="none" w:sz="0" w:space="0" w:color="auto"/>
                <w:right w:val="none" w:sz="0" w:space="0" w:color="auto"/>
              </w:divBdr>
            </w:div>
            <w:div w:id="2022047883">
              <w:marLeft w:val="0"/>
              <w:marRight w:val="0"/>
              <w:marTop w:val="0"/>
              <w:marBottom w:val="0"/>
              <w:divBdr>
                <w:top w:val="none" w:sz="0" w:space="0" w:color="auto"/>
                <w:left w:val="none" w:sz="0" w:space="0" w:color="auto"/>
                <w:bottom w:val="none" w:sz="0" w:space="0" w:color="auto"/>
                <w:right w:val="none" w:sz="0" w:space="0" w:color="auto"/>
              </w:divBdr>
            </w:div>
            <w:div w:id="1494837392">
              <w:marLeft w:val="0"/>
              <w:marRight w:val="0"/>
              <w:marTop w:val="0"/>
              <w:marBottom w:val="0"/>
              <w:divBdr>
                <w:top w:val="none" w:sz="0" w:space="0" w:color="auto"/>
                <w:left w:val="none" w:sz="0" w:space="0" w:color="auto"/>
                <w:bottom w:val="none" w:sz="0" w:space="0" w:color="auto"/>
                <w:right w:val="none" w:sz="0" w:space="0" w:color="auto"/>
              </w:divBdr>
            </w:div>
            <w:div w:id="224536687">
              <w:marLeft w:val="0"/>
              <w:marRight w:val="0"/>
              <w:marTop w:val="0"/>
              <w:marBottom w:val="0"/>
              <w:divBdr>
                <w:top w:val="none" w:sz="0" w:space="0" w:color="auto"/>
                <w:left w:val="none" w:sz="0" w:space="0" w:color="auto"/>
                <w:bottom w:val="none" w:sz="0" w:space="0" w:color="auto"/>
                <w:right w:val="none" w:sz="0" w:space="0" w:color="auto"/>
              </w:divBdr>
            </w:div>
            <w:div w:id="776172929">
              <w:marLeft w:val="0"/>
              <w:marRight w:val="0"/>
              <w:marTop w:val="0"/>
              <w:marBottom w:val="0"/>
              <w:divBdr>
                <w:top w:val="none" w:sz="0" w:space="0" w:color="auto"/>
                <w:left w:val="none" w:sz="0" w:space="0" w:color="auto"/>
                <w:bottom w:val="none" w:sz="0" w:space="0" w:color="auto"/>
                <w:right w:val="none" w:sz="0" w:space="0" w:color="auto"/>
              </w:divBdr>
            </w:div>
            <w:div w:id="247082270">
              <w:marLeft w:val="0"/>
              <w:marRight w:val="0"/>
              <w:marTop w:val="0"/>
              <w:marBottom w:val="0"/>
              <w:divBdr>
                <w:top w:val="none" w:sz="0" w:space="0" w:color="auto"/>
                <w:left w:val="none" w:sz="0" w:space="0" w:color="auto"/>
                <w:bottom w:val="none" w:sz="0" w:space="0" w:color="auto"/>
                <w:right w:val="none" w:sz="0" w:space="0" w:color="auto"/>
              </w:divBdr>
            </w:div>
            <w:div w:id="1870291415">
              <w:marLeft w:val="0"/>
              <w:marRight w:val="0"/>
              <w:marTop w:val="0"/>
              <w:marBottom w:val="0"/>
              <w:divBdr>
                <w:top w:val="none" w:sz="0" w:space="0" w:color="auto"/>
                <w:left w:val="none" w:sz="0" w:space="0" w:color="auto"/>
                <w:bottom w:val="none" w:sz="0" w:space="0" w:color="auto"/>
                <w:right w:val="none" w:sz="0" w:space="0" w:color="auto"/>
              </w:divBdr>
            </w:div>
            <w:div w:id="394624391">
              <w:marLeft w:val="0"/>
              <w:marRight w:val="0"/>
              <w:marTop w:val="0"/>
              <w:marBottom w:val="0"/>
              <w:divBdr>
                <w:top w:val="none" w:sz="0" w:space="0" w:color="auto"/>
                <w:left w:val="none" w:sz="0" w:space="0" w:color="auto"/>
                <w:bottom w:val="none" w:sz="0" w:space="0" w:color="auto"/>
                <w:right w:val="none" w:sz="0" w:space="0" w:color="auto"/>
              </w:divBdr>
            </w:div>
            <w:div w:id="1528063595">
              <w:marLeft w:val="0"/>
              <w:marRight w:val="0"/>
              <w:marTop w:val="0"/>
              <w:marBottom w:val="0"/>
              <w:divBdr>
                <w:top w:val="none" w:sz="0" w:space="0" w:color="auto"/>
                <w:left w:val="none" w:sz="0" w:space="0" w:color="auto"/>
                <w:bottom w:val="none" w:sz="0" w:space="0" w:color="auto"/>
                <w:right w:val="none" w:sz="0" w:space="0" w:color="auto"/>
              </w:divBdr>
            </w:div>
            <w:div w:id="1052269301">
              <w:marLeft w:val="0"/>
              <w:marRight w:val="0"/>
              <w:marTop w:val="0"/>
              <w:marBottom w:val="0"/>
              <w:divBdr>
                <w:top w:val="none" w:sz="0" w:space="0" w:color="auto"/>
                <w:left w:val="none" w:sz="0" w:space="0" w:color="auto"/>
                <w:bottom w:val="none" w:sz="0" w:space="0" w:color="auto"/>
                <w:right w:val="none" w:sz="0" w:space="0" w:color="auto"/>
              </w:divBdr>
            </w:div>
            <w:div w:id="145124133">
              <w:marLeft w:val="0"/>
              <w:marRight w:val="0"/>
              <w:marTop w:val="0"/>
              <w:marBottom w:val="0"/>
              <w:divBdr>
                <w:top w:val="none" w:sz="0" w:space="0" w:color="auto"/>
                <w:left w:val="none" w:sz="0" w:space="0" w:color="auto"/>
                <w:bottom w:val="none" w:sz="0" w:space="0" w:color="auto"/>
                <w:right w:val="none" w:sz="0" w:space="0" w:color="auto"/>
              </w:divBdr>
            </w:div>
            <w:div w:id="6491180">
              <w:marLeft w:val="0"/>
              <w:marRight w:val="0"/>
              <w:marTop w:val="0"/>
              <w:marBottom w:val="0"/>
              <w:divBdr>
                <w:top w:val="none" w:sz="0" w:space="0" w:color="auto"/>
                <w:left w:val="none" w:sz="0" w:space="0" w:color="auto"/>
                <w:bottom w:val="none" w:sz="0" w:space="0" w:color="auto"/>
                <w:right w:val="none" w:sz="0" w:space="0" w:color="auto"/>
              </w:divBdr>
            </w:div>
            <w:div w:id="2008749857">
              <w:marLeft w:val="0"/>
              <w:marRight w:val="0"/>
              <w:marTop w:val="0"/>
              <w:marBottom w:val="0"/>
              <w:divBdr>
                <w:top w:val="none" w:sz="0" w:space="0" w:color="auto"/>
                <w:left w:val="none" w:sz="0" w:space="0" w:color="auto"/>
                <w:bottom w:val="none" w:sz="0" w:space="0" w:color="auto"/>
                <w:right w:val="none" w:sz="0" w:space="0" w:color="auto"/>
              </w:divBdr>
            </w:div>
            <w:div w:id="1694719883">
              <w:marLeft w:val="0"/>
              <w:marRight w:val="0"/>
              <w:marTop w:val="0"/>
              <w:marBottom w:val="0"/>
              <w:divBdr>
                <w:top w:val="none" w:sz="0" w:space="0" w:color="auto"/>
                <w:left w:val="none" w:sz="0" w:space="0" w:color="auto"/>
                <w:bottom w:val="none" w:sz="0" w:space="0" w:color="auto"/>
                <w:right w:val="none" w:sz="0" w:space="0" w:color="auto"/>
              </w:divBdr>
            </w:div>
            <w:div w:id="129135984">
              <w:marLeft w:val="0"/>
              <w:marRight w:val="0"/>
              <w:marTop w:val="0"/>
              <w:marBottom w:val="0"/>
              <w:divBdr>
                <w:top w:val="none" w:sz="0" w:space="0" w:color="auto"/>
                <w:left w:val="none" w:sz="0" w:space="0" w:color="auto"/>
                <w:bottom w:val="none" w:sz="0" w:space="0" w:color="auto"/>
                <w:right w:val="none" w:sz="0" w:space="0" w:color="auto"/>
              </w:divBdr>
            </w:div>
            <w:div w:id="1697807821">
              <w:marLeft w:val="0"/>
              <w:marRight w:val="0"/>
              <w:marTop w:val="0"/>
              <w:marBottom w:val="0"/>
              <w:divBdr>
                <w:top w:val="none" w:sz="0" w:space="0" w:color="auto"/>
                <w:left w:val="none" w:sz="0" w:space="0" w:color="auto"/>
                <w:bottom w:val="none" w:sz="0" w:space="0" w:color="auto"/>
                <w:right w:val="none" w:sz="0" w:space="0" w:color="auto"/>
              </w:divBdr>
            </w:div>
            <w:div w:id="1402018980">
              <w:marLeft w:val="0"/>
              <w:marRight w:val="0"/>
              <w:marTop w:val="0"/>
              <w:marBottom w:val="0"/>
              <w:divBdr>
                <w:top w:val="none" w:sz="0" w:space="0" w:color="auto"/>
                <w:left w:val="none" w:sz="0" w:space="0" w:color="auto"/>
                <w:bottom w:val="none" w:sz="0" w:space="0" w:color="auto"/>
                <w:right w:val="none" w:sz="0" w:space="0" w:color="auto"/>
              </w:divBdr>
            </w:div>
            <w:div w:id="1459758354">
              <w:marLeft w:val="0"/>
              <w:marRight w:val="0"/>
              <w:marTop w:val="0"/>
              <w:marBottom w:val="0"/>
              <w:divBdr>
                <w:top w:val="none" w:sz="0" w:space="0" w:color="auto"/>
                <w:left w:val="none" w:sz="0" w:space="0" w:color="auto"/>
                <w:bottom w:val="none" w:sz="0" w:space="0" w:color="auto"/>
                <w:right w:val="none" w:sz="0" w:space="0" w:color="auto"/>
              </w:divBdr>
            </w:div>
            <w:div w:id="1174030824">
              <w:marLeft w:val="0"/>
              <w:marRight w:val="0"/>
              <w:marTop w:val="0"/>
              <w:marBottom w:val="0"/>
              <w:divBdr>
                <w:top w:val="none" w:sz="0" w:space="0" w:color="auto"/>
                <w:left w:val="none" w:sz="0" w:space="0" w:color="auto"/>
                <w:bottom w:val="none" w:sz="0" w:space="0" w:color="auto"/>
                <w:right w:val="none" w:sz="0" w:space="0" w:color="auto"/>
              </w:divBdr>
            </w:div>
            <w:div w:id="1602489028">
              <w:marLeft w:val="0"/>
              <w:marRight w:val="0"/>
              <w:marTop w:val="0"/>
              <w:marBottom w:val="0"/>
              <w:divBdr>
                <w:top w:val="none" w:sz="0" w:space="0" w:color="auto"/>
                <w:left w:val="none" w:sz="0" w:space="0" w:color="auto"/>
                <w:bottom w:val="none" w:sz="0" w:space="0" w:color="auto"/>
                <w:right w:val="none" w:sz="0" w:space="0" w:color="auto"/>
              </w:divBdr>
            </w:div>
            <w:div w:id="304238508">
              <w:marLeft w:val="0"/>
              <w:marRight w:val="0"/>
              <w:marTop w:val="0"/>
              <w:marBottom w:val="0"/>
              <w:divBdr>
                <w:top w:val="none" w:sz="0" w:space="0" w:color="auto"/>
                <w:left w:val="none" w:sz="0" w:space="0" w:color="auto"/>
                <w:bottom w:val="none" w:sz="0" w:space="0" w:color="auto"/>
                <w:right w:val="none" w:sz="0" w:space="0" w:color="auto"/>
              </w:divBdr>
            </w:div>
            <w:div w:id="485971073">
              <w:marLeft w:val="0"/>
              <w:marRight w:val="0"/>
              <w:marTop w:val="0"/>
              <w:marBottom w:val="0"/>
              <w:divBdr>
                <w:top w:val="none" w:sz="0" w:space="0" w:color="auto"/>
                <w:left w:val="none" w:sz="0" w:space="0" w:color="auto"/>
                <w:bottom w:val="none" w:sz="0" w:space="0" w:color="auto"/>
                <w:right w:val="none" w:sz="0" w:space="0" w:color="auto"/>
              </w:divBdr>
            </w:div>
            <w:div w:id="184950711">
              <w:marLeft w:val="0"/>
              <w:marRight w:val="0"/>
              <w:marTop w:val="0"/>
              <w:marBottom w:val="0"/>
              <w:divBdr>
                <w:top w:val="none" w:sz="0" w:space="0" w:color="auto"/>
                <w:left w:val="none" w:sz="0" w:space="0" w:color="auto"/>
                <w:bottom w:val="none" w:sz="0" w:space="0" w:color="auto"/>
                <w:right w:val="none" w:sz="0" w:space="0" w:color="auto"/>
              </w:divBdr>
            </w:div>
            <w:div w:id="1303848159">
              <w:marLeft w:val="0"/>
              <w:marRight w:val="0"/>
              <w:marTop w:val="0"/>
              <w:marBottom w:val="0"/>
              <w:divBdr>
                <w:top w:val="none" w:sz="0" w:space="0" w:color="auto"/>
                <w:left w:val="none" w:sz="0" w:space="0" w:color="auto"/>
                <w:bottom w:val="none" w:sz="0" w:space="0" w:color="auto"/>
                <w:right w:val="none" w:sz="0" w:space="0" w:color="auto"/>
              </w:divBdr>
            </w:div>
            <w:div w:id="383677349">
              <w:marLeft w:val="0"/>
              <w:marRight w:val="0"/>
              <w:marTop w:val="0"/>
              <w:marBottom w:val="0"/>
              <w:divBdr>
                <w:top w:val="none" w:sz="0" w:space="0" w:color="auto"/>
                <w:left w:val="none" w:sz="0" w:space="0" w:color="auto"/>
                <w:bottom w:val="none" w:sz="0" w:space="0" w:color="auto"/>
                <w:right w:val="none" w:sz="0" w:space="0" w:color="auto"/>
              </w:divBdr>
            </w:div>
            <w:div w:id="1026058275">
              <w:marLeft w:val="0"/>
              <w:marRight w:val="0"/>
              <w:marTop w:val="0"/>
              <w:marBottom w:val="0"/>
              <w:divBdr>
                <w:top w:val="none" w:sz="0" w:space="0" w:color="auto"/>
                <w:left w:val="none" w:sz="0" w:space="0" w:color="auto"/>
                <w:bottom w:val="none" w:sz="0" w:space="0" w:color="auto"/>
                <w:right w:val="none" w:sz="0" w:space="0" w:color="auto"/>
              </w:divBdr>
            </w:div>
            <w:div w:id="790788090">
              <w:marLeft w:val="0"/>
              <w:marRight w:val="0"/>
              <w:marTop w:val="0"/>
              <w:marBottom w:val="0"/>
              <w:divBdr>
                <w:top w:val="none" w:sz="0" w:space="0" w:color="auto"/>
                <w:left w:val="none" w:sz="0" w:space="0" w:color="auto"/>
                <w:bottom w:val="none" w:sz="0" w:space="0" w:color="auto"/>
                <w:right w:val="none" w:sz="0" w:space="0" w:color="auto"/>
              </w:divBdr>
            </w:div>
            <w:div w:id="1708874807">
              <w:marLeft w:val="0"/>
              <w:marRight w:val="0"/>
              <w:marTop w:val="0"/>
              <w:marBottom w:val="0"/>
              <w:divBdr>
                <w:top w:val="none" w:sz="0" w:space="0" w:color="auto"/>
                <w:left w:val="none" w:sz="0" w:space="0" w:color="auto"/>
                <w:bottom w:val="none" w:sz="0" w:space="0" w:color="auto"/>
                <w:right w:val="none" w:sz="0" w:space="0" w:color="auto"/>
              </w:divBdr>
            </w:div>
            <w:div w:id="1611860090">
              <w:marLeft w:val="0"/>
              <w:marRight w:val="0"/>
              <w:marTop w:val="0"/>
              <w:marBottom w:val="0"/>
              <w:divBdr>
                <w:top w:val="none" w:sz="0" w:space="0" w:color="auto"/>
                <w:left w:val="none" w:sz="0" w:space="0" w:color="auto"/>
                <w:bottom w:val="none" w:sz="0" w:space="0" w:color="auto"/>
                <w:right w:val="none" w:sz="0" w:space="0" w:color="auto"/>
              </w:divBdr>
            </w:div>
            <w:div w:id="819931335">
              <w:marLeft w:val="0"/>
              <w:marRight w:val="0"/>
              <w:marTop w:val="0"/>
              <w:marBottom w:val="0"/>
              <w:divBdr>
                <w:top w:val="none" w:sz="0" w:space="0" w:color="auto"/>
                <w:left w:val="none" w:sz="0" w:space="0" w:color="auto"/>
                <w:bottom w:val="none" w:sz="0" w:space="0" w:color="auto"/>
                <w:right w:val="none" w:sz="0" w:space="0" w:color="auto"/>
              </w:divBdr>
            </w:div>
            <w:div w:id="1555773456">
              <w:marLeft w:val="0"/>
              <w:marRight w:val="0"/>
              <w:marTop w:val="0"/>
              <w:marBottom w:val="0"/>
              <w:divBdr>
                <w:top w:val="none" w:sz="0" w:space="0" w:color="auto"/>
                <w:left w:val="none" w:sz="0" w:space="0" w:color="auto"/>
                <w:bottom w:val="none" w:sz="0" w:space="0" w:color="auto"/>
                <w:right w:val="none" w:sz="0" w:space="0" w:color="auto"/>
              </w:divBdr>
            </w:div>
            <w:div w:id="1359701304">
              <w:marLeft w:val="0"/>
              <w:marRight w:val="0"/>
              <w:marTop w:val="0"/>
              <w:marBottom w:val="0"/>
              <w:divBdr>
                <w:top w:val="none" w:sz="0" w:space="0" w:color="auto"/>
                <w:left w:val="none" w:sz="0" w:space="0" w:color="auto"/>
                <w:bottom w:val="none" w:sz="0" w:space="0" w:color="auto"/>
                <w:right w:val="none" w:sz="0" w:space="0" w:color="auto"/>
              </w:divBdr>
            </w:div>
            <w:div w:id="778573457">
              <w:marLeft w:val="0"/>
              <w:marRight w:val="0"/>
              <w:marTop w:val="0"/>
              <w:marBottom w:val="0"/>
              <w:divBdr>
                <w:top w:val="none" w:sz="0" w:space="0" w:color="auto"/>
                <w:left w:val="none" w:sz="0" w:space="0" w:color="auto"/>
                <w:bottom w:val="none" w:sz="0" w:space="0" w:color="auto"/>
                <w:right w:val="none" w:sz="0" w:space="0" w:color="auto"/>
              </w:divBdr>
            </w:div>
            <w:div w:id="1483080212">
              <w:marLeft w:val="0"/>
              <w:marRight w:val="0"/>
              <w:marTop w:val="0"/>
              <w:marBottom w:val="0"/>
              <w:divBdr>
                <w:top w:val="none" w:sz="0" w:space="0" w:color="auto"/>
                <w:left w:val="none" w:sz="0" w:space="0" w:color="auto"/>
                <w:bottom w:val="none" w:sz="0" w:space="0" w:color="auto"/>
                <w:right w:val="none" w:sz="0" w:space="0" w:color="auto"/>
              </w:divBdr>
            </w:div>
            <w:div w:id="1085763969">
              <w:marLeft w:val="0"/>
              <w:marRight w:val="0"/>
              <w:marTop w:val="0"/>
              <w:marBottom w:val="0"/>
              <w:divBdr>
                <w:top w:val="none" w:sz="0" w:space="0" w:color="auto"/>
                <w:left w:val="none" w:sz="0" w:space="0" w:color="auto"/>
                <w:bottom w:val="none" w:sz="0" w:space="0" w:color="auto"/>
                <w:right w:val="none" w:sz="0" w:space="0" w:color="auto"/>
              </w:divBdr>
            </w:div>
            <w:div w:id="201720268">
              <w:marLeft w:val="0"/>
              <w:marRight w:val="0"/>
              <w:marTop w:val="0"/>
              <w:marBottom w:val="0"/>
              <w:divBdr>
                <w:top w:val="none" w:sz="0" w:space="0" w:color="auto"/>
                <w:left w:val="none" w:sz="0" w:space="0" w:color="auto"/>
                <w:bottom w:val="none" w:sz="0" w:space="0" w:color="auto"/>
                <w:right w:val="none" w:sz="0" w:space="0" w:color="auto"/>
              </w:divBdr>
            </w:div>
            <w:div w:id="53431265">
              <w:marLeft w:val="0"/>
              <w:marRight w:val="0"/>
              <w:marTop w:val="0"/>
              <w:marBottom w:val="0"/>
              <w:divBdr>
                <w:top w:val="none" w:sz="0" w:space="0" w:color="auto"/>
                <w:left w:val="none" w:sz="0" w:space="0" w:color="auto"/>
                <w:bottom w:val="none" w:sz="0" w:space="0" w:color="auto"/>
                <w:right w:val="none" w:sz="0" w:space="0" w:color="auto"/>
              </w:divBdr>
            </w:div>
            <w:div w:id="106507797">
              <w:marLeft w:val="0"/>
              <w:marRight w:val="0"/>
              <w:marTop w:val="0"/>
              <w:marBottom w:val="0"/>
              <w:divBdr>
                <w:top w:val="none" w:sz="0" w:space="0" w:color="auto"/>
                <w:left w:val="none" w:sz="0" w:space="0" w:color="auto"/>
                <w:bottom w:val="none" w:sz="0" w:space="0" w:color="auto"/>
                <w:right w:val="none" w:sz="0" w:space="0" w:color="auto"/>
              </w:divBdr>
            </w:div>
            <w:div w:id="1805806012">
              <w:marLeft w:val="0"/>
              <w:marRight w:val="0"/>
              <w:marTop w:val="0"/>
              <w:marBottom w:val="0"/>
              <w:divBdr>
                <w:top w:val="none" w:sz="0" w:space="0" w:color="auto"/>
                <w:left w:val="none" w:sz="0" w:space="0" w:color="auto"/>
                <w:bottom w:val="none" w:sz="0" w:space="0" w:color="auto"/>
                <w:right w:val="none" w:sz="0" w:space="0" w:color="auto"/>
              </w:divBdr>
            </w:div>
            <w:div w:id="1747266511">
              <w:marLeft w:val="0"/>
              <w:marRight w:val="0"/>
              <w:marTop w:val="0"/>
              <w:marBottom w:val="0"/>
              <w:divBdr>
                <w:top w:val="none" w:sz="0" w:space="0" w:color="auto"/>
                <w:left w:val="none" w:sz="0" w:space="0" w:color="auto"/>
                <w:bottom w:val="none" w:sz="0" w:space="0" w:color="auto"/>
                <w:right w:val="none" w:sz="0" w:space="0" w:color="auto"/>
              </w:divBdr>
            </w:div>
            <w:div w:id="755590317">
              <w:marLeft w:val="0"/>
              <w:marRight w:val="0"/>
              <w:marTop w:val="0"/>
              <w:marBottom w:val="0"/>
              <w:divBdr>
                <w:top w:val="none" w:sz="0" w:space="0" w:color="auto"/>
                <w:left w:val="none" w:sz="0" w:space="0" w:color="auto"/>
                <w:bottom w:val="none" w:sz="0" w:space="0" w:color="auto"/>
                <w:right w:val="none" w:sz="0" w:space="0" w:color="auto"/>
              </w:divBdr>
            </w:div>
            <w:div w:id="1624269238">
              <w:marLeft w:val="0"/>
              <w:marRight w:val="0"/>
              <w:marTop w:val="0"/>
              <w:marBottom w:val="0"/>
              <w:divBdr>
                <w:top w:val="none" w:sz="0" w:space="0" w:color="auto"/>
                <w:left w:val="none" w:sz="0" w:space="0" w:color="auto"/>
                <w:bottom w:val="none" w:sz="0" w:space="0" w:color="auto"/>
                <w:right w:val="none" w:sz="0" w:space="0" w:color="auto"/>
              </w:divBdr>
            </w:div>
            <w:div w:id="925647451">
              <w:marLeft w:val="0"/>
              <w:marRight w:val="0"/>
              <w:marTop w:val="0"/>
              <w:marBottom w:val="0"/>
              <w:divBdr>
                <w:top w:val="none" w:sz="0" w:space="0" w:color="auto"/>
                <w:left w:val="none" w:sz="0" w:space="0" w:color="auto"/>
                <w:bottom w:val="none" w:sz="0" w:space="0" w:color="auto"/>
                <w:right w:val="none" w:sz="0" w:space="0" w:color="auto"/>
              </w:divBdr>
            </w:div>
            <w:div w:id="1168248766">
              <w:marLeft w:val="0"/>
              <w:marRight w:val="0"/>
              <w:marTop w:val="0"/>
              <w:marBottom w:val="0"/>
              <w:divBdr>
                <w:top w:val="none" w:sz="0" w:space="0" w:color="auto"/>
                <w:left w:val="none" w:sz="0" w:space="0" w:color="auto"/>
                <w:bottom w:val="none" w:sz="0" w:space="0" w:color="auto"/>
                <w:right w:val="none" w:sz="0" w:space="0" w:color="auto"/>
              </w:divBdr>
            </w:div>
            <w:div w:id="1892576184">
              <w:marLeft w:val="0"/>
              <w:marRight w:val="0"/>
              <w:marTop w:val="0"/>
              <w:marBottom w:val="0"/>
              <w:divBdr>
                <w:top w:val="none" w:sz="0" w:space="0" w:color="auto"/>
                <w:left w:val="none" w:sz="0" w:space="0" w:color="auto"/>
                <w:bottom w:val="none" w:sz="0" w:space="0" w:color="auto"/>
                <w:right w:val="none" w:sz="0" w:space="0" w:color="auto"/>
              </w:divBdr>
            </w:div>
            <w:div w:id="731348410">
              <w:marLeft w:val="0"/>
              <w:marRight w:val="0"/>
              <w:marTop w:val="0"/>
              <w:marBottom w:val="0"/>
              <w:divBdr>
                <w:top w:val="none" w:sz="0" w:space="0" w:color="auto"/>
                <w:left w:val="none" w:sz="0" w:space="0" w:color="auto"/>
                <w:bottom w:val="none" w:sz="0" w:space="0" w:color="auto"/>
                <w:right w:val="none" w:sz="0" w:space="0" w:color="auto"/>
              </w:divBdr>
            </w:div>
            <w:div w:id="1784184430">
              <w:marLeft w:val="0"/>
              <w:marRight w:val="0"/>
              <w:marTop w:val="0"/>
              <w:marBottom w:val="0"/>
              <w:divBdr>
                <w:top w:val="none" w:sz="0" w:space="0" w:color="auto"/>
                <w:left w:val="none" w:sz="0" w:space="0" w:color="auto"/>
                <w:bottom w:val="none" w:sz="0" w:space="0" w:color="auto"/>
                <w:right w:val="none" w:sz="0" w:space="0" w:color="auto"/>
              </w:divBdr>
            </w:div>
            <w:div w:id="1610313619">
              <w:marLeft w:val="0"/>
              <w:marRight w:val="0"/>
              <w:marTop w:val="0"/>
              <w:marBottom w:val="0"/>
              <w:divBdr>
                <w:top w:val="none" w:sz="0" w:space="0" w:color="auto"/>
                <w:left w:val="none" w:sz="0" w:space="0" w:color="auto"/>
                <w:bottom w:val="none" w:sz="0" w:space="0" w:color="auto"/>
                <w:right w:val="none" w:sz="0" w:space="0" w:color="auto"/>
              </w:divBdr>
            </w:div>
            <w:div w:id="2052338881">
              <w:marLeft w:val="0"/>
              <w:marRight w:val="0"/>
              <w:marTop w:val="0"/>
              <w:marBottom w:val="0"/>
              <w:divBdr>
                <w:top w:val="none" w:sz="0" w:space="0" w:color="auto"/>
                <w:left w:val="none" w:sz="0" w:space="0" w:color="auto"/>
                <w:bottom w:val="none" w:sz="0" w:space="0" w:color="auto"/>
                <w:right w:val="none" w:sz="0" w:space="0" w:color="auto"/>
              </w:divBdr>
            </w:div>
            <w:div w:id="1465385889">
              <w:marLeft w:val="0"/>
              <w:marRight w:val="0"/>
              <w:marTop w:val="0"/>
              <w:marBottom w:val="0"/>
              <w:divBdr>
                <w:top w:val="none" w:sz="0" w:space="0" w:color="auto"/>
                <w:left w:val="none" w:sz="0" w:space="0" w:color="auto"/>
                <w:bottom w:val="none" w:sz="0" w:space="0" w:color="auto"/>
                <w:right w:val="none" w:sz="0" w:space="0" w:color="auto"/>
              </w:divBdr>
            </w:div>
            <w:div w:id="1050761251">
              <w:marLeft w:val="0"/>
              <w:marRight w:val="0"/>
              <w:marTop w:val="0"/>
              <w:marBottom w:val="0"/>
              <w:divBdr>
                <w:top w:val="none" w:sz="0" w:space="0" w:color="auto"/>
                <w:left w:val="none" w:sz="0" w:space="0" w:color="auto"/>
                <w:bottom w:val="none" w:sz="0" w:space="0" w:color="auto"/>
                <w:right w:val="none" w:sz="0" w:space="0" w:color="auto"/>
              </w:divBdr>
            </w:div>
            <w:div w:id="1528983500">
              <w:marLeft w:val="0"/>
              <w:marRight w:val="0"/>
              <w:marTop w:val="0"/>
              <w:marBottom w:val="0"/>
              <w:divBdr>
                <w:top w:val="none" w:sz="0" w:space="0" w:color="auto"/>
                <w:left w:val="none" w:sz="0" w:space="0" w:color="auto"/>
                <w:bottom w:val="none" w:sz="0" w:space="0" w:color="auto"/>
                <w:right w:val="none" w:sz="0" w:space="0" w:color="auto"/>
              </w:divBdr>
            </w:div>
            <w:div w:id="410541100">
              <w:marLeft w:val="0"/>
              <w:marRight w:val="0"/>
              <w:marTop w:val="0"/>
              <w:marBottom w:val="0"/>
              <w:divBdr>
                <w:top w:val="none" w:sz="0" w:space="0" w:color="auto"/>
                <w:left w:val="none" w:sz="0" w:space="0" w:color="auto"/>
                <w:bottom w:val="none" w:sz="0" w:space="0" w:color="auto"/>
                <w:right w:val="none" w:sz="0" w:space="0" w:color="auto"/>
              </w:divBdr>
            </w:div>
            <w:div w:id="447091035">
              <w:marLeft w:val="0"/>
              <w:marRight w:val="0"/>
              <w:marTop w:val="0"/>
              <w:marBottom w:val="0"/>
              <w:divBdr>
                <w:top w:val="none" w:sz="0" w:space="0" w:color="auto"/>
                <w:left w:val="none" w:sz="0" w:space="0" w:color="auto"/>
                <w:bottom w:val="none" w:sz="0" w:space="0" w:color="auto"/>
                <w:right w:val="none" w:sz="0" w:space="0" w:color="auto"/>
              </w:divBdr>
            </w:div>
            <w:div w:id="1256983603">
              <w:marLeft w:val="0"/>
              <w:marRight w:val="0"/>
              <w:marTop w:val="0"/>
              <w:marBottom w:val="0"/>
              <w:divBdr>
                <w:top w:val="none" w:sz="0" w:space="0" w:color="auto"/>
                <w:left w:val="none" w:sz="0" w:space="0" w:color="auto"/>
                <w:bottom w:val="none" w:sz="0" w:space="0" w:color="auto"/>
                <w:right w:val="none" w:sz="0" w:space="0" w:color="auto"/>
              </w:divBdr>
            </w:div>
            <w:div w:id="2105614551">
              <w:marLeft w:val="0"/>
              <w:marRight w:val="0"/>
              <w:marTop w:val="0"/>
              <w:marBottom w:val="0"/>
              <w:divBdr>
                <w:top w:val="none" w:sz="0" w:space="0" w:color="auto"/>
                <w:left w:val="none" w:sz="0" w:space="0" w:color="auto"/>
                <w:bottom w:val="none" w:sz="0" w:space="0" w:color="auto"/>
                <w:right w:val="none" w:sz="0" w:space="0" w:color="auto"/>
              </w:divBdr>
            </w:div>
            <w:div w:id="2054108937">
              <w:marLeft w:val="0"/>
              <w:marRight w:val="0"/>
              <w:marTop w:val="0"/>
              <w:marBottom w:val="0"/>
              <w:divBdr>
                <w:top w:val="none" w:sz="0" w:space="0" w:color="auto"/>
                <w:left w:val="none" w:sz="0" w:space="0" w:color="auto"/>
                <w:bottom w:val="none" w:sz="0" w:space="0" w:color="auto"/>
                <w:right w:val="none" w:sz="0" w:space="0" w:color="auto"/>
              </w:divBdr>
            </w:div>
            <w:div w:id="2060130737">
              <w:marLeft w:val="0"/>
              <w:marRight w:val="0"/>
              <w:marTop w:val="0"/>
              <w:marBottom w:val="0"/>
              <w:divBdr>
                <w:top w:val="none" w:sz="0" w:space="0" w:color="auto"/>
                <w:left w:val="none" w:sz="0" w:space="0" w:color="auto"/>
                <w:bottom w:val="none" w:sz="0" w:space="0" w:color="auto"/>
                <w:right w:val="none" w:sz="0" w:space="0" w:color="auto"/>
              </w:divBdr>
            </w:div>
            <w:div w:id="876430518">
              <w:marLeft w:val="0"/>
              <w:marRight w:val="0"/>
              <w:marTop w:val="0"/>
              <w:marBottom w:val="0"/>
              <w:divBdr>
                <w:top w:val="none" w:sz="0" w:space="0" w:color="auto"/>
                <w:left w:val="none" w:sz="0" w:space="0" w:color="auto"/>
                <w:bottom w:val="none" w:sz="0" w:space="0" w:color="auto"/>
                <w:right w:val="none" w:sz="0" w:space="0" w:color="auto"/>
              </w:divBdr>
            </w:div>
            <w:div w:id="270936431">
              <w:marLeft w:val="0"/>
              <w:marRight w:val="0"/>
              <w:marTop w:val="0"/>
              <w:marBottom w:val="0"/>
              <w:divBdr>
                <w:top w:val="none" w:sz="0" w:space="0" w:color="auto"/>
                <w:left w:val="none" w:sz="0" w:space="0" w:color="auto"/>
                <w:bottom w:val="none" w:sz="0" w:space="0" w:color="auto"/>
                <w:right w:val="none" w:sz="0" w:space="0" w:color="auto"/>
              </w:divBdr>
            </w:div>
            <w:div w:id="384259487">
              <w:marLeft w:val="0"/>
              <w:marRight w:val="0"/>
              <w:marTop w:val="0"/>
              <w:marBottom w:val="0"/>
              <w:divBdr>
                <w:top w:val="none" w:sz="0" w:space="0" w:color="auto"/>
                <w:left w:val="none" w:sz="0" w:space="0" w:color="auto"/>
                <w:bottom w:val="none" w:sz="0" w:space="0" w:color="auto"/>
                <w:right w:val="none" w:sz="0" w:space="0" w:color="auto"/>
              </w:divBdr>
            </w:div>
            <w:div w:id="1327437110">
              <w:marLeft w:val="0"/>
              <w:marRight w:val="0"/>
              <w:marTop w:val="0"/>
              <w:marBottom w:val="0"/>
              <w:divBdr>
                <w:top w:val="none" w:sz="0" w:space="0" w:color="auto"/>
                <w:left w:val="none" w:sz="0" w:space="0" w:color="auto"/>
                <w:bottom w:val="none" w:sz="0" w:space="0" w:color="auto"/>
                <w:right w:val="none" w:sz="0" w:space="0" w:color="auto"/>
              </w:divBdr>
            </w:div>
            <w:div w:id="1299998119">
              <w:marLeft w:val="0"/>
              <w:marRight w:val="0"/>
              <w:marTop w:val="0"/>
              <w:marBottom w:val="0"/>
              <w:divBdr>
                <w:top w:val="none" w:sz="0" w:space="0" w:color="auto"/>
                <w:left w:val="none" w:sz="0" w:space="0" w:color="auto"/>
                <w:bottom w:val="none" w:sz="0" w:space="0" w:color="auto"/>
                <w:right w:val="none" w:sz="0" w:space="0" w:color="auto"/>
              </w:divBdr>
            </w:div>
            <w:div w:id="1477188993">
              <w:marLeft w:val="0"/>
              <w:marRight w:val="0"/>
              <w:marTop w:val="0"/>
              <w:marBottom w:val="0"/>
              <w:divBdr>
                <w:top w:val="none" w:sz="0" w:space="0" w:color="auto"/>
                <w:left w:val="none" w:sz="0" w:space="0" w:color="auto"/>
                <w:bottom w:val="none" w:sz="0" w:space="0" w:color="auto"/>
                <w:right w:val="none" w:sz="0" w:space="0" w:color="auto"/>
              </w:divBdr>
            </w:div>
            <w:div w:id="1585600822">
              <w:marLeft w:val="0"/>
              <w:marRight w:val="0"/>
              <w:marTop w:val="0"/>
              <w:marBottom w:val="0"/>
              <w:divBdr>
                <w:top w:val="none" w:sz="0" w:space="0" w:color="auto"/>
                <w:left w:val="none" w:sz="0" w:space="0" w:color="auto"/>
                <w:bottom w:val="none" w:sz="0" w:space="0" w:color="auto"/>
                <w:right w:val="none" w:sz="0" w:space="0" w:color="auto"/>
              </w:divBdr>
            </w:div>
            <w:div w:id="475799109">
              <w:marLeft w:val="0"/>
              <w:marRight w:val="0"/>
              <w:marTop w:val="0"/>
              <w:marBottom w:val="0"/>
              <w:divBdr>
                <w:top w:val="none" w:sz="0" w:space="0" w:color="auto"/>
                <w:left w:val="none" w:sz="0" w:space="0" w:color="auto"/>
                <w:bottom w:val="none" w:sz="0" w:space="0" w:color="auto"/>
                <w:right w:val="none" w:sz="0" w:space="0" w:color="auto"/>
              </w:divBdr>
            </w:div>
            <w:div w:id="1249847077">
              <w:marLeft w:val="0"/>
              <w:marRight w:val="0"/>
              <w:marTop w:val="0"/>
              <w:marBottom w:val="0"/>
              <w:divBdr>
                <w:top w:val="none" w:sz="0" w:space="0" w:color="auto"/>
                <w:left w:val="none" w:sz="0" w:space="0" w:color="auto"/>
                <w:bottom w:val="none" w:sz="0" w:space="0" w:color="auto"/>
                <w:right w:val="none" w:sz="0" w:space="0" w:color="auto"/>
              </w:divBdr>
            </w:div>
            <w:div w:id="1129588524">
              <w:marLeft w:val="0"/>
              <w:marRight w:val="0"/>
              <w:marTop w:val="0"/>
              <w:marBottom w:val="0"/>
              <w:divBdr>
                <w:top w:val="none" w:sz="0" w:space="0" w:color="auto"/>
                <w:left w:val="none" w:sz="0" w:space="0" w:color="auto"/>
                <w:bottom w:val="none" w:sz="0" w:space="0" w:color="auto"/>
                <w:right w:val="none" w:sz="0" w:space="0" w:color="auto"/>
              </w:divBdr>
            </w:div>
            <w:div w:id="1220434357">
              <w:marLeft w:val="0"/>
              <w:marRight w:val="0"/>
              <w:marTop w:val="0"/>
              <w:marBottom w:val="0"/>
              <w:divBdr>
                <w:top w:val="none" w:sz="0" w:space="0" w:color="auto"/>
                <w:left w:val="none" w:sz="0" w:space="0" w:color="auto"/>
                <w:bottom w:val="none" w:sz="0" w:space="0" w:color="auto"/>
                <w:right w:val="none" w:sz="0" w:space="0" w:color="auto"/>
              </w:divBdr>
            </w:div>
            <w:div w:id="381027981">
              <w:marLeft w:val="0"/>
              <w:marRight w:val="0"/>
              <w:marTop w:val="0"/>
              <w:marBottom w:val="0"/>
              <w:divBdr>
                <w:top w:val="none" w:sz="0" w:space="0" w:color="auto"/>
                <w:left w:val="none" w:sz="0" w:space="0" w:color="auto"/>
                <w:bottom w:val="none" w:sz="0" w:space="0" w:color="auto"/>
                <w:right w:val="none" w:sz="0" w:space="0" w:color="auto"/>
              </w:divBdr>
            </w:div>
            <w:div w:id="1481338738">
              <w:marLeft w:val="0"/>
              <w:marRight w:val="0"/>
              <w:marTop w:val="0"/>
              <w:marBottom w:val="0"/>
              <w:divBdr>
                <w:top w:val="none" w:sz="0" w:space="0" w:color="auto"/>
                <w:left w:val="none" w:sz="0" w:space="0" w:color="auto"/>
                <w:bottom w:val="none" w:sz="0" w:space="0" w:color="auto"/>
                <w:right w:val="none" w:sz="0" w:space="0" w:color="auto"/>
              </w:divBdr>
            </w:div>
            <w:div w:id="37509829">
              <w:marLeft w:val="0"/>
              <w:marRight w:val="0"/>
              <w:marTop w:val="0"/>
              <w:marBottom w:val="0"/>
              <w:divBdr>
                <w:top w:val="none" w:sz="0" w:space="0" w:color="auto"/>
                <w:left w:val="none" w:sz="0" w:space="0" w:color="auto"/>
                <w:bottom w:val="none" w:sz="0" w:space="0" w:color="auto"/>
                <w:right w:val="none" w:sz="0" w:space="0" w:color="auto"/>
              </w:divBdr>
            </w:div>
            <w:div w:id="1833447882">
              <w:marLeft w:val="0"/>
              <w:marRight w:val="0"/>
              <w:marTop w:val="0"/>
              <w:marBottom w:val="0"/>
              <w:divBdr>
                <w:top w:val="none" w:sz="0" w:space="0" w:color="auto"/>
                <w:left w:val="none" w:sz="0" w:space="0" w:color="auto"/>
                <w:bottom w:val="none" w:sz="0" w:space="0" w:color="auto"/>
                <w:right w:val="none" w:sz="0" w:space="0" w:color="auto"/>
              </w:divBdr>
            </w:div>
            <w:div w:id="513156917">
              <w:marLeft w:val="0"/>
              <w:marRight w:val="0"/>
              <w:marTop w:val="0"/>
              <w:marBottom w:val="0"/>
              <w:divBdr>
                <w:top w:val="none" w:sz="0" w:space="0" w:color="auto"/>
                <w:left w:val="none" w:sz="0" w:space="0" w:color="auto"/>
                <w:bottom w:val="none" w:sz="0" w:space="0" w:color="auto"/>
                <w:right w:val="none" w:sz="0" w:space="0" w:color="auto"/>
              </w:divBdr>
            </w:div>
            <w:div w:id="706837335">
              <w:marLeft w:val="0"/>
              <w:marRight w:val="0"/>
              <w:marTop w:val="0"/>
              <w:marBottom w:val="0"/>
              <w:divBdr>
                <w:top w:val="none" w:sz="0" w:space="0" w:color="auto"/>
                <w:left w:val="none" w:sz="0" w:space="0" w:color="auto"/>
                <w:bottom w:val="none" w:sz="0" w:space="0" w:color="auto"/>
                <w:right w:val="none" w:sz="0" w:space="0" w:color="auto"/>
              </w:divBdr>
            </w:div>
            <w:div w:id="1823034125">
              <w:marLeft w:val="0"/>
              <w:marRight w:val="0"/>
              <w:marTop w:val="0"/>
              <w:marBottom w:val="0"/>
              <w:divBdr>
                <w:top w:val="none" w:sz="0" w:space="0" w:color="auto"/>
                <w:left w:val="none" w:sz="0" w:space="0" w:color="auto"/>
                <w:bottom w:val="none" w:sz="0" w:space="0" w:color="auto"/>
                <w:right w:val="none" w:sz="0" w:space="0" w:color="auto"/>
              </w:divBdr>
            </w:div>
            <w:div w:id="1320307094">
              <w:marLeft w:val="0"/>
              <w:marRight w:val="0"/>
              <w:marTop w:val="0"/>
              <w:marBottom w:val="0"/>
              <w:divBdr>
                <w:top w:val="none" w:sz="0" w:space="0" w:color="auto"/>
                <w:left w:val="none" w:sz="0" w:space="0" w:color="auto"/>
                <w:bottom w:val="none" w:sz="0" w:space="0" w:color="auto"/>
                <w:right w:val="none" w:sz="0" w:space="0" w:color="auto"/>
              </w:divBdr>
            </w:div>
            <w:div w:id="734473057">
              <w:marLeft w:val="0"/>
              <w:marRight w:val="0"/>
              <w:marTop w:val="0"/>
              <w:marBottom w:val="0"/>
              <w:divBdr>
                <w:top w:val="none" w:sz="0" w:space="0" w:color="auto"/>
                <w:left w:val="none" w:sz="0" w:space="0" w:color="auto"/>
                <w:bottom w:val="none" w:sz="0" w:space="0" w:color="auto"/>
                <w:right w:val="none" w:sz="0" w:space="0" w:color="auto"/>
              </w:divBdr>
            </w:div>
            <w:div w:id="1048607859">
              <w:marLeft w:val="0"/>
              <w:marRight w:val="0"/>
              <w:marTop w:val="0"/>
              <w:marBottom w:val="0"/>
              <w:divBdr>
                <w:top w:val="none" w:sz="0" w:space="0" w:color="auto"/>
                <w:left w:val="none" w:sz="0" w:space="0" w:color="auto"/>
                <w:bottom w:val="none" w:sz="0" w:space="0" w:color="auto"/>
                <w:right w:val="none" w:sz="0" w:space="0" w:color="auto"/>
              </w:divBdr>
            </w:div>
            <w:div w:id="1762985705">
              <w:marLeft w:val="0"/>
              <w:marRight w:val="0"/>
              <w:marTop w:val="0"/>
              <w:marBottom w:val="0"/>
              <w:divBdr>
                <w:top w:val="none" w:sz="0" w:space="0" w:color="auto"/>
                <w:left w:val="none" w:sz="0" w:space="0" w:color="auto"/>
                <w:bottom w:val="none" w:sz="0" w:space="0" w:color="auto"/>
                <w:right w:val="none" w:sz="0" w:space="0" w:color="auto"/>
              </w:divBdr>
            </w:div>
            <w:div w:id="899175079">
              <w:marLeft w:val="0"/>
              <w:marRight w:val="0"/>
              <w:marTop w:val="0"/>
              <w:marBottom w:val="0"/>
              <w:divBdr>
                <w:top w:val="none" w:sz="0" w:space="0" w:color="auto"/>
                <w:left w:val="none" w:sz="0" w:space="0" w:color="auto"/>
                <w:bottom w:val="none" w:sz="0" w:space="0" w:color="auto"/>
                <w:right w:val="none" w:sz="0" w:space="0" w:color="auto"/>
              </w:divBdr>
            </w:div>
            <w:div w:id="1821539140">
              <w:marLeft w:val="0"/>
              <w:marRight w:val="0"/>
              <w:marTop w:val="0"/>
              <w:marBottom w:val="0"/>
              <w:divBdr>
                <w:top w:val="none" w:sz="0" w:space="0" w:color="auto"/>
                <w:left w:val="none" w:sz="0" w:space="0" w:color="auto"/>
                <w:bottom w:val="none" w:sz="0" w:space="0" w:color="auto"/>
                <w:right w:val="none" w:sz="0" w:space="0" w:color="auto"/>
              </w:divBdr>
            </w:div>
            <w:div w:id="200703252">
              <w:marLeft w:val="0"/>
              <w:marRight w:val="0"/>
              <w:marTop w:val="0"/>
              <w:marBottom w:val="0"/>
              <w:divBdr>
                <w:top w:val="none" w:sz="0" w:space="0" w:color="auto"/>
                <w:left w:val="none" w:sz="0" w:space="0" w:color="auto"/>
                <w:bottom w:val="none" w:sz="0" w:space="0" w:color="auto"/>
                <w:right w:val="none" w:sz="0" w:space="0" w:color="auto"/>
              </w:divBdr>
            </w:div>
            <w:div w:id="119423167">
              <w:marLeft w:val="0"/>
              <w:marRight w:val="0"/>
              <w:marTop w:val="0"/>
              <w:marBottom w:val="0"/>
              <w:divBdr>
                <w:top w:val="none" w:sz="0" w:space="0" w:color="auto"/>
                <w:left w:val="none" w:sz="0" w:space="0" w:color="auto"/>
                <w:bottom w:val="none" w:sz="0" w:space="0" w:color="auto"/>
                <w:right w:val="none" w:sz="0" w:space="0" w:color="auto"/>
              </w:divBdr>
            </w:div>
            <w:div w:id="1953591118">
              <w:marLeft w:val="0"/>
              <w:marRight w:val="0"/>
              <w:marTop w:val="0"/>
              <w:marBottom w:val="0"/>
              <w:divBdr>
                <w:top w:val="none" w:sz="0" w:space="0" w:color="auto"/>
                <w:left w:val="none" w:sz="0" w:space="0" w:color="auto"/>
                <w:bottom w:val="none" w:sz="0" w:space="0" w:color="auto"/>
                <w:right w:val="none" w:sz="0" w:space="0" w:color="auto"/>
              </w:divBdr>
            </w:div>
            <w:div w:id="964848405">
              <w:marLeft w:val="0"/>
              <w:marRight w:val="0"/>
              <w:marTop w:val="0"/>
              <w:marBottom w:val="0"/>
              <w:divBdr>
                <w:top w:val="none" w:sz="0" w:space="0" w:color="auto"/>
                <w:left w:val="none" w:sz="0" w:space="0" w:color="auto"/>
                <w:bottom w:val="none" w:sz="0" w:space="0" w:color="auto"/>
                <w:right w:val="none" w:sz="0" w:space="0" w:color="auto"/>
              </w:divBdr>
            </w:div>
            <w:div w:id="432897669">
              <w:marLeft w:val="0"/>
              <w:marRight w:val="0"/>
              <w:marTop w:val="0"/>
              <w:marBottom w:val="0"/>
              <w:divBdr>
                <w:top w:val="none" w:sz="0" w:space="0" w:color="auto"/>
                <w:left w:val="none" w:sz="0" w:space="0" w:color="auto"/>
                <w:bottom w:val="none" w:sz="0" w:space="0" w:color="auto"/>
                <w:right w:val="none" w:sz="0" w:space="0" w:color="auto"/>
              </w:divBdr>
            </w:div>
            <w:div w:id="1731265211">
              <w:marLeft w:val="0"/>
              <w:marRight w:val="0"/>
              <w:marTop w:val="0"/>
              <w:marBottom w:val="0"/>
              <w:divBdr>
                <w:top w:val="none" w:sz="0" w:space="0" w:color="auto"/>
                <w:left w:val="none" w:sz="0" w:space="0" w:color="auto"/>
                <w:bottom w:val="none" w:sz="0" w:space="0" w:color="auto"/>
                <w:right w:val="none" w:sz="0" w:space="0" w:color="auto"/>
              </w:divBdr>
            </w:div>
            <w:div w:id="1033382520">
              <w:marLeft w:val="0"/>
              <w:marRight w:val="0"/>
              <w:marTop w:val="0"/>
              <w:marBottom w:val="0"/>
              <w:divBdr>
                <w:top w:val="none" w:sz="0" w:space="0" w:color="auto"/>
                <w:left w:val="none" w:sz="0" w:space="0" w:color="auto"/>
                <w:bottom w:val="none" w:sz="0" w:space="0" w:color="auto"/>
                <w:right w:val="none" w:sz="0" w:space="0" w:color="auto"/>
              </w:divBdr>
            </w:div>
            <w:div w:id="1630628623">
              <w:marLeft w:val="0"/>
              <w:marRight w:val="0"/>
              <w:marTop w:val="0"/>
              <w:marBottom w:val="0"/>
              <w:divBdr>
                <w:top w:val="none" w:sz="0" w:space="0" w:color="auto"/>
                <w:left w:val="none" w:sz="0" w:space="0" w:color="auto"/>
                <w:bottom w:val="none" w:sz="0" w:space="0" w:color="auto"/>
                <w:right w:val="none" w:sz="0" w:space="0" w:color="auto"/>
              </w:divBdr>
            </w:div>
            <w:div w:id="1267932036">
              <w:marLeft w:val="0"/>
              <w:marRight w:val="0"/>
              <w:marTop w:val="0"/>
              <w:marBottom w:val="0"/>
              <w:divBdr>
                <w:top w:val="none" w:sz="0" w:space="0" w:color="auto"/>
                <w:left w:val="none" w:sz="0" w:space="0" w:color="auto"/>
                <w:bottom w:val="none" w:sz="0" w:space="0" w:color="auto"/>
                <w:right w:val="none" w:sz="0" w:space="0" w:color="auto"/>
              </w:divBdr>
            </w:div>
            <w:div w:id="562563372">
              <w:marLeft w:val="0"/>
              <w:marRight w:val="0"/>
              <w:marTop w:val="0"/>
              <w:marBottom w:val="0"/>
              <w:divBdr>
                <w:top w:val="none" w:sz="0" w:space="0" w:color="auto"/>
                <w:left w:val="none" w:sz="0" w:space="0" w:color="auto"/>
                <w:bottom w:val="none" w:sz="0" w:space="0" w:color="auto"/>
                <w:right w:val="none" w:sz="0" w:space="0" w:color="auto"/>
              </w:divBdr>
            </w:div>
            <w:div w:id="1565333918">
              <w:marLeft w:val="0"/>
              <w:marRight w:val="0"/>
              <w:marTop w:val="0"/>
              <w:marBottom w:val="0"/>
              <w:divBdr>
                <w:top w:val="none" w:sz="0" w:space="0" w:color="auto"/>
                <w:left w:val="none" w:sz="0" w:space="0" w:color="auto"/>
                <w:bottom w:val="none" w:sz="0" w:space="0" w:color="auto"/>
                <w:right w:val="none" w:sz="0" w:space="0" w:color="auto"/>
              </w:divBdr>
            </w:div>
            <w:div w:id="1560361812">
              <w:marLeft w:val="0"/>
              <w:marRight w:val="0"/>
              <w:marTop w:val="0"/>
              <w:marBottom w:val="0"/>
              <w:divBdr>
                <w:top w:val="none" w:sz="0" w:space="0" w:color="auto"/>
                <w:left w:val="none" w:sz="0" w:space="0" w:color="auto"/>
                <w:bottom w:val="none" w:sz="0" w:space="0" w:color="auto"/>
                <w:right w:val="none" w:sz="0" w:space="0" w:color="auto"/>
              </w:divBdr>
            </w:div>
            <w:div w:id="257182200">
              <w:marLeft w:val="0"/>
              <w:marRight w:val="0"/>
              <w:marTop w:val="0"/>
              <w:marBottom w:val="0"/>
              <w:divBdr>
                <w:top w:val="none" w:sz="0" w:space="0" w:color="auto"/>
                <w:left w:val="none" w:sz="0" w:space="0" w:color="auto"/>
                <w:bottom w:val="none" w:sz="0" w:space="0" w:color="auto"/>
                <w:right w:val="none" w:sz="0" w:space="0" w:color="auto"/>
              </w:divBdr>
            </w:div>
            <w:div w:id="1161846094">
              <w:marLeft w:val="0"/>
              <w:marRight w:val="0"/>
              <w:marTop w:val="0"/>
              <w:marBottom w:val="0"/>
              <w:divBdr>
                <w:top w:val="none" w:sz="0" w:space="0" w:color="auto"/>
                <w:left w:val="none" w:sz="0" w:space="0" w:color="auto"/>
                <w:bottom w:val="none" w:sz="0" w:space="0" w:color="auto"/>
                <w:right w:val="none" w:sz="0" w:space="0" w:color="auto"/>
              </w:divBdr>
            </w:div>
            <w:div w:id="335617912">
              <w:marLeft w:val="0"/>
              <w:marRight w:val="0"/>
              <w:marTop w:val="0"/>
              <w:marBottom w:val="0"/>
              <w:divBdr>
                <w:top w:val="none" w:sz="0" w:space="0" w:color="auto"/>
                <w:left w:val="none" w:sz="0" w:space="0" w:color="auto"/>
                <w:bottom w:val="none" w:sz="0" w:space="0" w:color="auto"/>
                <w:right w:val="none" w:sz="0" w:space="0" w:color="auto"/>
              </w:divBdr>
            </w:div>
            <w:div w:id="1641113496">
              <w:marLeft w:val="0"/>
              <w:marRight w:val="0"/>
              <w:marTop w:val="0"/>
              <w:marBottom w:val="0"/>
              <w:divBdr>
                <w:top w:val="none" w:sz="0" w:space="0" w:color="auto"/>
                <w:left w:val="none" w:sz="0" w:space="0" w:color="auto"/>
                <w:bottom w:val="none" w:sz="0" w:space="0" w:color="auto"/>
                <w:right w:val="none" w:sz="0" w:space="0" w:color="auto"/>
              </w:divBdr>
            </w:div>
            <w:div w:id="1575241981">
              <w:marLeft w:val="0"/>
              <w:marRight w:val="0"/>
              <w:marTop w:val="0"/>
              <w:marBottom w:val="0"/>
              <w:divBdr>
                <w:top w:val="none" w:sz="0" w:space="0" w:color="auto"/>
                <w:left w:val="none" w:sz="0" w:space="0" w:color="auto"/>
                <w:bottom w:val="none" w:sz="0" w:space="0" w:color="auto"/>
                <w:right w:val="none" w:sz="0" w:space="0" w:color="auto"/>
              </w:divBdr>
            </w:div>
            <w:div w:id="762919377">
              <w:marLeft w:val="0"/>
              <w:marRight w:val="0"/>
              <w:marTop w:val="0"/>
              <w:marBottom w:val="0"/>
              <w:divBdr>
                <w:top w:val="none" w:sz="0" w:space="0" w:color="auto"/>
                <w:left w:val="none" w:sz="0" w:space="0" w:color="auto"/>
                <w:bottom w:val="none" w:sz="0" w:space="0" w:color="auto"/>
                <w:right w:val="none" w:sz="0" w:space="0" w:color="auto"/>
              </w:divBdr>
            </w:div>
            <w:div w:id="422920272">
              <w:marLeft w:val="0"/>
              <w:marRight w:val="0"/>
              <w:marTop w:val="0"/>
              <w:marBottom w:val="0"/>
              <w:divBdr>
                <w:top w:val="none" w:sz="0" w:space="0" w:color="auto"/>
                <w:left w:val="none" w:sz="0" w:space="0" w:color="auto"/>
                <w:bottom w:val="none" w:sz="0" w:space="0" w:color="auto"/>
                <w:right w:val="none" w:sz="0" w:space="0" w:color="auto"/>
              </w:divBdr>
            </w:div>
            <w:div w:id="1286693086">
              <w:marLeft w:val="0"/>
              <w:marRight w:val="0"/>
              <w:marTop w:val="0"/>
              <w:marBottom w:val="0"/>
              <w:divBdr>
                <w:top w:val="none" w:sz="0" w:space="0" w:color="auto"/>
                <w:left w:val="none" w:sz="0" w:space="0" w:color="auto"/>
                <w:bottom w:val="none" w:sz="0" w:space="0" w:color="auto"/>
                <w:right w:val="none" w:sz="0" w:space="0" w:color="auto"/>
              </w:divBdr>
            </w:div>
            <w:div w:id="1197545046">
              <w:marLeft w:val="0"/>
              <w:marRight w:val="0"/>
              <w:marTop w:val="0"/>
              <w:marBottom w:val="0"/>
              <w:divBdr>
                <w:top w:val="none" w:sz="0" w:space="0" w:color="auto"/>
                <w:left w:val="none" w:sz="0" w:space="0" w:color="auto"/>
                <w:bottom w:val="none" w:sz="0" w:space="0" w:color="auto"/>
                <w:right w:val="none" w:sz="0" w:space="0" w:color="auto"/>
              </w:divBdr>
            </w:div>
            <w:div w:id="1875653872">
              <w:marLeft w:val="0"/>
              <w:marRight w:val="0"/>
              <w:marTop w:val="0"/>
              <w:marBottom w:val="0"/>
              <w:divBdr>
                <w:top w:val="none" w:sz="0" w:space="0" w:color="auto"/>
                <w:left w:val="none" w:sz="0" w:space="0" w:color="auto"/>
                <w:bottom w:val="none" w:sz="0" w:space="0" w:color="auto"/>
                <w:right w:val="none" w:sz="0" w:space="0" w:color="auto"/>
              </w:divBdr>
            </w:div>
            <w:div w:id="1708486201">
              <w:marLeft w:val="0"/>
              <w:marRight w:val="0"/>
              <w:marTop w:val="0"/>
              <w:marBottom w:val="0"/>
              <w:divBdr>
                <w:top w:val="none" w:sz="0" w:space="0" w:color="auto"/>
                <w:left w:val="none" w:sz="0" w:space="0" w:color="auto"/>
                <w:bottom w:val="none" w:sz="0" w:space="0" w:color="auto"/>
                <w:right w:val="none" w:sz="0" w:space="0" w:color="auto"/>
              </w:divBdr>
            </w:div>
            <w:div w:id="998535077">
              <w:marLeft w:val="0"/>
              <w:marRight w:val="0"/>
              <w:marTop w:val="0"/>
              <w:marBottom w:val="0"/>
              <w:divBdr>
                <w:top w:val="none" w:sz="0" w:space="0" w:color="auto"/>
                <w:left w:val="none" w:sz="0" w:space="0" w:color="auto"/>
                <w:bottom w:val="none" w:sz="0" w:space="0" w:color="auto"/>
                <w:right w:val="none" w:sz="0" w:space="0" w:color="auto"/>
              </w:divBdr>
            </w:div>
            <w:div w:id="791678210">
              <w:marLeft w:val="0"/>
              <w:marRight w:val="0"/>
              <w:marTop w:val="0"/>
              <w:marBottom w:val="0"/>
              <w:divBdr>
                <w:top w:val="none" w:sz="0" w:space="0" w:color="auto"/>
                <w:left w:val="none" w:sz="0" w:space="0" w:color="auto"/>
                <w:bottom w:val="none" w:sz="0" w:space="0" w:color="auto"/>
                <w:right w:val="none" w:sz="0" w:space="0" w:color="auto"/>
              </w:divBdr>
            </w:div>
            <w:div w:id="328871978">
              <w:marLeft w:val="0"/>
              <w:marRight w:val="0"/>
              <w:marTop w:val="0"/>
              <w:marBottom w:val="0"/>
              <w:divBdr>
                <w:top w:val="none" w:sz="0" w:space="0" w:color="auto"/>
                <w:left w:val="none" w:sz="0" w:space="0" w:color="auto"/>
                <w:bottom w:val="none" w:sz="0" w:space="0" w:color="auto"/>
                <w:right w:val="none" w:sz="0" w:space="0" w:color="auto"/>
              </w:divBdr>
            </w:div>
            <w:div w:id="1668551676">
              <w:marLeft w:val="0"/>
              <w:marRight w:val="0"/>
              <w:marTop w:val="0"/>
              <w:marBottom w:val="0"/>
              <w:divBdr>
                <w:top w:val="none" w:sz="0" w:space="0" w:color="auto"/>
                <w:left w:val="none" w:sz="0" w:space="0" w:color="auto"/>
                <w:bottom w:val="none" w:sz="0" w:space="0" w:color="auto"/>
                <w:right w:val="none" w:sz="0" w:space="0" w:color="auto"/>
              </w:divBdr>
            </w:div>
            <w:div w:id="1221205810">
              <w:marLeft w:val="0"/>
              <w:marRight w:val="0"/>
              <w:marTop w:val="0"/>
              <w:marBottom w:val="0"/>
              <w:divBdr>
                <w:top w:val="none" w:sz="0" w:space="0" w:color="auto"/>
                <w:left w:val="none" w:sz="0" w:space="0" w:color="auto"/>
                <w:bottom w:val="none" w:sz="0" w:space="0" w:color="auto"/>
                <w:right w:val="none" w:sz="0" w:space="0" w:color="auto"/>
              </w:divBdr>
            </w:div>
            <w:div w:id="1595742077">
              <w:marLeft w:val="0"/>
              <w:marRight w:val="0"/>
              <w:marTop w:val="0"/>
              <w:marBottom w:val="0"/>
              <w:divBdr>
                <w:top w:val="none" w:sz="0" w:space="0" w:color="auto"/>
                <w:left w:val="none" w:sz="0" w:space="0" w:color="auto"/>
                <w:bottom w:val="none" w:sz="0" w:space="0" w:color="auto"/>
                <w:right w:val="none" w:sz="0" w:space="0" w:color="auto"/>
              </w:divBdr>
            </w:div>
            <w:div w:id="713382254">
              <w:marLeft w:val="0"/>
              <w:marRight w:val="0"/>
              <w:marTop w:val="0"/>
              <w:marBottom w:val="0"/>
              <w:divBdr>
                <w:top w:val="none" w:sz="0" w:space="0" w:color="auto"/>
                <w:left w:val="none" w:sz="0" w:space="0" w:color="auto"/>
                <w:bottom w:val="none" w:sz="0" w:space="0" w:color="auto"/>
                <w:right w:val="none" w:sz="0" w:space="0" w:color="auto"/>
              </w:divBdr>
            </w:div>
            <w:div w:id="1940091697">
              <w:marLeft w:val="0"/>
              <w:marRight w:val="0"/>
              <w:marTop w:val="0"/>
              <w:marBottom w:val="0"/>
              <w:divBdr>
                <w:top w:val="none" w:sz="0" w:space="0" w:color="auto"/>
                <w:left w:val="none" w:sz="0" w:space="0" w:color="auto"/>
                <w:bottom w:val="none" w:sz="0" w:space="0" w:color="auto"/>
                <w:right w:val="none" w:sz="0" w:space="0" w:color="auto"/>
              </w:divBdr>
            </w:div>
            <w:div w:id="1439449850">
              <w:marLeft w:val="0"/>
              <w:marRight w:val="0"/>
              <w:marTop w:val="0"/>
              <w:marBottom w:val="0"/>
              <w:divBdr>
                <w:top w:val="none" w:sz="0" w:space="0" w:color="auto"/>
                <w:left w:val="none" w:sz="0" w:space="0" w:color="auto"/>
                <w:bottom w:val="none" w:sz="0" w:space="0" w:color="auto"/>
                <w:right w:val="none" w:sz="0" w:space="0" w:color="auto"/>
              </w:divBdr>
            </w:div>
            <w:div w:id="177546216">
              <w:marLeft w:val="0"/>
              <w:marRight w:val="0"/>
              <w:marTop w:val="0"/>
              <w:marBottom w:val="0"/>
              <w:divBdr>
                <w:top w:val="none" w:sz="0" w:space="0" w:color="auto"/>
                <w:left w:val="none" w:sz="0" w:space="0" w:color="auto"/>
                <w:bottom w:val="none" w:sz="0" w:space="0" w:color="auto"/>
                <w:right w:val="none" w:sz="0" w:space="0" w:color="auto"/>
              </w:divBdr>
            </w:div>
            <w:div w:id="357782028">
              <w:marLeft w:val="0"/>
              <w:marRight w:val="0"/>
              <w:marTop w:val="0"/>
              <w:marBottom w:val="0"/>
              <w:divBdr>
                <w:top w:val="none" w:sz="0" w:space="0" w:color="auto"/>
                <w:left w:val="none" w:sz="0" w:space="0" w:color="auto"/>
                <w:bottom w:val="none" w:sz="0" w:space="0" w:color="auto"/>
                <w:right w:val="none" w:sz="0" w:space="0" w:color="auto"/>
              </w:divBdr>
            </w:div>
            <w:div w:id="1209948884">
              <w:marLeft w:val="0"/>
              <w:marRight w:val="0"/>
              <w:marTop w:val="0"/>
              <w:marBottom w:val="0"/>
              <w:divBdr>
                <w:top w:val="none" w:sz="0" w:space="0" w:color="auto"/>
                <w:left w:val="none" w:sz="0" w:space="0" w:color="auto"/>
                <w:bottom w:val="none" w:sz="0" w:space="0" w:color="auto"/>
                <w:right w:val="none" w:sz="0" w:space="0" w:color="auto"/>
              </w:divBdr>
            </w:div>
            <w:div w:id="565527327">
              <w:marLeft w:val="0"/>
              <w:marRight w:val="0"/>
              <w:marTop w:val="0"/>
              <w:marBottom w:val="0"/>
              <w:divBdr>
                <w:top w:val="none" w:sz="0" w:space="0" w:color="auto"/>
                <w:left w:val="none" w:sz="0" w:space="0" w:color="auto"/>
                <w:bottom w:val="none" w:sz="0" w:space="0" w:color="auto"/>
                <w:right w:val="none" w:sz="0" w:space="0" w:color="auto"/>
              </w:divBdr>
            </w:div>
            <w:div w:id="451284463">
              <w:marLeft w:val="0"/>
              <w:marRight w:val="0"/>
              <w:marTop w:val="0"/>
              <w:marBottom w:val="0"/>
              <w:divBdr>
                <w:top w:val="none" w:sz="0" w:space="0" w:color="auto"/>
                <w:left w:val="none" w:sz="0" w:space="0" w:color="auto"/>
                <w:bottom w:val="none" w:sz="0" w:space="0" w:color="auto"/>
                <w:right w:val="none" w:sz="0" w:space="0" w:color="auto"/>
              </w:divBdr>
            </w:div>
            <w:div w:id="203255366">
              <w:marLeft w:val="0"/>
              <w:marRight w:val="0"/>
              <w:marTop w:val="0"/>
              <w:marBottom w:val="0"/>
              <w:divBdr>
                <w:top w:val="none" w:sz="0" w:space="0" w:color="auto"/>
                <w:left w:val="none" w:sz="0" w:space="0" w:color="auto"/>
                <w:bottom w:val="none" w:sz="0" w:space="0" w:color="auto"/>
                <w:right w:val="none" w:sz="0" w:space="0" w:color="auto"/>
              </w:divBdr>
            </w:div>
            <w:div w:id="687946139">
              <w:marLeft w:val="0"/>
              <w:marRight w:val="0"/>
              <w:marTop w:val="0"/>
              <w:marBottom w:val="0"/>
              <w:divBdr>
                <w:top w:val="none" w:sz="0" w:space="0" w:color="auto"/>
                <w:left w:val="none" w:sz="0" w:space="0" w:color="auto"/>
                <w:bottom w:val="none" w:sz="0" w:space="0" w:color="auto"/>
                <w:right w:val="none" w:sz="0" w:space="0" w:color="auto"/>
              </w:divBdr>
            </w:div>
            <w:div w:id="409818454">
              <w:marLeft w:val="0"/>
              <w:marRight w:val="0"/>
              <w:marTop w:val="0"/>
              <w:marBottom w:val="0"/>
              <w:divBdr>
                <w:top w:val="none" w:sz="0" w:space="0" w:color="auto"/>
                <w:left w:val="none" w:sz="0" w:space="0" w:color="auto"/>
                <w:bottom w:val="none" w:sz="0" w:space="0" w:color="auto"/>
                <w:right w:val="none" w:sz="0" w:space="0" w:color="auto"/>
              </w:divBdr>
            </w:div>
            <w:div w:id="1546062360">
              <w:marLeft w:val="0"/>
              <w:marRight w:val="0"/>
              <w:marTop w:val="0"/>
              <w:marBottom w:val="0"/>
              <w:divBdr>
                <w:top w:val="none" w:sz="0" w:space="0" w:color="auto"/>
                <w:left w:val="none" w:sz="0" w:space="0" w:color="auto"/>
                <w:bottom w:val="none" w:sz="0" w:space="0" w:color="auto"/>
                <w:right w:val="none" w:sz="0" w:space="0" w:color="auto"/>
              </w:divBdr>
            </w:div>
            <w:div w:id="1283922076">
              <w:marLeft w:val="0"/>
              <w:marRight w:val="0"/>
              <w:marTop w:val="0"/>
              <w:marBottom w:val="0"/>
              <w:divBdr>
                <w:top w:val="none" w:sz="0" w:space="0" w:color="auto"/>
                <w:left w:val="none" w:sz="0" w:space="0" w:color="auto"/>
                <w:bottom w:val="none" w:sz="0" w:space="0" w:color="auto"/>
                <w:right w:val="none" w:sz="0" w:space="0" w:color="auto"/>
              </w:divBdr>
            </w:div>
            <w:div w:id="681054857">
              <w:marLeft w:val="0"/>
              <w:marRight w:val="0"/>
              <w:marTop w:val="0"/>
              <w:marBottom w:val="0"/>
              <w:divBdr>
                <w:top w:val="none" w:sz="0" w:space="0" w:color="auto"/>
                <w:left w:val="none" w:sz="0" w:space="0" w:color="auto"/>
                <w:bottom w:val="none" w:sz="0" w:space="0" w:color="auto"/>
                <w:right w:val="none" w:sz="0" w:space="0" w:color="auto"/>
              </w:divBdr>
            </w:div>
            <w:div w:id="775713997">
              <w:marLeft w:val="0"/>
              <w:marRight w:val="0"/>
              <w:marTop w:val="0"/>
              <w:marBottom w:val="0"/>
              <w:divBdr>
                <w:top w:val="none" w:sz="0" w:space="0" w:color="auto"/>
                <w:left w:val="none" w:sz="0" w:space="0" w:color="auto"/>
                <w:bottom w:val="none" w:sz="0" w:space="0" w:color="auto"/>
                <w:right w:val="none" w:sz="0" w:space="0" w:color="auto"/>
              </w:divBdr>
            </w:div>
            <w:div w:id="321156236">
              <w:marLeft w:val="0"/>
              <w:marRight w:val="0"/>
              <w:marTop w:val="0"/>
              <w:marBottom w:val="0"/>
              <w:divBdr>
                <w:top w:val="none" w:sz="0" w:space="0" w:color="auto"/>
                <w:left w:val="none" w:sz="0" w:space="0" w:color="auto"/>
                <w:bottom w:val="none" w:sz="0" w:space="0" w:color="auto"/>
                <w:right w:val="none" w:sz="0" w:space="0" w:color="auto"/>
              </w:divBdr>
            </w:div>
            <w:div w:id="1355886181">
              <w:marLeft w:val="0"/>
              <w:marRight w:val="0"/>
              <w:marTop w:val="0"/>
              <w:marBottom w:val="0"/>
              <w:divBdr>
                <w:top w:val="none" w:sz="0" w:space="0" w:color="auto"/>
                <w:left w:val="none" w:sz="0" w:space="0" w:color="auto"/>
                <w:bottom w:val="none" w:sz="0" w:space="0" w:color="auto"/>
                <w:right w:val="none" w:sz="0" w:space="0" w:color="auto"/>
              </w:divBdr>
            </w:div>
            <w:div w:id="2121026647">
              <w:marLeft w:val="0"/>
              <w:marRight w:val="0"/>
              <w:marTop w:val="0"/>
              <w:marBottom w:val="0"/>
              <w:divBdr>
                <w:top w:val="none" w:sz="0" w:space="0" w:color="auto"/>
                <w:left w:val="none" w:sz="0" w:space="0" w:color="auto"/>
                <w:bottom w:val="none" w:sz="0" w:space="0" w:color="auto"/>
                <w:right w:val="none" w:sz="0" w:space="0" w:color="auto"/>
              </w:divBdr>
            </w:div>
            <w:div w:id="869025522">
              <w:marLeft w:val="0"/>
              <w:marRight w:val="0"/>
              <w:marTop w:val="0"/>
              <w:marBottom w:val="0"/>
              <w:divBdr>
                <w:top w:val="none" w:sz="0" w:space="0" w:color="auto"/>
                <w:left w:val="none" w:sz="0" w:space="0" w:color="auto"/>
                <w:bottom w:val="none" w:sz="0" w:space="0" w:color="auto"/>
                <w:right w:val="none" w:sz="0" w:space="0" w:color="auto"/>
              </w:divBdr>
            </w:div>
            <w:div w:id="1287544213">
              <w:marLeft w:val="0"/>
              <w:marRight w:val="0"/>
              <w:marTop w:val="0"/>
              <w:marBottom w:val="0"/>
              <w:divBdr>
                <w:top w:val="none" w:sz="0" w:space="0" w:color="auto"/>
                <w:left w:val="none" w:sz="0" w:space="0" w:color="auto"/>
                <w:bottom w:val="none" w:sz="0" w:space="0" w:color="auto"/>
                <w:right w:val="none" w:sz="0" w:space="0" w:color="auto"/>
              </w:divBdr>
            </w:div>
            <w:div w:id="908534726">
              <w:marLeft w:val="0"/>
              <w:marRight w:val="0"/>
              <w:marTop w:val="0"/>
              <w:marBottom w:val="0"/>
              <w:divBdr>
                <w:top w:val="none" w:sz="0" w:space="0" w:color="auto"/>
                <w:left w:val="none" w:sz="0" w:space="0" w:color="auto"/>
                <w:bottom w:val="none" w:sz="0" w:space="0" w:color="auto"/>
                <w:right w:val="none" w:sz="0" w:space="0" w:color="auto"/>
              </w:divBdr>
            </w:div>
            <w:div w:id="1675692647">
              <w:marLeft w:val="0"/>
              <w:marRight w:val="0"/>
              <w:marTop w:val="0"/>
              <w:marBottom w:val="0"/>
              <w:divBdr>
                <w:top w:val="none" w:sz="0" w:space="0" w:color="auto"/>
                <w:left w:val="none" w:sz="0" w:space="0" w:color="auto"/>
                <w:bottom w:val="none" w:sz="0" w:space="0" w:color="auto"/>
                <w:right w:val="none" w:sz="0" w:space="0" w:color="auto"/>
              </w:divBdr>
            </w:div>
            <w:div w:id="299842688">
              <w:marLeft w:val="0"/>
              <w:marRight w:val="0"/>
              <w:marTop w:val="0"/>
              <w:marBottom w:val="0"/>
              <w:divBdr>
                <w:top w:val="none" w:sz="0" w:space="0" w:color="auto"/>
                <w:left w:val="none" w:sz="0" w:space="0" w:color="auto"/>
                <w:bottom w:val="none" w:sz="0" w:space="0" w:color="auto"/>
                <w:right w:val="none" w:sz="0" w:space="0" w:color="auto"/>
              </w:divBdr>
            </w:div>
            <w:div w:id="194469537">
              <w:marLeft w:val="0"/>
              <w:marRight w:val="0"/>
              <w:marTop w:val="0"/>
              <w:marBottom w:val="0"/>
              <w:divBdr>
                <w:top w:val="none" w:sz="0" w:space="0" w:color="auto"/>
                <w:left w:val="none" w:sz="0" w:space="0" w:color="auto"/>
                <w:bottom w:val="none" w:sz="0" w:space="0" w:color="auto"/>
                <w:right w:val="none" w:sz="0" w:space="0" w:color="auto"/>
              </w:divBdr>
            </w:div>
            <w:div w:id="1825392951">
              <w:marLeft w:val="0"/>
              <w:marRight w:val="0"/>
              <w:marTop w:val="0"/>
              <w:marBottom w:val="0"/>
              <w:divBdr>
                <w:top w:val="none" w:sz="0" w:space="0" w:color="auto"/>
                <w:left w:val="none" w:sz="0" w:space="0" w:color="auto"/>
                <w:bottom w:val="none" w:sz="0" w:space="0" w:color="auto"/>
                <w:right w:val="none" w:sz="0" w:space="0" w:color="auto"/>
              </w:divBdr>
            </w:div>
            <w:div w:id="1399133278">
              <w:marLeft w:val="0"/>
              <w:marRight w:val="0"/>
              <w:marTop w:val="0"/>
              <w:marBottom w:val="0"/>
              <w:divBdr>
                <w:top w:val="none" w:sz="0" w:space="0" w:color="auto"/>
                <w:left w:val="none" w:sz="0" w:space="0" w:color="auto"/>
                <w:bottom w:val="none" w:sz="0" w:space="0" w:color="auto"/>
                <w:right w:val="none" w:sz="0" w:space="0" w:color="auto"/>
              </w:divBdr>
            </w:div>
            <w:div w:id="1873153472">
              <w:marLeft w:val="0"/>
              <w:marRight w:val="0"/>
              <w:marTop w:val="0"/>
              <w:marBottom w:val="0"/>
              <w:divBdr>
                <w:top w:val="none" w:sz="0" w:space="0" w:color="auto"/>
                <w:left w:val="none" w:sz="0" w:space="0" w:color="auto"/>
                <w:bottom w:val="none" w:sz="0" w:space="0" w:color="auto"/>
                <w:right w:val="none" w:sz="0" w:space="0" w:color="auto"/>
              </w:divBdr>
            </w:div>
            <w:div w:id="207650043">
              <w:marLeft w:val="0"/>
              <w:marRight w:val="0"/>
              <w:marTop w:val="0"/>
              <w:marBottom w:val="0"/>
              <w:divBdr>
                <w:top w:val="none" w:sz="0" w:space="0" w:color="auto"/>
                <w:left w:val="none" w:sz="0" w:space="0" w:color="auto"/>
                <w:bottom w:val="none" w:sz="0" w:space="0" w:color="auto"/>
                <w:right w:val="none" w:sz="0" w:space="0" w:color="auto"/>
              </w:divBdr>
            </w:div>
            <w:div w:id="1326006533">
              <w:marLeft w:val="0"/>
              <w:marRight w:val="0"/>
              <w:marTop w:val="0"/>
              <w:marBottom w:val="0"/>
              <w:divBdr>
                <w:top w:val="none" w:sz="0" w:space="0" w:color="auto"/>
                <w:left w:val="none" w:sz="0" w:space="0" w:color="auto"/>
                <w:bottom w:val="none" w:sz="0" w:space="0" w:color="auto"/>
                <w:right w:val="none" w:sz="0" w:space="0" w:color="auto"/>
              </w:divBdr>
            </w:div>
            <w:div w:id="1901482399">
              <w:marLeft w:val="0"/>
              <w:marRight w:val="0"/>
              <w:marTop w:val="0"/>
              <w:marBottom w:val="0"/>
              <w:divBdr>
                <w:top w:val="none" w:sz="0" w:space="0" w:color="auto"/>
                <w:left w:val="none" w:sz="0" w:space="0" w:color="auto"/>
                <w:bottom w:val="none" w:sz="0" w:space="0" w:color="auto"/>
                <w:right w:val="none" w:sz="0" w:space="0" w:color="auto"/>
              </w:divBdr>
            </w:div>
            <w:div w:id="1661232094">
              <w:marLeft w:val="0"/>
              <w:marRight w:val="0"/>
              <w:marTop w:val="0"/>
              <w:marBottom w:val="0"/>
              <w:divBdr>
                <w:top w:val="none" w:sz="0" w:space="0" w:color="auto"/>
                <w:left w:val="none" w:sz="0" w:space="0" w:color="auto"/>
                <w:bottom w:val="none" w:sz="0" w:space="0" w:color="auto"/>
                <w:right w:val="none" w:sz="0" w:space="0" w:color="auto"/>
              </w:divBdr>
            </w:div>
            <w:div w:id="1352613156">
              <w:marLeft w:val="0"/>
              <w:marRight w:val="0"/>
              <w:marTop w:val="0"/>
              <w:marBottom w:val="0"/>
              <w:divBdr>
                <w:top w:val="none" w:sz="0" w:space="0" w:color="auto"/>
                <w:left w:val="none" w:sz="0" w:space="0" w:color="auto"/>
                <w:bottom w:val="none" w:sz="0" w:space="0" w:color="auto"/>
                <w:right w:val="none" w:sz="0" w:space="0" w:color="auto"/>
              </w:divBdr>
            </w:div>
            <w:div w:id="501704902">
              <w:marLeft w:val="0"/>
              <w:marRight w:val="0"/>
              <w:marTop w:val="0"/>
              <w:marBottom w:val="0"/>
              <w:divBdr>
                <w:top w:val="none" w:sz="0" w:space="0" w:color="auto"/>
                <w:left w:val="none" w:sz="0" w:space="0" w:color="auto"/>
                <w:bottom w:val="none" w:sz="0" w:space="0" w:color="auto"/>
                <w:right w:val="none" w:sz="0" w:space="0" w:color="auto"/>
              </w:divBdr>
            </w:div>
            <w:div w:id="494299129">
              <w:marLeft w:val="0"/>
              <w:marRight w:val="0"/>
              <w:marTop w:val="0"/>
              <w:marBottom w:val="0"/>
              <w:divBdr>
                <w:top w:val="none" w:sz="0" w:space="0" w:color="auto"/>
                <w:left w:val="none" w:sz="0" w:space="0" w:color="auto"/>
                <w:bottom w:val="none" w:sz="0" w:space="0" w:color="auto"/>
                <w:right w:val="none" w:sz="0" w:space="0" w:color="auto"/>
              </w:divBdr>
            </w:div>
            <w:div w:id="1548419626">
              <w:marLeft w:val="0"/>
              <w:marRight w:val="0"/>
              <w:marTop w:val="0"/>
              <w:marBottom w:val="0"/>
              <w:divBdr>
                <w:top w:val="none" w:sz="0" w:space="0" w:color="auto"/>
                <w:left w:val="none" w:sz="0" w:space="0" w:color="auto"/>
                <w:bottom w:val="none" w:sz="0" w:space="0" w:color="auto"/>
                <w:right w:val="none" w:sz="0" w:space="0" w:color="auto"/>
              </w:divBdr>
            </w:div>
            <w:div w:id="2129817294">
              <w:marLeft w:val="0"/>
              <w:marRight w:val="0"/>
              <w:marTop w:val="0"/>
              <w:marBottom w:val="0"/>
              <w:divBdr>
                <w:top w:val="none" w:sz="0" w:space="0" w:color="auto"/>
                <w:left w:val="none" w:sz="0" w:space="0" w:color="auto"/>
                <w:bottom w:val="none" w:sz="0" w:space="0" w:color="auto"/>
                <w:right w:val="none" w:sz="0" w:space="0" w:color="auto"/>
              </w:divBdr>
            </w:div>
            <w:div w:id="2048721933">
              <w:marLeft w:val="0"/>
              <w:marRight w:val="0"/>
              <w:marTop w:val="0"/>
              <w:marBottom w:val="0"/>
              <w:divBdr>
                <w:top w:val="none" w:sz="0" w:space="0" w:color="auto"/>
                <w:left w:val="none" w:sz="0" w:space="0" w:color="auto"/>
                <w:bottom w:val="none" w:sz="0" w:space="0" w:color="auto"/>
                <w:right w:val="none" w:sz="0" w:space="0" w:color="auto"/>
              </w:divBdr>
            </w:div>
            <w:div w:id="1950047419">
              <w:marLeft w:val="0"/>
              <w:marRight w:val="0"/>
              <w:marTop w:val="0"/>
              <w:marBottom w:val="0"/>
              <w:divBdr>
                <w:top w:val="none" w:sz="0" w:space="0" w:color="auto"/>
                <w:left w:val="none" w:sz="0" w:space="0" w:color="auto"/>
                <w:bottom w:val="none" w:sz="0" w:space="0" w:color="auto"/>
                <w:right w:val="none" w:sz="0" w:space="0" w:color="auto"/>
              </w:divBdr>
            </w:div>
            <w:div w:id="203829406">
              <w:marLeft w:val="0"/>
              <w:marRight w:val="0"/>
              <w:marTop w:val="0"/>
              <w:marBottom w:val="0"/>
              <w:divBdr>
                <w:top w:val="none" w:sz="0" w:space="0" w:color="auto"/>
                <w:left w:val="none" w:sz="0" w:space="0" w:color="auto"/>
                <w:bottom w:val="none" w:sz="0" w:space="0" w:color="auto"/>
                <w:right w:val="none" w:sz="0" w:space="0" w:color="auto"/>
              </w:divBdr>
            </w:div>
            <w:div w:id="706829229">
              <w:marLeft w:val="0"/>
              <w:marRight w:val="0"/>
              <w:marTop w:val="0"/>
              <w:marBottom w:val="0"/>
              <w:divBdr>
                <w:top w:val="none" w:sz="0" w:space="0" w:color="auto"/>
                <w:left w:val="none" w:sz="0" w:space="0" w:color="auto"/>
                <w:bottom w:val="none" w:sz="0" w:space="0" w:color="auto"/>
                <w:right w:val="none" w:sz="0" w:space="0" w:color="auto"/>
              </w:divBdr>
            </w:div>
            <w:div w:id="572816425">
              <w:marLeft w:val="0"/>
              <w:marRight w:val="0"/>
              <w:marTop w:val="0"/>
              <w:marBottom w:val="0"/>
              <w:divBdr>
                <w:top w:val="none" w:sz="0" w:space="0" w:color="auto"/>
                <w:left w:val="none" w:sz="0" w:space="0" w:color="auto"/>
                <w:bottom w:val="none" w:sz="0" w:space="0" w:color="auto"/>
                <w:right w:val="none" w:sz="0" w:space="0" w:color="auto"/>
              </w:divBdr>
            </w:div>
            <w:div w:id="1381713062">
              <w:marLeft w:val="0"/>
              <w:marRight w:val="0"/>
              <w:marTop w:val="0"/>
              <w:marBottom w:val="0"/>
              <w:divBdr>
                <w:top w:val="none" w:sz="0" w:space="0" w:color="auto"/>
                <w:left w:val="none" w:sz="0" w:space="0" w:color="auto"/>
                <w:bottom w:val="none" w:sz="0" w:space="0" w:color="auto"/>
                <w:right w:val="none" w:sz="0" w:space="0" w:color="auto"/>
              </w:divBdr>
            </w:div>
            <w:div w:id="653611159">
              <w:marLeft w:val="0"/>
              <w:marRight w:val="0"/>
              <w:marTop w:val="0"/>
              <w:marBottom w:val="0"/>
              <w:divBdr>
                <w:top w:val="none" w:sz="0" w:space="0" w:color="auto"/>
                <w:left w:val="none" w:sz="0" w:space="0" w:color="auto"/>
                <w:bottom w:val="none" w:sz="0" w:space="0" w:color="auto"/>
                <w:right w:val="none" w:sz="0" w:space="0" w:color="auto"/>
              </w:divBdr>
            </w:div>
            <w:div w:id="1076633372">
              <w:marLeft w:val="0"/>
              <w:marRight w:val="0"/>
              <w:marTop w:val="0"/>
              <w:marBottom w:val="0"/>
              <w:divBdr>
                <w:top w:val="none" w:sz="0" w:space="0" w:color="auto"/>
                <w:left w:val="none" w:sz="0" w:space="0" w:color="auto"/>
                <w:bottom w:val="none" w:sz="0" w:space="0" w:color="auto"/>
                <w:right w:val="none" w:sz="0" w:space="0" w:color="auto"/>
              </w:divBdr>
            </w:div>
            <w:div w:id="43674548">
              <w:marLeft w:val="0"/>
              <w:marRight w:val="0"/>
              <w:marTop w:val="0"/>
              <w:marBottom w:val="0"/>
              <w:divBdr>
                <w:top w:val="none" w:sz="0" w:space="0" w:color="auto"/>
                <w:left w:val="none" w:sz="0" w:space="0" w:color="auto"/>
                <w:bottom w:val="none" w:sz="0" w:space="0" w:color="auto"/>
                <w:right w:val="none" w:sz="0" w:space="0" w:color="auto"/>
              </w:divBdr>
            </w:div>
            <w:div w:id="1879932182">
              <w:marLeft w:val="0"/>
              <w:marRight w:val="0"/>
              <w:marTop w:val="0"/>
              <w:marBottom w:val="0"/>
              <w:divBdr>
                <w:top w:val="none" w:sz="0" w:space="0" w:color="auto"/>
                <w:left w:val="none" w:sz="0" w:space="0" w:color="auto"/>
                <w:bottom w:val="none" w:sz="0" w:space="0" w:color="auto"/>
                <w:right w:val="none" w:sz="0" w:space="0" w:color="auto"/>
              </w:divBdr>
            </w:div>
            <w:div w:id="1756969917">
              <w:marLeft w:val="0"/>
              <w:marRight w:val="0"/>
              <w:marTop w:val="0"/>
              <w:marBottom w:val="0"/>
              <w:divBdr>
                <w:top w:val="none" w:sz="0" w:space="0" w:color="auto"/>
                <w:left w:val="none" w:sz="0" w:space="0" w:color="auto"/>
                <w:bottom w:val="none" w:sz="0" w:space="0" w:color="auto"/>
                <w:right w:val="none" w:sz="0" w:space="0" w:color="auto"/>
              </w:divBdr>
            </w:div>
            <w:div w:id="1625186672">
              <w:marLeft w:val="0"/>
              <w:marRight w:val="0"/>
              <w:marTop w:val="0"/>
              <w:marBottom w:val="0"/>
              <w:divBdr>
                <w:top w:val="none" w:sz="0" w:space="0" w:color="auto"/>
                <w:left w:val="none" w:sz="0" w:space="0" w:color="auto"/>
                <w:bottom w:val="none" w:sz="0" w:space="0" w:color="auto"/>
                <w:right w:val="none" w:sz="0" w:space="0" w:color="auto"/>
              </w:divBdr>
            </w:div>
            <w:div w:id="878013995">
              <w:marLeft w:val="0"/>
              <w:marRight w:val="0"/>
              <w:marTop w:val="0"/>
              <w:marBottom w:val="0"/>
              <w:divBdr>
                <w:top w:val="none" w:sz="0" w:space="0" w:color="auto"/>
                <w:left w:val="none" w:sz="0" w:space="0" w:color="auto"/>
                <w:bottom w:val="none" w:sz="0" w:space="0" w:color="auto"/>
                <w:right w:val="none" w:sz="0" w:space="0" w:color="auto"/>
              </w:divBdr>
            </w:div>
            <w:div w:id="292638951">
              <w:marLeft w:val="0"/>
              <w:marRight w:val="0"/>
              <w:marTop w:val="0"/>
              <w:marBottom w:val="0"/>
              <w:divBdr>
                <w:top w:val="none" w:sz="0" w:space="0" w:color="auto"/>
                <w:left w:val="none" w:sz="0" w:space="0" w:color="auto"/>
                <w:bottom w:val="none" w:sz="0" w:space="0" w:color="auto"/>
                <w:right w:val="none" w:sz="0" w:space="0" w:color="auto"/>
              </w:divBdr>
            </w:div>
            <w:div w:id="1120418672">
              <w:marLeft w:val="0"/>
              <w:marRight w:val="0"/>
              <w:marTop w:val="0"/>
              <w:marBottom w:val="0"/>
              <w:divBdr>
                <w:top w:val="none" w:sz="0" w:space="0" w:color="auto"/>
                <w:left w:val="none" w:sz="0" w:space="0" w:color="auto"/>
                <w:bottom w:val="none" w:sz="0" w:space="0" w:color="auto"/>
                <w:right w:val="none" w:sz="0" w:space="0" w:color="auto"/>
              </w:divBdr>
            </w:div>
            <w:div w:id="1167329514">
              <w:marLeft w:val="0"/>
              <w:marRight w:val="0"/>
              <w:marTop w:val="0"/>
              <w:marBottom w:val="0"/>
              <w:divBdr>
                <w:top w:val="none" w:sz="0" w:space="0" w:color="auto"/>
                <w:left w:val="none" w:sz="0" w:space="0" w:color="auto"/>
                <w:bottom w:val="none" w:sz="0" w:space="0" w:color="auto"/>
                <w:right w:val="none" w:sz="0" w:space="0" w:color="auto"/>
              </w:divBdr>
            </w:div>
            <w:div w:id="1999458627">
              <w:marLeft w:val="0"/>
              <w:marRight w:val="0"/>
              <w:marTop w:val="0"/>
              <w:marBottom w:val="0"/>
              <w:divBdr>
                <w:top w:val="none" w:sz="0" w:space="0" w:color="auto"/>
                <w:left w:val="none" w:sz="0" w:space="0" w:color="auto"/>
                <w:bottom w:val="none" w:sz="0" w:space="0" w:color="auto"/>
                <w:right w:val="none" w:sz="0" w:space="0" w:color="auto"/>
              </w:divBdr>
            </w:div>
            <w:div w:id="636031882">
              <w:marLeft w:val="0"/>
              <w:marRight w:val="0"/>
              <w:marTop w:val="0"/>
              <w:marBottom w:val="0"/>
              <w:divBdr>
                <w:top w:val="none" w:sz="0" w:space="0" w:color="auto"/>
                <w:left w:val="none" w:sz="0" w:space="0" w:color="auto"/>
                <w:bottom w:val="none" w:sz="0" w:space="0" w:color="auto"/>
                <w:right w:val="none" w:sz="0" w:space="0" w:color="auto"/>
              </w:divBdr>
            </w:div>
            <w:div w:id="658121448">
              <w:marLeft w:val="0"/>
              <w:marRight w:val="0"/>
              <w:marTop w:val="0"/>
              <w:marBottom w:val="0"/>
              <w:divBdr>
                <w:top w:val="none" w:sz="0" w:space="0" w:color="auto"/>
                <w:left w:val="none" w:sz="0" w:space="0" w:color="auto"/>
                <w:bottom w:val="none" w:sz="0" w:space="0" w:color="auto"/>
                <w:right w:val="none" w:sz="0" w:space="0" w:color="auto"/>
              </w:divBdr>
            </w:div>
            <w:div w:id="543714004">
              <w:marLeft w:val="0"/>
              <w:marRight w:val="0"/>
              <w:marTop w:val="0"/>
              <w:marBottom w:val="0"/>
              <w:divBdr>
                <w:top w:val="none" w:sz="0" w:space="0" w:color="auto"/>
                <w:left w:val="none" w:sz="0" w:space="0" w:color="auto"/>
                <w:bottom w:val="none" w:sz="0" w:space="0" w:color="auto"/>
                <w:right w:val="none" w:sz="0" w:space="0" w:color="auto"/>
              </w:divBdr>
            </w:div>
            <w:div w:id="2140369409">
              <w:marLeft w:val="0"/>
              <w:marRight w:val="0"/>
              <w:marTop w:val="0"/>
              <w:marBottom w:val="0"/>
              <w:divBdr>
                <w:top w:val="none" w:sz="0" w:space="0" w:color="auto"/>
                <w:left w:val="none" w:sz="0" w:space="0" w:color="auto"/>
                <w:bottom w:val="none" w:sz="0" w:space="0" w:color="auto"/>
                <w:right w:val="none" w:sz="0" w:space="0" w:color="auto"/>
              </w:divBdr>
            </w:div>
            <w:div w:id="689838933">
              <w:marLeft w:val="0"/>
              <w:marRight w:val="0"/>
              <w:marTop w:val="0"/>
              <w:marBottom w:val="0"/>
              <w:divBdr>
                <w:top w:val="none" w:sz="0" w:space="0" w:color="auto"/>
                <w:left w:val="none" w:sz="0" w:space="0" w:color="auto"/>
                <w:bottom w:val="none" w:sz="0" w:space="0" w:color="auto"/>
                <w:right w:val="none" w:sz="0" w:space="0" w:color="auto"/>
              </w:divBdr>
            </w:div>
            <w:div w:id="473839714">
              <w:marLeft w:val="0"/>
              <w:marRight w:val="0"/>
              <w:marTop w:val="0"/>
              <w:marBottom w:val="0"/>
              <w:divBdr>
                <w:top w:val="none" w:sz="0" w:space="0" w:color="auto"/>
                <w:left w:val="none" w:sz="0" w:space="0" w:color="auto"/>
                <w:bottom w:val="none" w:sz="0" w:space="0" w:color="auto"/>
                <w:right w:val="none" w:sz="0" w:space="0" w:color="auto"/>
              </w:divBdr>
            </w:div>
            <w:div w:id="462312672">
              <w:marLeft w:val="0"/>
              <w:marRight w:val="0"/>
              <w:marTop w:val="0"/>
              <w:marBottom w:val="0"/>
              <w:divBdr>
                <w:top w:val="none" w:sz="0" w:space="0" w:color="auto"/>
                <w:left w:val="none" w:sz="0" w:space="0" w:color="auto"/>
                <w:bottom w:val="none" w:sz="0" w:space="0" w:color="auto"/>
                <w:right w:val="none" w:sz="0" w:space="0" w:color="auto"/>
              </w:divBdr>
            </w:div>
            <w:div w:id="1157304830">
              <w:marLeft w:val="0"/>
              <w:marRight w:val="0"/>
              <w:marTop w:val="0"/>
              <w:marBottom w:val="0"/>
              <w:divBdr>
                <w:top w:val="none" w:sz="0" w:space="0" w:color="auto"/>
                <w:left w:val="none" w:sz="0" w:space="0" w:color="auto"/>
                <w:bottom w:val="none" w:sz="0" w:space="0" w:color="auto"/>
                <w:right w:val="none" w:sz="0" w:space="0" w:color="auto"/>
              </w:divBdr>
            </w:div>
            <w:div w:id="1386441503">
              <w:marLeft w:val="0"/>
              <w:marRight w:val="0"/>
              <w:marTop w:val="0"/>
              <w:marBottom w:val="0"/>
              <w:divBdr>
                <w:top w:val="none" w:sz="0" w:space="0" w:color="auto"/>
                <w:left w:val="none" w:sz="0" w:space="0" w:color="auto"/>
                <w:bottom w:val="none" w:sz="0" w:space="0" w:color="auto"/>
                <w:right w:val="none" w:sz="0" w:space="0" w:color="auto"/>
              </w:divBdr>
            </w:div>
            <w:div w:id="794828693">
              <w:marLeft w:val="0"/>
              <w:marRight w:val="0"/>
              <w:marTop w:val="0"/>
              <w:marBottom w:val="0"/>
              <w:divBdr>
                <w:top w:val="none" w:sz="0" w:space="0" w:color="auto"/>
                <w:left w:val="none" w:sz="0" w:space="0" w:color="auto"/>
                <w:bottom w:val="none" w:sz="0" w:space="0" w:color="auto"/>
                <w:right w:val="none" w:sz="0" w:space="0" w:color="auto"/>
              </w:divBdr>
            </w:div>
            <w:div w:id="382601118">
              <w:marLeft w:val="0"/>
              <w:marRight w:val="0"/>
              <w:marTop w:val="0"/>
              <w:marBottom w:val="0"/>
              <w:divBdr>
                <w:top w:val="none" w:sz="0" w:space="0" w:color="auto"/>
                <w:left w:val="none" w:sz="0" w:space="0" w:color="auto"/>
                <w:bottom w:val="none" w:sz="0" w:space="0" w:color="auto"/>
                <w:right w:val="none" w:sz="0" w:space="0" w:color="auto"/>
              </w:divBdr>
            </w:div>
            <w:div w:id="1274744539">
              <w:marLeft w:val="0"/>
              <w:marRight w:val="0"/>
              <w:marTop w:val="0"/>
              <w:marBottom w:val="0"/>
              <w:divBdr>
                <w:top w:val="none" w:sz="0" w:space="0" w:color="auto"/>
                <w:left w:val="none" w:sz="0" w:space="0" w:color="auto"/>
                <w:bottom w:val="none" w:sz="0" w:space="0" w:color="auto"/>
                <w:right w:val="none" w:sz="0" w:space="0" w:color="auto"/>
              </w:divBdr>
            </w:div>
            <w:div w:id="1887598958">
              <w:marLeft w:val="0"/>
              <w:marRight w:val="0"/>
              <w:marTop w:val="0"/>
              <w:marBottom w:val="0"/>
              <w:divBdr>
                <w:top w:val="none" w:sz="0" w:space="0" w:color="auto"/>
                <w:left w:val="none" w:sz="0" w:space="0" w:color="auto"/>
                <w:bottom w:val="none" w:sz="0" w:space="0" w:color="auto"/>
                <w:right w:val="none" w:sz="0" w:space="0" w:color="auto"/>
              </w:divBdr>
            </w:div>
            <w:div w:id="329413514">
              <w:marLeft w:val="0"/>
              <w:marRight w:val="0"/>
              <w:marTop w:val="0"/>
              <w:marBottom w:val="0"/>
              <w:divBdr>
                <w:top w:val="none" w:sz="0" w:space="0" w:color="auto"/>
                <w:left w:val="none" w:sz="0" w:space="0" w:color="auto"/>
                <w:bottom w:val="none" w:sz="0" w:space="0" w:color="auto"/>
                <w:right w:val="none" w:sz="0" w:space="0" w:color="auto"/>
              </w:divBdr>
            </w:div>
            <w:div w:id="611287014">
              <w:marLeft w:val="0"/>
              <w:marRight w:val="0"/>
              <w:marTop w:val="0"/>
              <w:marBottom w:val="0"/>
              <w:divBdr>
                <w:top w:val="none" w:sz="0" w:space="0" w:color="auto"/>
                <w:left w:val="none" w:sz="0" w:space="0" w:color="auto"/>
                <w:bottom w:val="none" w:sz="0" w:space="0" w:color="auto"/>
                <w:right w:val="none" w:sz="0" w:space="0" w:color="auto"/>
              </w:divBdr>
            </w:div>
            <w:div w:id="1114905316">
              <w:marLeft w:val="0"/>
              <w:marRight w:val="0"/>
              <w:marTop w:val="0"/>
              <w:marBottom w:val="0"/>
              <w:divBdr>
                <w:top w:val="none" w:sz="0" w:space="0" w:color="auto"/>
                <w:left w:val="none" w:sz="0" w:space="0" w:color="auto"/>
                <w:bottom w:val="none" w:sz="0" w:space="0" w:color="auto"/>
                <w:right w:val="none" w:sz="0" w:space="0" w:color="auto"/>
              </w:divBdr>
            </w:div>
            <w:div w:id="508718346">
              <w:marLeft w:val="0"/>
              <w:marRight w:val="0"/>
              <w:marTop w:val="0"/>
              <w:marBottom w:val="0"/>
              <w:divBdr>
                <w:top w:val="none" w:sz="0" w:space="0" w:color="auto"/>
                <w:left w:val="none" w:sz="0" w:space="0" w:color="auto"/>
                <w:bottom w:val="none" w:sz="0" w:space="0" w:color="auto"/>
                <w:right w:val="none" w:sz="0" w:space="0" w:color="auto"/>
              </w:divBdr>
            </w:div>
            <w:div w:id="794131697">
              <w:marLeft w:val="0"/>
              <w:marRight w:val="0"/>
              <w:marTop w:val="0"/>
              <w:marBottom w:val="0"/>
              <w:divBdr>
                <w:top w:val="none" w:sz="0" w:space="0" w:color="auto"/>
                <w:left w:val="none" w:sz="0" w:space="0" w:color="auto"/>
                <w:bottom w:val="none" w:sz="0" w:space="0" w:color="auto"/>
                <w:right w:val="none" w:sz="0" w:space="0" w:color="auto"/>
              </w:divBdr>
            </w:div>
            <w:div w:id="1753426028">
              <w:marLeft w:val="0"/>
              <w:marRight w:val="0"/>
              <w:marTop w:val="0"/>
              <w:marBottom w:val="0"/>
              <w:divBdr>
                <w:top w:val="none" w:sz="0" w:space="0" w:color="auto"/>
                <w:left w:val="none" w:sz="0" w:space="0" w:color="auto"/>
                <w:bottom w:val="none" w:sz="0" w:space="0" w:color="auto"/>
                <w:right w:val="none" w:sz="0" w:space="0" w:color="auto"/>
              </w:divBdr>
            </w:div>
            <w:div w:id="1415011964">
              <w:marLeft w:val="0"/>
              <w:marRight w:val="0"/>
              <w:marTop w:val="0"/>
              <w:marBottom w:val="0"/>
              <w:divBdr>
                <w:top w:val="none" w:sz="0" w:space="0" w:color="auto"/>
                <w:left w:val="none" w:sz="0" w:space="0" w:color="auto"/>
                <w:bottom w:val="none" w:sz="0" w:space="0" w:color="auto"/>
                <w:right w:val="none" w:sz="0" w:space="0" w:color="auto"/>
              </w:divBdr>
            </w:div>
            <w:div w:id="1407458483">
              <w:marLeft w:val="0"/>
              <w:marRight w:val="0"/>
              <w:marTop w:val="0"/>
              <w:marBottom w:val="0"/>
              <w:divBdr>
                <w:top w:val="none" w:sz="0" w:space="0" w:color="auto"/>
                <w:left w:val="none" w:sz="0" w:space="0" w:color="auto"/>
                <w:bottom w:val="none" w:sz="0" w:space="0" w:color="auto"/>
                <w:right w:val="none" w:sz="0" w:space="0" w:color="auto"/>
              </w:divBdr>
            </w:div>
            <w:div w:id="452790204">
              <w:marLeft w:val="0"/>
              <w:marRight w:val="0"/>
              <w:marTop w:val="0"/>
              <w:marBottom w:val="0"/>
              <w:divBdr>
                <w:top w:val="none" w:sz="0" w:space="0" w:color="auto"/>
                <w:left w:val="none" w:sz="0" w:space="0" w:color="auto"/>
                <w:bottom w:val="none" w:sz="0" w:space="0" w:color="auto"/>
                <w:right w:val="none" w:sz="0" w:space="0" w:color="auto"/>
              </w:divBdr>
            </w:div>
            <w:div w:id="1269772279">
              <w:marLeft w:val="0"/>
              <w:marRight w:val="0"/>
              <w:marTop w:val="0"/>
              <w:marBottom w:val="0"/>
              <w:divBdr>
                <w:top w:val="none" w:sz="0" w:space="0" w:color="auto"/>
                <w:left w:val="none" w:sz="0" w:space="0" w:color="auto"/>
                <w:bottom w:val="none" w:sz="0" w:space="0" w:color="auto"/>
                <w:right w:val="none" w:sz="0" w:space="0" w:color="auto"/>
              </w:divBdr>
            </w:div>
            <w:div w:id="681246981">
              <w:marLeft w:val="0"/>
              <w:marRight w:val="0"/>
              <w:marTop w:val="0"/>
              <w:marBottom w:val="0"/>
              <w:divBdr>
                <w:top w:val="none" w:sz="0" w:space="0" w:color="auto"/>
                <w:left w:val="none" w:sz="0" w:space="0" w:color="auto"/>
                <w:bottom w:val="none" w:sz="0" w:space="0" w:color="auto"/>
                <w:right w:val="none" w:sz="0" w:space="0" w:color="auto"/>
              </w:divBdr>
            </w:div>
            <w:div w:id="935016717">
              <w:marLeft w:val="0"/>
              <w:marRight w:val="0"/>
              <w:marTop w:val="0"/>
              <w:marBottom w:val="0"/>
              <w:divBdr>
                <w:top w:val="none" w:sz="0" w:space="0" w:color="auto"/>
                <w:left w:val="none" w:sz="0" w:space="0" w:color="auto"/>
                <w:bottom w:val="none" w:sz="0" w:space="0" w:color="auto"/>
                <w:right w:val="none" w:sz="0" w:space="0" w:color="auto"/>
              </w:divBdr>
            </w:div>
            <w:div w:id="1178154286">
              <w:marLeft w:val="0"/>
              <w:marRight w:val="0"/>
              <w:marTop w:val="0"/>
              <w:marBottom w:val="0"/>
              <w:divBdr>
                <w:top w:val="none" w:sz="0" w:space="0" w:color="auto"/>
                <w:left w:val="none" w:sz="0" w:space="0" w:color="auto"/>
                <w:bottom w:val="none" w:sz="0" w:space="0" w:color="auto"/>
                <w:right w:val="none" w:sz="0" w:space="0" w:color="auto"/>
              </w:divBdr>
            </w:div>
            <w:div w:id="1122109274">
              <w:marLeft w:val="0"/>
              <w:marRight w:val="0"/>
              <w:marTop w:val="0"/>
              <w:marBottom w:val="0"/>
              <w:divBdr>
                <w:top w:val="none" w:sz="0" w:space="0" w:color="auto"/>
                <w:left w:val="none" w:sz="0" w:space="0" w:color="auto"/>
                <w:bottom w:val="none" w:sz="0" w:space="0" w:color="auto"/>
                <w:right w:val="none" w:sz="0" w:space="0" w:color="auto"/>
              </w:divBdr>
            </w:div>
            <w:div w:id="93013875">
              <w:marLeft w:val="0"/>
              <w:marRight w:val="0"/>
              <w:marTop w:val="0"/>
              <w:marBottom w:val="0"/>
              <w:divBdr>
                <w:top w:val="none" w:sz="0" w:space="0" w:color="auto"/>
                <w:left w:val="none" w:sz="0" w:space="0" w:color="auto"/>
                <w:bottom w:val="none" w:sz="0" w:space="0" w:color="auto"/>
                <w:right w:val="none" w:sz="0" w:space="0" w:color="auto"/>
              </w:divBdr>
            </w:div>
            <w:div w:id="788403109">
              <w:marLeft w:val="0"/>
              <w:marRight w:val="0"/>
              <w:marTop w:val="0"/>
              <w:marBottom w:val="0"/>
              <w:divBdr>
                <w:top w:val="none" w:sz="0" w:space="0" w:color="auto"/>
                <w:left w:val="none" w:sz="0" w:space="0" w:color="auto"/>
                <w:bottom w:val="none" w:sz="0" w:space="0" w:color="auto"/>
                <w:right w:val="none" w:sz="0" w:space="0" w:color="auto"/>
              </w:divBdr>
            </w:div>
            <w:div w:id="1003051028">
              <w:marLeft w:val="0"/>
              <w:marRight w:val="0"/>
              <w:marTop w:val="0"/>
              <w:marBottom w:val="0"/>
              <w:divBdr>
                <w:top w:val="none" w:sz="0" w:space="0" w:color="auto"/>
                <w:left w:val="none" w:sz="0" w:space="0" w:color="auto"/>
                <w:bottom w:val="none" w:sz="0" w:space="0" w:color="auto"/>
                <w:right w:val="none" w:sz="0" w:space="0" w:color="auto"/>
              </w:divBdr>
            </w:div>
            <w:div w:id="291639468">
              <w:marLeft w:val="0"/>
              <w:marRight w:val="0"/>
              <w:marTop w:val="0"/>
              <w:marBottom w:val="0"/>
              <w:divBdr>
                <w:top w:val="none" w:sz="0" w:space="0" w:color="auto"/>
                <w:left w:val="none" w:sz="0" w:space="0" w:color="auto"/>
                <w:bottom w:val="none" w:sz="0" w:space="0" w:color="auto"/>
                <w:right w:val="none" w:sz="0" w:space="0" w:color="auto"/>
              </w:divBdr>
            </w:div>
            <w:div w:id="670253160">
              <w:marLeft w:val="0"/>
              <w:marRight w:val="0"/>
              <w:marTop w:val="0"/>
              <w:marBottom w:val="0"/>
              <w:divBdr>
                <w:top w:val="none" w:sz="0" w:space="0" w:color="auto"/>
                <w:left w:val="none" w:sz="0" w:space="0" w:color="auto"/>
                <w:bottom w:val="none" w:sz="0" w:space="0" w:color="auto"/>
                <w:right w:val="none" w:sz="0" w:space="0" w:color="auto"/>
              </w:divBdr>
            </w:div>
            <w:div w:id="1881359892">
              <w:marLeft w:val="0"/>
              <w:marRight w:val="0"/>
              <w:marTop w:val="0"/>
              <w:marBottom w:val="0"/>
              <w:divBdr>
                <w:top w:val="none" w:sz="0" w:space="0" w:color="auto"/>
                <w:left w:val="none" w:sz="0" w:space="0" w:color="auto"/>
                <w:bottom w:val="none" w:sz="0" w:space="0" w:color="auto"/>
                <w:right w:val="none" w:sz="0" w:space="0" w:color="auto"/>
              </w:divBdr>
            </w:div>
            <w:div w:id="381828499">
              <w:marLeft w:val="0"/>
              <w:marRight w:val="0"/>
              <w:marTop w:val="0"/>
              <w:marBottom w:val="0"/>
              <w:divBdr>
                <w:top w:val="none" w:sz="0" w:space="0" w:color="auto"/>
                <w:left w:val="none" w:sz="0" w:space="0" w:color="auto"/>
                <w:bottom w:val="none" w:sz="0" w:space="0" w:color="auto"/>
                <w:right w:val="none" w:sz="0" w:space="0" w:color="auto"/>
              </w:divBdr>
            </w:div>
            <w:div w:id="1134719515">
              <w:marLeft w:val="0"/>
              <w:marRight w:val="0"/>
              <w:marTop w:val="0"/>
              <w:marBottom w:val="0"/>
              <w:divBdr>
                <w:top w:val="none" w:sz="0" w:space="0" w:color="auto"/>
                <w:left w:val="none" w:sz="0" w:space="0" w:color="auto"/>
                <w:bottom w:val="none" w:sz="0" w:space="0" w:color="auto"/>
                <w:right w:val="none" w:sz="0" w:space="0" w:color="auto"/>
              </w:divBdr>
            </w:div>
            <w:div w:id="432021625">
              <w:marLeft w:val="0"/>
              <w:marRight w:val="0"/>
              <w:marTop w:val="0"/>
              <w:marBottom w:val="0"/>
              <w:divBdr>
                <w:top w:val="none" w:sz="0" w:space="0" w:color="auto"/>
                <w:left w:val="none" w:sz="0" w:space="0" w:color="auto"/>
                <w:bottom w:val="none" w:sz="0" w:space="0" w:color="auto"/>
                <w:right w:val="none" w:sz="0" w:space="0" w:color="auto"/>
              </w:divBdr>
            </w:div>
            <w:div w:id="1449663091">
              <w:marLeft w:val="0"/>
              <w:marRight w:val="0"/>
              <w:marTop w:val="0"/>
              <w:marBottom w:val="0"/>
              <w:divBdr>
                <w:top w:val="none" w:sz="0" w:space="0" w:color="auto"/>
                <w:left w:val="none" w:sz="0" w:space="0" w:color="auto"/>
                <w:bottom w:val="none" w:sz="0" w:space="0" w:color="auto"/>
                <w:right w:val="none" w:sz="0" w:space="0" w:color="auto"/>
              </w:divBdr>
            </w:div>
            <w:div w:id="711854491">
              <w:marLeft w:val="0"/>
              <w:marRight w:val="0"/>
              <w:marTop w:val="0"/>
              <w:marBottom w:val="0"/>
              <w:divBdr>
                <w:top w:val="none" w:sz="0" w:space="0" w:color="auto"/>
                <w:left w:val="none" w:sz="0" w:space="0" w:color="auto"/>
                <w:bottom w:val="none" w:sz="0" w:space="0" w:color="auto"/>
                <w:right w:val="none" w:sz="0" w:space="0" w:color="auto"/>
              </w:divBdr>
            </w:div>
            <w:div w:id="118648720">
              <w:marLeft w:val="0"/>
              <w:marRight w:val="0"/>
              <w:marTop w:val="0"/>
              <w:marBottom w:val="0"/>
              <w:divBdr>
                <w:top w:val="none" w:sz="0" w:space="0" w:color="auto"/>
                <w:left w:val="none" w:sz="0" w:space="0" w:color="auto"/>
                <w:bottom w:val="none" w:sz="0" w:space="0" w:color="auto"/>
                <w:right w:val="none" w:sz="0" w:space="0" w:color="auto"/>
              </w:divBdr>
            </w:div>
            <w:div w:id="470253293">
              <w:marLeft w:val="0"/>
              <w:marRight w:val="0"/>
              <w:marTop w:val="0"/>
              <w:marBottom w:val="0"/>
              <w:divBdr>
                <w:top w:val="none" w:sz="0" w:space="0" w:color="auto"/>
                <w:left w:val="none" w:sz="0" w:space="0" w:color="auto"/>
                <w:bottom w:val="none" w:sz="0" w:space="0" w:color="auto"/>
                <w:right w:val="none" w:sz="0" w:space="0" w:color="auto"/>
              </w:divBdr>
            </w:div>
            <w:div w:id="31543438">
              <w:marLeft w:val="0"/>
              <w:marRight w:val="0"/>
              <w:marTop w:val="0"/>
              <w:marBottom w:val="0"/>
              <w:divBdr>
                <w:top w:val="none" w:sz="0" w:space="0" w:color="auto"/>
                <w:left w:val="none" w:sz="0" w:space="0" w:color="auto"/>
                <w:bottom w:val="none" w:sz="0" w:space="0" w:color="auto"/>
                <w:right w:val="none" w:sz="0" w:space="0" w:color="auto"/>
              </w:divBdr>
            </w:div>
            <w:div w:id="1967466172">
              <w:marLeft w:val="0"/>
              <w:marRight w:val="0"/>
              <w:marTop w:val="0"/>
              <w:marBottom w:val="0"/>
              <w:divBdr>
                <w:top w:val="none" w:sz="0" w:space="0" w:color="auto"/>
                <w:left w:val="none" w:sz="0" w:space="0" w:color="auto"/>
                <w:bottom w:val="none" w:sz="0" w:space="0" w:color="auto"/>
                <w:right w:val="none" w:sz="0" w:space="0" w:color="auto"/>
              </w:divBdr>
            </w:div>
            <w:div w:id="476921323">
              <w:marLeft w:val="0"/>
              <w:marRight w:val="0"/>
              <w:marTop w:val="0"/>
              <w:marBottom w:val="0"/>
              <w:divBdr>
                <w:top w:val="none" w:sz="0" w:space="0" w:color="auto"/>
                <w:left w:val="none" w:sz="0" w:space="0" w:color="auto"/>
                <w:bottom w:val="none" w:sz="0" w:space="0" w:color="auto"/>
                <w:right w:val="none" w:sz="0" w:space="0" w:color="auto"/>
              </w:divBdr>
            </w:div>
            <w:div w:id="1821269040">
              <w:marLeft w:val="0"/>
              <w:marRight w:val="0"/>
              <w:marTop w:val="0"/>
              <w:marBottom w:val="0"/>
              <w:divBdr>
                <w:top w:val="none" w:sz="0" w:space="0" w:color="auto"/>
                <w:left w:val="none" w:sz="0" w:space="0" w:color="auto"/>
                <w:bottom w:val="none" w:sz="0" w:space="0" w:color="auto"/>
                <w:right w:val="none" w:sz="0" w:space="0" w:color="auto"/>
              </w:divBdr>
            </w:div>
            <w:div w:id="775100860">
              <w:marLeft w:val="0"/>
              <w:marRight w:val="0"/>
              <w:marTop w:val="0"/>
              <w:marBottom w:val="0"/>
              <w:divBdr>
                <w:top w:val="none" w:sz="0" w:space="0" w:color="auto"/>
                <w:left w:val="none" w:sz="0" w:space="0" w:color="auto"/>
                <w:bottom w:val="none" w:sz="0" w:space="0" w:color="auto"/>
                <w:right w:val="none" w:sz="0" w:space="0" w:color="auto"/>
              </w:divBdr>
            </w:div>
            <w:div w:id="1393430186">
              <w:marLeft w:val="0"/>
              <w:marRight w:val="0"/>
              <w:marTop w:val="0"/>
              <w:marBottom w:val="0"/>
              <w:divBdr>
                <w:top w:val="none" w:sz="0" w:space="0" w:color="auto"/>
                <w:left w:val="none" w:sz="0" w:space="0" w:color="auto"/>
                <w:bottom w:val="none" w:sz="0" w:space="0" w:color="auto"/>
                <w:right w:val="none" w:sz="0" w:space="0" w:color="auto"/>
              </w:divBdr>
            </w:div>
            <w:div w:id="517081489">
              <w:marLeft w:val="0"/>
              <w:marRight w:val="0"/>
              <w:marTop w:val="0"/>
              <w:marBottom w:val="0"/>
              <w:divBdr>
                <w:top w:val="none" w:sz="0" w:space="0" w:color="auto"/>
                <w:left w:val="none" w:sz="0" w:space="0" w:color="auto"/>
                <w:bottom w:val="none" w:sz="0" w:space="0" w:color="auto"/>
                <w:right w:val="none" w:sz="0" w:space="0" w:color="auto"/>
              </w:divBdr>
            </w:div>
            <w:div w:id="424227954">
              <w:marLeft w:val="0"/>
              <w:marRight w:val="0"/>
              <w:marTop w:val="0"/>
              <w:marBottom w:val="0"/>
              <w:divBdr>
                <w:top w:val="none" w:sz="0" w:space="0" w:color="auto"/>
                <w:left w:val="none" w:sz="0" w:space="0" w:color="auto"/>
                <w:bottom w:val="none" w:sz="0" w:space="0" w:color="auto"/>
                <w:right w:val="none" w:sz="0" w:space="0" w:color="auto"/>
              </w:divBdr>
            </w:div>
            <w:div w:id="575626998">
              <w:marLeft w:val="0"/>
              <w:marRight w:val="0"/>
              <w:marTop w:val="0"/>
              <w:marBottom w:val="0"/>
              <w:divBdr>
                <w:top w:val="none" w:sz="0" w:space="0" w:color="auto"/>
                <w:left w:val="none" w:sz="0" w:space="0" w:color="auto"/>
                <w:bottom w:val="none" w:sz="0" w:space="0" w:color="auto"/>
                <w:right w:val="none" w:sz="0" w:space="0" w:color="auto"/>
              </w:divBdr>
            </w:div>
            <w:div w:id="716973488">
              <w:marLeft w:val="0"/>
              <w:marRight w:val="0"/>
              <w:marTop w:val="0"/>
              <w:marBottom w:val="0"/>
              <w:divBdr>
                <w:top w:val="none" w:sz="0" w:space="0" w:color="auto"/>
                <w:left w:val="none" w:sz="0" w:space="0" w:color="auto"/>
                <w:bottom w:val="none" w:sz="0" w:space="0" w:color="auto"/>
                <w:right w:val="none" w:sz="0" w:space="0" w:color="auto"/>
              </w:divBdr>
            </w:div>
            <w:div w:id="1505780814">
              <w:marLeft w:val="0"/>
              <w:marRight w:val="0"/>
              <w:marTop w:val="0"/>
              <w:marBottom w:val="0"/>
              <w:divBdr>
                <w:top w:val="none" w:sz="0" w:space="0" w:color="auto"/>
                <w:left w:val="none" w:sz="0" w:space="0" w:color="auto"/>
                <w:bottom w:val="none" w:sz="0" w:space="0" w:color="auto"/>
                <w:right w:val="none" w:sz="0" w:space="0" w:color="auto"/>
              </w:divBdr>
            </w:div>
            <w:div w:id="650600207">
              <w:marLeft w:val="0"/>
              <w:marRight w:val="0"/>
              <w:marTop w:val="0"/>
              <w:marBottom w:val="0"/>
              <w:divBdr>
                <w:top w:val="none" w:sz="0" w:space="0" w:color="auto"/>
                <w:left w:val="none" w:sz="0" w:space="0" w:color="auto"/>
                <w:bottom w:val="none" w:sz="0" w:space="0" w:color="auto"/>
                <w:right w:val="none" w:sz="0" w:space="0" w:color="auto"/>
              </w:divBdr>
            </w:div>
            <w:div w:id="1679885342">
              <w:marLeft w:val="0"/>
              <w:marRight w:val="0"/>
              <w:marTop w:val="0"/>
              <w:marBottom w:val="0"/>
              <w:divBdr>
                <w:top w:val="none" w:sz="0" w:space="0" w:color="auto"/>
                <w:left w:val="none" w:sz="0" w:space="0" w:color="auto"/>
                <w:bottom w:val="none" w:sz="0" w:space="0" w:color="auto"/>
                <w:right w:val="none" w:sz="0" w:space="0" w:color="auto"/>
              </w:divBdr>
            </w:div>
            <w:div w:id="2072994622">
              <w:marLeft w:val="0"/>
              <w:marRight w:val="0"/>
              <w:marTop w:val="0"/>
              <w:marBottom w:val="0"/>
              <w:divBdr>
                <w:top w:val="none" w:sz="0" w:space="0" w:color="auto"/>
                <w:left w:val="none" w:sz="0" w:space="0" w:color="auto"/>
                <w:bottom w:val="none" w:sz="0" w:space="0" w:color="auto"/>
                <w:right w:val="none" w:sz="0" w:space="0" w:color="auto"/>
              </w:divBdr>
            </w:div>
            <w:div w:id="1490899801">
              <w:marLeft w:val="0"/>
              <w:marRight w:val="0"/>
              <w:marTop w:val="0"/>
              <w:marBottom w:val="0"/>
              <w:divBdr>
                <w:top w:val="none" w:sz="0" w:space="0" w:color="auto"/>
                <w:left w:val="none" w:sz="0" w:space="0" w:color="auto"/>
                <w:bottom w:val="none" w:sz="0" w:space="0" w:color="auto"/>
                <w:right w:val="none" w:sz="0" w:space="0" w:color="auto"/>
              </w:divBdr>
            </w:div>
            <w:div w:id="266350075">
              <w:marLeft w:val="0"/>
              <w:marRight w:val="0"/>
              <w:marTop w:val="0"/>
              <w:marBottom w:val="0"/>
              <w:divBdr>
                <w:top w:val="none" w:sz="0" w:space="0" w:color="auto"/>
                <w:left w:val="none" w:sz="0" w:space="0" w:color="auto"/>
                <w:bottom w:val="none" w:sz="0" w:space="0" w:color="auto"/>
                <w:right w:val="none" w:sz="0" w:space="0" w:color="auto"/>
              </w:divBdr>
            </w:div>
            <w:div w:id="241381268">
              <w:marLeft w:val="0"/>
              <w:marRight w:val="0"/>
              <w:marTop w:val="0"/>
              <w:marBottom w:val="0"/>
              <w:divBdr>
                <w:top w:val="none" w:sz="0" w:space="0" w:color="auto"/>
                <w:left w:val="none" w:sz="0" w:space="0" w:color="auto"/>
                <w:bottom w:val="none" w:sz="0" w:space="0" w:color="auto"/>
                <w:right w:val="none" w:sz="0" w:space="0" w:color="auto"/>
              </w:divBdr>
            </w:div>
            <w:div w:id="1243444283">
              <w:marLeft w:val="0"/>
              <w:marRight w:val="0"/>
              <w:marTop w:val="0"/>
              <w:marBottom w:val="0"/>
              <w:divBdr>
                <w:top w:val="none" w:sz="0" w:space="0" w:color="auto"/>
                <w:left w:val="none" w:sz="0" w:space="0" w:color="auto"/>
                <w:bottom w:val="none" w:sz="0" w:space="0" w:color="auto"/>
                <w:right w:val="none" w:sz="0" w:space="0" w:color="auto"/>
              </w:divBdr>
            </w:div>
            <w:div w:id="824395669">
              <w:marLeft w:val="0"/>
              <w:marRight w:val="0"/>
              <w:marTop w:val="0"/>
              <w:marBottom w:val="0"/>
              <w:divBdr>
                <w:top w:val="none" w:sz="0" w:space="0" w:color="auto"/>
                <w:left w:val="none" w:sz="0" w:space="0" w:color="auto"/>
                <w:bottom w:val="none" w:sz="0" w:space="0" w:color="auto"/>
                <w:right w:val="none" w:sz="0" w:space="0" w:color="auto"/>
              </w:divBdr>
            </w:div>
            <w:div w:id="764151224">
              <w:marLeft w:val="0"/>
              <w:marRight w:val="0"/>
              <w:marTop w:val="0"/>
              <w:marBottom w:val="0"/>
              <w:divBdr>
                <w:top w:val="none" w:sz="0" w:space="0" w:color="auto"/>
                <w:left w:val="none" w:sz="0" w:space="0" w:color="auto"/>
                <w:bottom w:val="none" w:sz="0" w:space="0" w:color="auto"/>
                <w:right w:val="none" w:sz="0" w:space="0" w:color="auto"/>
              </w:divBdr>
            </w:div>
            <w:div w:id="1858929426">
              <w:marLeft w:val="0"/>
              <w:marRight w:val="0"/>
              <w:marTop w:val="0"/>
              <w:marBottom w:val="0"/>
              <w:divBdr>
                <w:top w:val="none" w:sz="0" w:space="0" w:color="auto"/>
                <w:left w:val="none" w:sz="0" w:space="0" w:color="auto"/>
                <w:bottom w:val="none" w:sz="0" w:space="0" w:color="auto"/>
                <w:right w:val="none" w:sz="0" w:space="0" w:color="auto"/>
              </w:divBdr>
            </w:div>
            <w:div w:id="1687247288">
              <w:marLeft w:val="0"/>
              <w:marRight w:val="0"/>
              <w:marTop w:val="0"/>
              <w:marBottom w:val="0"/>
              <w:divBdr>
                <w:top w:val="none" w:sz="0" w:space="0" w:color="auto"/>
                <w:left w:val="none" w:sz="0" w:space="0" w:color="auto"/>
                <w:bottom w:val="none" w:sz="0" w:space="0" w:color="auto"/>
                <w:right w:val="none" w:sz="0" w:space="0" w:color="auto"/>
              </w:divBdr>
            </w:div>
            <w:div w:id="247812619">
              <w:marLeft w:val="0"/>
              <w:marRight w:val="0"/>
              <w:marTop w:val="0"/>
              <w:marBottom w:val="0"/>
              <w:divBdr>
                <w:top w:val="none" w:sz="0" w:space="0" w:color="auto"/>
                <w:left w:val="none" w:sz="0" w:space="0" w:color="auto"/>
                <w:bottom w:val="none" w:sz="0" w:space="0" w:color="auto"/>
                <w:right w:val="none" w:sz="0" w:space="0" w:color="auto"/>
              </w:divBdr>
            </w:div>
            <w:div w:id="332151488">
              <w:marLeft w:val="0"/>
              <w:marRight w:val="0"/>
              <w:marTop w:val="0"/>
              <w:marBottom w:val="0"/>
              <w:divBdr>
                <w:top w:val="none" w:sz="0" w:space="0" w:color="auto"/>
                <w:left w:val="none" w:sz="0" w:space="0" w:color="auto"/>
                <w:bottom w:val="none" w:sz="0" w:space="0" w:color="auto"/>
                <w:right w:val="none" w:sz="0" w:space="0" w:color="auto"/>
              </w:divBdr>
            </w:div>
            <w:div w:id="2101102168">
              <w:marLeft w:val="0"/>
              <w:marRight w:val="0"/>
              <w:marTop w:val="0"/>
              <w:marBottom w:val="0"/>
              <w:divBdr>
                <w:top w:val="none" w:sz="0" w:space="0" w:color="auto"/>
                <w:left w:val="none" w:sz="0" w:space="0" w:color="auto"/>
                <w:bottom w:val="none" w:sz="0" w:space="0" w:color="auto"/>
                <w:right w:val="none" w:sz="0" w:space="0" w:color="auto"/>
              </w:divBdr>
            </w:div>
            <w:div w:id="810294230">
              <w:marLeft w:val="0"/>
              <w:marRight w:val="0"/>
              <w:marTop w:val="0"/>
              <w:marBottom w:val="0"/>
              <w:divBdr>
                <w:top w:val="none" w:sz="0" w:space="0" w:color="auto"/>
                <w:left w:val="none" w:sz="0" w:space="0" w:color="auto"/>
                <w:bottom w:val="none" w:sz="0" w:space="0" w:color="auto"/>
                <w:right w:val="none" w:sz="0" w:space="0" w:color="auto"/>
              </w:divBdr>
            </w:div>
            <w:div w:id="1901748489">
              <w:marLeft w:val="0"/>
              <w:marRight w:val="0"/>
              <w:marTop w:val="0"/>
              <w:marBottom w:val="0"/>
              <w:divBdr>
                <w:top w:val="none" w:sz="0" w:space="0" w:color="auto"/>
                <w:left w:val="none" w:sz="0" w:space="0" w:color="auto"/>
                <w:bottom w:val="none" w:sz="0" w:space="0" w:color="auto"/>
                <w:right w:val="none" w:sz="0" w:space="0" w:color="auto"/>
              </w:divBdr>
            </w:div>
            <w:div w:id="979261704">
              <w:marLeft w:val="0"/>
              <w:marRight w:val="0"/>
              <w:marTop w:val="0"/>
              <w:marBottom w:val="0"/>
              <w:divBdr>
                <w:top w:val="none" w:sz="0" w:space="0" w:color="auto"/>
                <w:left w:val="none" w:sz="0" w:space="0" w:color="auto"/>
                <w:bottom w:val="none" w:sz="0" w:space="0" w:color="auto"/>
                <w:right w:val="none" w:sz="0" w:space="0" w:color="auto"/>
              </w:divBdr>
            </w:div>
            <w:div w:id="409813140">
              <w:marLeft w:val="0"/>
              <w:marRight w:val="0"/>
              <w:marTop w:val="0"/>
              <w:marBottom w:val="0"/>
              <w:divBdr>
                <w:top w:val="none" w:sz="0" w:space="0" w:color="auto"/>
                <w:left w:val="none" w:sz="0" w:space="0" w:color="auto"/>
                <w:bottom w:val="none" w:sz="0" w:space="0" w:color="auto"/>
                <w:right w:val="none" w:sz="0" w:space="0" w:color="auto"/>
              </w:divBdr>
            </w:div>
            <w:div w:id="192696936">
              <w:marLeft w:val="0"/>
              <w:marRight w:val="0"/>
              <w:marTop w:val="0"/>
              <w:marBottom w:val="0"/>
              <w:divBdr>
                <w:top w:val="none" w:sz="0" w:space="0" w:color="auto"/>
                <w:left w:val="none" w:sz="0" w:space="0" w:color="auto"/>
                <w:bottom w:val="none" w:sz="0" w:space="0" w:color="auto"/>
                <w:right w:val="none" w:sz="0" w:space="0" w:color="auto"/>
              </w:divBdr>
            </w:div>
            <w:div w:id="22367942">
              <w:marLeft w:val="0"/>
              <w:marRight w:val="0"/>
              <w:marTop w:val="0"/>
              <w:marBottom w:val="0"/>
              <w:divBdr>
                <w:top w:val="none" w:sz="0" w:space="0" w:color="auto"/>
                <w:left w:val="none" w:sz="0" w:space="0" w:color="auto"/>
                <w:bottom w:val="none" w:sz="0" w:space="0" w:color="auto"/>
                <w:right w:val="none" w:sz="0" w:space="0" w:color="auto"/>
              </w:divBdr>
            </w:div>
            <w:div w:id="578828498">
              <w:marLeft w:val="0"/>
              <w:marRight w:val="0"/>
              <w:marTop w:val="0"/>
              <w:marBottom w:val="0"/>
              <w:divBdr>
                <w:top w:val="none" w:sz="0" w:space="0" w:color="auto"/>
                <w:left w:val="none" w:sz="0" w:space="0" w:color="auto"/>
                <w:bottom w:val="none" w:sz="0" w:space="0" w:color="auto"/>
                <w:right w:val="none" w:sz="0" w:space="0" w:color="auto"/>
              </w:divBdr>
            </w:div>
            <w:div w:id="2038433954">
              <w:marLeft w:val="0"/>
              <w:marRight w:val="0"/>
              <w:marTop w:val="0"/>
              <w:marBottom w:val="0"/>
              <w:divBdr>
                <w:top w:val="none" w:sz="0" w:space="0" w:color="auto"/>
                <w:left w:val="none" w:sz="0" w:space="0" w:color="auto"/>
                <w:bottom w:val="none" w:sz="0" w:space="0" w:color="auto"/>
                <w:right w:val="none" w:sz="0" w:space="0" w:color="auto"/>
              </w:divBdr>
            </w:div>
            <w:div w:id="706881263">
              <w:marLeft w:val="0"/>
              <w:marRight w:val="0"/>
              <w:marTop w:val="0"/>
              <w:marBottom w:val="0"/>
              <w:divBdr>
                <w:top w:val="none" w:sz="0" w:space="0" w:color="auto"/>
                <w:left w:val="none" w:sz="0" w:space="0" w:color="auto"/>
                <w:bottom w:val="none" w:sz="0" w:space="0" w:color="auto"/>
                <w:right w:val="none" w:sz="0" w:space="0" w:color="auto"/>
              </w:divBdr>
            </w:div>
            <w:div w:id="1070268634">
              <w:marLeft w:val="0"/>
              <w:marRight w:val="0"/>
              <w:marTop w:val="0"/>
              <w:marBottom w:val="0"/>
              <w:divBdr>
                <w:top w:val="none" w:sz="0" w:space="0" w:color="auto"/>
                <w:left w:val="none" w:sz="0" w:space="0" w:color="auto"/>
                <w:bottom w:val="none" w:sz="0" w:space="0" w:color="auto"/>
                <w:right w:val="none" w:sz="0" w:space="0" w:color="auto"/>
              </w:divBdr>
            </w:div>
            <w:div w:id="980769219">
              <w:marLeft w:val="0"/>
              <w:marRight w:val="0"/>
              <w:marTop w:val="0"/>
              <w:marBottom w:val="0"/>
              <w:divBdr>
                <w:top w:val="none" w:sz="0" w:space="0" w:color="auto"/>
                <w:left w:val="none" w:sz="0" w:space="0" w:color="auto"/>
                <w:bottom w:val="none" w:sz="0" w:space="0" w:color="auto"/>
                <w:right w:val="none" w:sz="0" w:space="0" w:color="auto"/>
              </w:divBdr>
            </w:div>
            <w:div w:id="549389950">
              <w:marLeft w:val="0"/>
              <w:marRight w:val="0"/>
              <w:marTop w:val="0"/>
              <w:marBottom w:val="0"/>
              <w:divBdr>
                <w:top w:val="none" w:sz="0" w:space="0" w:color="auto"/>
                <w:left w:val="none" w:sz="0" w:space="0" w:color="auto"/>
                <w:bottom w:val="none" w:sz="0" w:space="0" w:color="auto"/>
                <w:right w:val="none" w:sz="0" w:space="0" w:color="auto"/>
              </w:divBdr>
            </w:div>
            <w:div w:id="529299795">
              <w:marLeft w:val="0"/>
              <w:marRight w:val="0"/>
              <w:marTop w:val="0"/>
              <w:marBottom w:val="0"/>
              <w:divBdr>
                <w:top w:val="none" w:sz="0" w:space="0" w:color="auto"/>
                <w:left w:val="none" w:sz="0" w:space="0" w:color="auto"/>
                <w:bottom w:val="none" w:sz="0" w:space="0" w:color="auto"/>
                <w:right w:val="none" w:sz="0" w:space="0" w:color="auto"/>
              </w:divBdr>
            </w:div>
            <w:div w:id="150172537">
              <w:marLeft w:val="0"/>
              <w:marRight w:val="0"/>
              <w:marTop w:val="0"/>
              <w:marBottom w:val="0"/>
              <w:divBdr>
                <w:top w:val="none" w:sz="0" w:space="0" w:color="auto"/>
                <w:left w:val="none" w:sz="0" w:space="0" w:color="auto"/>
                <w:bottom w:val="none" w:sz="0" w:space="0" w:color="auto"/>
                <w:right w:val="none" w:sz="0" w:space="0" w:color="auto"/>
              </w:divBdr>
            </w:div>
            <w:div w:id="522785361">
              <w:marLeft w:val="0"/>
              <w:marRight w:val="0"/>
              <w:marTop w:val="0"/>
              <w:marBottom w:val="0"/>
              <w:divBdr>
                <w:top w:val="none" w:sz="0" w:space="0" w:color="auto"/>
                <w:left w:val="none" w:sz="0" w:space="0" w:color="auto"/>
                <w:bottom w:val="none" w:sz="0" w:space="0" w:color="auto"/>
                <w:right w:val="none" w:sz="0" w:space="0" w:color="auto"/>
              </w:divBdr>
            </w:div>
            <w:div w:id="671180651">
              <w:marLeft w:val="0"/>
              <w:marRight w:val="0"/>
              <w:marTop w:val="0"/>
              <w:marBottom w:val="0"/>
              <w:divBdr>
                <w:top w:val="none" w:sz="0" w:space="0" w:color="auto"/>
                <w:left w:val="none" w:sz="0" w:space="0" w:color="auto"/>
                <w:bottom w:val="none" w:sz="0" w:space="0" w:color="auto"/>
                <w:right w:val="none" w:sz="0" w:space="0" w:color="auto"/>
              </w:divBdr>
            </w:div>
            <w:div w:id="628123429">
              <w:marLeft w:val="0"/>
              <w:marRight w:val="0"/>
              <w:marTop w:val="0"/>
              <w:marBottom w:val="0"/>
              <w:divBdr>
                <w:top w:val="none" w:sz="0" w:space="0" w:color="auto"/>
                <w:left w:val="none" w:sz="0" w:space="0" w:color="auto"/>
                <w:bottom w:val="none" w:sz="0" w:space="0" w:color="auto"/>
                <w:right w:val="none" w:sz="0" w:space="0" w:color="auto"/>
              </w:divBdr>
            </w:div>
            <w:div w:id="308096784">
              <w:marLeft w:val="0"/>
              <w:marRight w:val="0"/>
              <w:marTop w:val="0"/>
              <w:marBottom w:val="0"/>
              <w:divBdr>
                <w:top w:val="none" w:sz="0" w:space="0" w:color="auto"/>
                <w:left w:val="none" w:sz="0" w:space="0" w:color="auto"/>
                <w:bottom w:val="none" w:sz="0" w:space="0" w:color="auto"/>
                <w:right w:val="none" w:sz="0" w:space="0" w:color="auto"/>
              </w:divBdr>
            </w:div>
            <w:div w:id="436798257">
              <w:marLeft w:val="0"/>
              <w:marRight w:val="0"/>
              <w:marTop w:val="0"/>
              <w:marBottom w:val="0"/>
              <w:divBdr>
                <w:top w:val="none" w:sz="0" w:space="0" w:color="auto"/>
                <w:left w:val="none" w:sz="0" w:space="0" w:color="auto"/>
                <w:bottom w:val="none" w:sz="0" w:space="0" w:color="auto"/>
                <w:right w:val="none" w:sz="0" w:space="0" w:color="auto"/>
              </w:divBdr>
            </w:div>
            <w:div w:id="2065761946">
              <w:marLeft w:val="0"/>
              <w:marRight w:val="0"/>
              <w:marTop w:val="0"/>
              <w:marBottom w:val="0"/>
              <w:divBdr>
                <w:top w:val="none" w:sz="0" w:space="0" w:color="auto"/>
                <w:left w:val="none" w:sz="0" w:space="0" w:color="auto"/>
                <w:bottom w:val="none" w:sz="0" w:space="0" w:color="auto"/>
                <w:right w:val="none" w:sz="0" w:space="0" w:color="auto"/>
              </w:divBdr>
            </w:div>
            <w:div w:id="1341153712">
              <w:marLeft w:val="0"/>
              <w:marRight w:val="0"/>
              <w:marTop w:val="0"/>
              <w:marBottom w:val="0"/>
              <w:divBdr>
                <w:top w:val="none" w:sz="0" w:space="0" w:color="auto"/>
                <w:left w:val="none" w:sz="0" w:space="0" w:color="auto"/>
                <w:bottom w:val="none" w:sz="0" w:space="0" w:color="auto"/>
                <w:right w:val="none" w:sz="0" w:space="0" w:color="auto"/>
              </w:divBdr>
            </w:div>
            <w:div w:id="833298208">
              <w:marLeft w:val="0"/>
              <w:marRight w:val="0"/>
              <w:marTop w:val="0"/>
              <w:marBottom w:val="0"/>
              <w:divBdr>
                <w:top w:val="none" w:sz="0" w:space="0" w:color="auto"/>
                <w:left w:val="none" w:sz="0" w:space="0" w:color="auto"/>
                <w:bottom w:val="none" w:sz="0" w:space="0" w:color="auto"/>
                <w:right w:val="none" w:sz="0" w:space="0" w:color="auto"/>
              </w:divBdr>
            </w:div>
            <w:div w:id="371419089">
              <w:marLeft w:val="0"/>
              <w:marRight w:val="0"/>
              <w:marTop w:val="0"/>
              <w:marBottom w:val="0"/>
              <w:divBdr>
                <w:top w:val="none" w:sz="0" w:space="0" w:color="auto"/>
                <w:left w:val="none" w:sz="0" w:space="0" w:color="auto"/>
                <w:bottom w:val="none" w:sz="0" w:space="0" w:color="auto"/>
                <w:right w:val="none" w:sz="0" w:space="0" w:color="auto"/>
              </w:divBdr>
            </w:div>
            <w:div w:id="1681395637">
              <w:marLeft w:val="0"/>
              <w:marRight w:val="0"/>
              <w:marTop w:val="0"/>
              <w:marBottom w:val="0"/>
              <w:divBdr>
                <w:top w:val="none" w:sz="0" w:space="0" w:color="auto"/>
                <w:left w:val="none" w:sz="0" w:space="0" w:color="auto"/>
                <w:bottom w:val="none" w:sz="0" w:space="0" w:color="auto"/>
                <w:right w:val="none" w:sz="0" w:space="0" w:color="auto"/>
              </w:divBdr>
            </w:div>
            <w:div w:id="369498548">
              <w:marLeft w:val="0"/>
              <w:marRight w:val="0"/>
              <w:marTop w:val="0"/>
              <w:marBottom w:val="0"/>
              <w:divBdr>
                <w:top w:val="none" w:sz="0" w:space="0" w:color="auto"/>
                <w:left w:val="none" w:sz="0" w:space="0" w:color="auto"/>
                <w:bottom w:val="none" w:sz="0" w:space="0" w:color="auto"/>
                <w:right w:val="none" w:sz="0" w:space="0" w:color="auto"/>
              </w:divBdr>
            </w:div>
            <w:div w:id="554513117">
              <w:marLeft w:val="0"/>
              <w:marRight w:val="0"/>
              <w:marTop w:val="0"/>
              <w:marBottom w:val="0"/>
              <w:divBdr>
                <w:top w:val="none" w:sz="0" w:space="0" w:color="auto"/>
                <w:left w:val="none" w:sz="0" w:space="0" w:color="auto"/>
                <w:bottom w:val="none" w:sz="0" w:space="0" w:color="auto"/>
                <w:right w:val="none" w:sz="0" w:space="0" w:color="auto"/>
              </w:divBdr>
            </w:div>
            <w:div w:id="1342900551">
              <w:marLeft w:val="0"/>
              <w:marRight w:val="0"/>
              <w:marTop w:val="0"/>
              <w:marBottom w:val="0"/>
              <w:divBdr>
                <w:top w:val="none" w:sz="0" w:space="0" w:color="auto"/>
                <w:left w:val="none" w:sz="0" w:space="0" w:color="auto"/>
                <w:bottom w:val="none" w:sz="0" w:space="0" w:color="auto"/>
                <w:right w:val="none" w:sz="0" w:space="0" w:color="auto"/>
              </w:divBdr>
            </w:div>
            <w:div w:id="2066374445">
              <w:marLeft w:val="0"/>
              <w:marRight w:val="0"/>
              <w:marTop w:val="0"/>
              <w:marBottom w:val="0"/>
              <w:divBdr>
                <w:top w:val="none" w:sz="0" w:space="0" w:color="auto"/>
                <w:left w:val="none" w:sz="0" w:space="0" w:color="auto"/>
                <w:bottom w:val="none" w:sz="0" w:space="0" w:color="auto"/>
                <w:right w:val="none" w:sz="0" w:space="0" w:color="auto"/>
              </w:divBdr>
            </w:div>
            <w:div w:id="1679575615">
              <w:marLeft w:val="0"/>
              <w:marRight w:val="0"/>
              <w:marTop w:val="0"/>
              <w:marBottom w:val="0"/>
              <w:divBdr>
                <w:top w:val="none" w:sz="0" w:space="0" w:color="auto"/>
                <w:left w:val="none" w:sz="0" w:space="0" w:color="auto"/>
                <w:bottom w:val="none" w:sz="0" w:space="0" w:color="auto"/>
                <w:right w:val="none" w:sz="0" w:space="0" w:color="auto"/>
              </w:divBdr>
            </w:div>
            <w:div w:id="1942488021">
              <w:marLeft w:val="0"/>
              <w:marRight w:val="0"/>
              <w:marTop w:val="0"/>
              <w:marBottom w:val="0"/>
              <w:divBdr>
                <w:top w:val="none" w:sz="0" w:space="0" w:color="auto"/>
                <w:left w:val="none" w:sz="0" w:space="0" w:color="auto"/>
                <w:bottom w:val="none" w:sz="0" w:space="0" w:color="auto"/>
                <w:right w:val="none" w:sz="0" w:space="0" w:color="auto"/>
              </w:divBdr>
            </w:div>
            <w:div w:id="444614817">
              <w:marLeft w:val="0"/>
              <w:marRight w:val="0"/>
              <w:marTop w:val="0"/>
              <w:marBottom w:val="0"/>
              <w:divBdr>
                <w:top w:val="none" w:sz="0" w:space="0" w:color="auto"/>
                <w:left w:val="none" w:sz="0" w:space="0" w:color="auto"/>
                <w:bottom w:val="none" w:sz="0" w:space="0" w:color="auto"/>
                <w:right w:val="none" w:sz="0" w:space="0" w:color="auto"/>
              </w:divBdr>
            </w:div>
            <w:div w:id="2005163896">
              <w:marLeft w:val="0"/>
              <w:marRight w:val="0"/>
              <w:marTop w:val="0"/>
              <w:marBottom w:val="0"/>
              <w:divBdr>
                <w:top w:val="none" w:sz="0" w:space="0" w:color="auto"/>
                <w:left w:val="none" w:sz="0" w:space="0" w:color="auto"/>
                <w:bottom w:val="none" w:sz="0" w:space="0" w:color="auto"/>
                <w:right w:val="none" w:sz="0" w:space="0" w:color="auto"/>
              </w:divBdr>
            </w:div>
            <w:div w:id="866214823">
              <w:marLeft w:val="0"/>
              <w:marRight w:val="0"/>
              <w:marTop w:val="0"/>
              <w:marBottom w:val="0"/>
              <w:divBdr>
                <w:top w:val="none" w:sz="0" w:space="0" w:color="auto"/>
                <w:left w:val="none" w:sz="0" w:space="0" w:color="auto"/>
                <w:bottom w:val="none" w:sz="0" w:space="0" w:color="auto"/>
                <w:right w:val="none" w:sz="0" w:space="0" w:color="auto"/>
              </w:divBdr>
            </w:div>
            <w:div w:id="609167961">
              <w:marLeft w:val="0"/>
              <w:marRight w:val="0"/>
              <w:marTop w:val="0"/>
              <w:marBottom w:val="0"/>
              <w:divBdr>
                <w:top w:val="none" w:sz="0" w:space="0" w:color="auto"/>
                <w:left w:val="none" w:sz="0" w:space="0" w:color="auto"/>
                <w:bottom w:val="none" w:sz="0" w:space="0" w:color="auto"/>
                <w:right w:val="none" w:sz="0" w:space="0" w:color="auto"/>
              </w:divBdr>
            </w:div>
            <w:div w:id="983125248">
              <w:marLeft w:val="0"/>
              <w:marRight w:val="0"/>
              <w:marTop w:val="0"/>
              <w:marBottom w:val="0"/>
              <w:divBdr>
                <w:top w:val="none" w:sz="0" w:space="0" w:color="auto"/>
                <w:left w:val="none" w:sz="0" w:space="0" w:color="auto"/>
                <w:bottom w:val="none" w:sz="0" w:space="0" w:color="auto"/>
                <w:right w:val="none" w:sz="0" w:space="0" w:color="auto"/>
              </w:divBdr>
            </w:div>
            <w:div w:id="615329618">
              <w:marLeft w:val="0"/>
              <w:marRight w:val="0"/>
              <w:marTop w:val="0"/>
              <w:marBottom w:val="0"/>
              <w:divBdr>
                <w:top w:val="none" w:sz="0" w:space="0" w:color="auto"/>
                <w:left w:val="none" w:sz="0" w:space="0" w:color="auto"/>
                <w:bottom w:val="none" w:sz="0" w:space="0" w:color="auto"/>
                <w:right w:val="none" w:sz="0" w:space="0" w:color="auto"/>
              </w:divBdr>
            </w:div>
            <w:div w:id="1787264019">
              <w:marLeft w:val="0"/>
              <w:marRight w:val="0"/>
              <w:marTop w:val="0"/>
              <w:marBottom w:val="0"/>
              <w:divBdr>
                <w:top w:val="none" w:sz="0" w:space="0" w:color="auto"/>
                <w:left w:val="none" w:sz="0" w:space="0" w:color="auto"/>
                <w:bottom w:val="none" w:sz="0" w:space="0" w:color="auto"/>
                <w:right w:val="none" w:sz="0" w:space="0" w:color="auto"/>
              </w:divBdr>
            </w:div>
            <w:div w:id="440759266">
              <w:marLeft w:val="0"/>
              <w:marRight w:val="0"/>
              <w:marTop w:val="0"/>
              <w:marBottom w:val="0"/>
              <w:divBdr>
                <w:top w:val="none" w:sz="0" w:space="0" w:color="auto"/>
                <w:left w:val="none" w:sz="0" w:space="0" w:color="auto"/>
                <w:bottom w:val="none" w:sz="0" w:space="0" w:color="auto"/>
                <w:right w:val="none" w:sz="0" w:space="0" w:color="auto"/>
              </w:divBdr>
            </w:div>
            <w:div w:id="1155683526">
              <w:marLeft w:val="0"/>
              <w:marRight w:val="0"/>
              <w:marTop w:val="0"/>
              <w:marBottom w:val="0"/>
              <w:divBdr>
                <w:top w:val="none" w:sz="0" w:space="0" w:color="auto"/>
                <w:left w:val="none" w:sz="0" w:space="0" w:color="auto"/>
                <w:bottom w:val="none" w:sz="0" w:space="0" w:color="auto"/>
                <w:right w:val="none" w:sz="0" w:space="0" w:color="auto"/>
              </w:divBdr>
            </w:div>
            <w:div w:id="1273978040">
              <w:marLeft w:val="0"/>
              <w:marRight w:val="0"/>
              <w:marTop w:val="0"/>
              <w:marBottom w:val="0"/>
              <w:divBdr>
                <w:top w:val="none" w:sz="0" w:space="0" w:color="auto"/>
                <w:left w:val="none" w:sz="0" w:space="0" w:color="auto"/>
                <w:bottom w:val="none" w:sz="0" w:space="0" w:color="auto"/>
                <w:right w:val="none" w:sz="0" w:space="0" w:color="auto"/>
              </w:divBdr>
            </w:div>
            <w:div w:id="661274067">
              <w:marLeft w:val="0"/>
              <w:marRight w:val="0"/>
              <w:marTop w:val="0"/>
              <w:marBottom w:val="0"/>
              <w:divBdr>
                <w:top w:val="none" w:sz="0" w:space="0" w:color="auto"/>
                <w:left w:val="none" w:sz="0" w:space="0" w:color="auto"/>
                <w:bottom w:val="none" w:sz="0" w:space="0" w:color="auto"/>
                <w:right w:val="none" w:sz="0" w:space="0" w:color="auto"/>
              </w:divBdr>
            </w:div>
            <w:div w:id="1566648352">
              <w:marLeft w:val="0"/>
              <w:marRight w:val="0"/>
              <w:marTop w:val="0"/>
              <w:marBottom w:val="0"/>
              <w:divBdr>
                <w:top w:val="none" w:sz="0" w:space="0" w:color="auto"/>
                <w:left w:val="none" w:sz="0" w:space="0" w:color="auto"/>
                <w:bottom w:val="none" w:sz="0" w:space="0" w:color="auto"/>
                <w:right w:val="none" w:sz="0" w:space="0" w:color="auto"/>
              </w:divBdr>
            </w:div>
            <w:div w:id="1935550112">
              <w:marLeft w:val="0"/>
              <w:marRight w:val="0"/>
              <w:marTop w:val="0"/>
              <w:marBottom w:val="0"/>
              <w:divBdr>
                <w:top w:val="none" w:sz="0" w:space="0" w:color="auto"/>
                <w:left w:val="none" w:sz="0" w:space="0" w:color="auto"/>
                <w:bottom w:val="none" w:sz="0" w:space="0" w:color="auto"/>
                <w:right w:val="none" w:sz="0" w:space="0" w:color="auto"/>
              </w:divBdr>
            </w:div>
            <w:div w:id="1650137383">
              <w:marLeft w:val="0"/>
              <w:marRight w:val="0"/>
              <w:marTop w:val="0"/>
              <w:marBottom w:val="0"/>
              <w:divBdr>
                <w:top w:val="none" w:sz="0" w:space="0" w:color="auto"/>
                <w:left w:val="none" w:sz="0" w:space="0" w:color="auto"/>
                <w:bottom w:val="none" w:sz="0" w:space="0" w:color="auto"/>
                <w:right w:val="none" w:sz="0" w:space="0" w:color="auto"/>
              </w:divBdr>
            </w:div>
            <w:div w:id="231546202">
              <w:marLeft w:val="0"/>
              <w:marRight w:val="0"/>
              <w:marTop w:val="0"/>
              <w:marBottom w:val="0"/>
              <w:divBdr>
                <w:top w:val="none" w:sz="0" w:space="0" w:color="auto"/>
                <w:left w:val="none" w:sz="0" w:space="0" w:color="auto"/>
                <w:bottom w:val="none" w:sz="0" w:space="0" w:color="auto"/>
                <w:right w:val="none" w:sz="0" w:space="0" w:color="auto"/>
              </w:divBdr>
            </w:div>
            <w:div w:id="651299984">
              <w:marLeft w:val="0"/>
              <w:marRight w:val="0"/>
              <w:marTop w:val="0"/>
              <w:marBottom w:val="0"/>
              <w:divBdr>
                <w:top w:val="none" w:sz="0" w:space="0" w:color="auto"/>
                <w:left w:val="none" w:sz="0" w:space="0" w:color="auto"/>
                <w:bottom w:val="none" w:sz="0" w:space="0" w:color="auto"/>
                <w:right w:val="none" w:sz="0" w:space="0" w:color="auto"/>
              </w:divBdr>
            </w:div>
            <w:div w:id="1852596960">
              <w:marLeft w:val="0"/>
              <w:marRight w:val="0"/>
              <w:marTop w:val="0"/>
              <w:marBottom w:val="0"/>
              <w:divBdr>
                <w:top w:val="none" w:sz="0" w:space="0" w:color="auto"/>
                <w:left w:val="none" w:sz="0" w:space="0" w:color="auto"/>
                <w:bottom w:val="none" w:sz="0" w:space="0" w:color="auto"/>
                <w:right w:val="none" w:sz="0" w:space="0" w:color="auto"/>
              </w:divBdr>
            </w:div>
            <w:div w:id="1314026043">
              <w:marLeft w:val="0"/>
              <w:marRight w:val="0"/>
              <w:marTop w:val="0"/>
              <w:marBottom w:val="0"/>
              <w:divBdr>
                <w:top w:val="none" w:sz="0" w:space="0" w:color="auto"/>
                <w:left w:val="none" w:sz="0" w:space="0" w:color="auto"/>
                <w:bottom w:val="none" w:sz="0" w:space="0" w:color="auto"/>
                <w:right w:val="none" w:sz="0" w:space="0" w:color="auto"/>
              </w:divBdr>
            </w:div>
            <w:div w:id="2120635453">
              <w:marLeft w:val="0"/>
              <w:marRight w:val="0"/>
              <w:marTop w:val="0"/>
              <w:marBottom w:val="0"/>
              <w:divBdr>
                <w:top w:val="none" w:sz="0" w:space="0" w:color="auto"/>
                <w:left w:val="none" w:sz="0" w:space="0" w:color="auto"/>
                <w:bottom w:val="none" w:sz="0" w:space="0" w:color="auto"/>
                <w:right w:val="none" w:sz="0" w:space="0" w:color="auto"/>
              </w:divBdr>
            </w:div>
            <w:div w:id="1369650109">
              <w:marLeft w:val="0"/>
              <w:marRight w:val="0"/>
              <w:marTop w:val="0"/>
              <w:marBottom w:val="0"/>
              <w:divBdr>
                <w:top w:val="none" w:sz="0" w:space="0" w:color="auto"/>
                <w:left w:val="none" w:sz="0" w:space="0" w:color="auto"/>
                <w:bottom w:val="none" w:sz="0" w:space="0" w:color="auto"/>
                <w:right w:val="none" w:sz="0" w:space="0" w:color="auto"/>
              </w:divBdr>
            </w:div>
            <w:div w:id="1605068810">
              <w:marLeft w:val="0"/>
              <w:marRight w:val="0"/>
              <w:marTop w:val="0"/>
              <w:marBottom w:val="0"/>
              <w:divBdr>
                <w:top w:val="none" w:sz="0" w:space="0" w:color="auto"/>
                <w:left w:val="none" w:sz="0" w:space="0" w:color="auto"/>
                <w:bottom w:val="none" w:sz="0" w:space="0" w:color="auto"/>
                <w:right w:val="none" w:sz="0" w:space="0" w:color="auto"/>
              </w:divBdr>
            </w:div>
            <w:div w:id="1762409404">
              <w:marLeft w:val="0"/>
              <w:marRight w:val="0"/>
              <w:marTop w:val="0"/>
              <w:marBottom w:val="0"/>
              <w:divBdr>
                <w:top w:val="none" w:sz="0" w:space="0" w:color="auto"/>
                <w:left w:val="none" w:sz="0" w:space="0" w:color="auto"/>
                <w:bottom w:val="none" w:sz="0" w:space="0" w:color="auto"/>
                <w:right w:val="none" w:sz="0" w:space="0" w:color="auto"/>
              </w:divBdr>
            </w:div>
            <w:div w:id="967974756">
              <w:marLeft w:val="0"/>
              <w:marRight w:val="0"/>
              <w:marTop w:val="0"/>
              <w:marBottom w:val="0"/>
              <w:divBdr>
                <w:top w:val="none" w:sz="0" w:space="0" w:color="auto"/>
                <w:left w:val="none" w:sz="0" w:space="0" w:color="auto"/>
                <w:bottom w:val="none" w:sz="0" w:space="0" w:color="auto"/>
                <w:right w:val="none" w:sz="0" w:space="0" w:color="auto"/>
              </w:divBdr>
            </w:div>
            <w:div w:id="1435705829">
              <w:marLeft w:val="0"/>
              <w:marRight w:val="0"/>
              <w:marTop w:val="0"/>
              <w:marBottom w:val="0"/>
              <w:divBdr>
                <w:top w:val="none" w:sz="0" w:space="0" w:color="auto"/>
                <w:left w:val="none" w:sz="0" w:space="0" w:color="auto"/>
                <w:bottom w:val="none" w:sz="0" w:space="0" w:color="auto"/>
                <w:right w:val="none" w:sz="0" w:space="0" w:color="auto"/>
              </w:divBdr>
            </w:div>
            <w:div w:id="1744718487">
              <w:marLeft w:val="0"/>
              <w:marRight w:val="0"/>
              <w:marTop w:val="0"/>
              <w:marBottom w:val="0"/>
              <w:divBdr>
                <w:top w:val="none" w:sz="0" w:space="0" w:color="auto"/>
                <w:left w:val="none" w:sz="0" w:space="0" w:color="auto"/>
                <w:bottom w:val="none" w:sz="0" w:space="0" w:color="auto"/>
                <w:right w:val="none" w:sz="0" w:space="0" w:color="auto"/>
              </w:divBdr>
            </w:div>
            <w:div w:id="553124652">
              <w:marLeft w:val="0"/>
              <w:marRight w:val="0"/>
              <w:marTop w:val="0"/>
              <w:marBottom w:val="0"/>
              <w:divBdr>
                <w:top w:val="none" w:sz="0" w:space="0" w:color="auto"/>
                <w:left w:val="none" w:sz="0" w:space="0" w:color="auto"/>
                <w:bottom w:val="none" w:sz="0" w:space="0" w:color="auto"/>
                <w:right w:val="none" w:sz="0" w:space="0" w:color="auto"/>
              </w:divBdr>
            </w:div>
            <w:div w:id="811946203">
              <w:marLeft w:val="0"/>
              <w:marRight w:val="0"/>
              <w:marTop w:val="0"/>
              <w:marBottom w:val="0"/>
              <w:divBdr>
                <w:top w:val="none" w:sz="0" w:space="0" w:color="auto"/>
                <w:left w:val="none" w:sz="0" w:space="0" w:color="auto"/>
                <w:bottom w:val="none" w:sz="0" w:space="0" w:color="auto"/>
                <w:right w:val="none" w:sz="0" w:space="0" w:color="auto"/>
              </w:divBdr>
            </w:div>
            <w:div w:id="243224148">
              <w:marLeft w:val="0"/>
              <w:marRight w:val="0"/>
              <w:marTop w:val="0"/>
              <w:marBottom w:val="0"/>
              <w:divBdr>
                <w:top w:val="none" w:sz="0" w:space="0" w:color="auto"/>
                <w:left w:val="none" w:sz="0" w:space="0" w:color="auto"/>
                <w:bottom w:val="none" w:sz="0" w:space="0" w:color="auto"/>
                <w:right w:val="none" w:sz="0" w:space="0" w:color="auto"/>
              </w:divBdr>
            </w:div>
            <w:div w:id="2083987452">
              <w:marLeft w:val="0"/>
              <w:marRight w:val="0"/>
              <w:marTop w:val="0"/>
              <w:marBottom w:val="0"/>
              <w:divBdr>
                <w:top w:val="none" w:sz="0" w:space="0" w:color="auto"/>
                <w:left w:val="none" w:sz="0" w:space="0" w:color="auto"/>
                <w:bottom w:val="none" w:sz="0" w:space="0" w:color="auto"/>
                <w:right w:val="none" w:sz="0" w:space="0" w:color="auto"/>
              </w:divBdr>
            </w:div>
            <w:div w:id="452940933">
              <w:marLeft w:val="0"/>
              <w:marRight w:val="0"/>
              <w:marTop w:val="0"/>
              <w:marBottom w:val="0"/>
              <w:divBdr>
                <w:top w:val="none" w:sz="0" w:space="0" w:color="auto"/>
                <w:left w:val="none" w:sz="0" w:space="0" w:color="auto"/>
                <w:bottom w:val="none" w:sz="0" w:space="0" w:color="auto"/>
                <w:right w:val="none" w:sz="0" w:space="0" w:color="auto"/>
              </w:divBdr>
            </w:div>
            <w:div w:id="570236567">
              <w:marLeft w:val="0"/>
              <w:marRight w:val="0"/>
              <w:marTop w:val="0"/>
              <w:marBottom w:val="0"/>
              <w:divBdr>
                <w:top w:val="none" w:sz="0" w:space="0" w:color="auto"/>
                <w:left w:val="none" w:sz="0" w:space="0" w:color="auto"/>
                <w:bottom w:val="none" w:sz="0" w:space="0" w:color="auto"/>
                <w:right w:val="none" w:sz="0" w:space="0" w:color="auto"/>
              </w:divBdr>
            </w:div>
            <w:div w:id="115561126">
              <w:marLeft w:val="0"/>
              <w:marRight w:val="0"/>
              <w:marTop w:val="0"/>
              <w:marBottom w:val="0"/>
              <w:divBdr>
                <w:top w:val="none" w:sz="0" w:space="0" w:color="auto"/>
                <w:left w:val="none" w:sz="0" w:space="0" w:color="auto"/>
                <w:bottom w:val="none" w:sz="0" w:space="0" w:color="auto"/>
                <w:right w:val="none" w:sz="0" w:space="0" w:color="auto"/>
              </w:divBdr>
            </w:div>
            <w:div w:id="1383361350">
              <w:marLeft w:val="0"/>
              <w:marRight w:val="0"/>
              <w:marTop w:val="0"/>
              <w:marBottom w:val="0"/>
              <w:divBdr>
                <w:top w:val="none" w:sz="0" w:space="0" w:color="auto"/>
                <w:left w:val="none" w:sz="0" w:space="0" w:color="auto"/>
                <w:bottom w:val="none" w:sz="0" w:space="0" w:color="auto"/>
                <w:right w:val="none" w:sz="0" w:space="0" w:color="auto"/>
              </w:divBdr>
            </w:div>
            <w:div w:id="325018509">
              <w:marLeft w:val="0"/>
              <w:marRight w:val="0"/>
              <w:marTop w:val="0"/>
              <w:marBottom w:val="0"/>
              <w:divBdr>
                <w:top w:val="none" w:sz="0" w:space="0" w:color="auto"/>
                <w:left w:val="none" w:sz="0" w:space="0" w:color="auto"/>
                <w:bottom w:val="none" w:sz="0" w:space="0" w:color="auto"/>
                <w:right w:val="none" w:sz="0" w:space="0" w:color="auto"/>
              </w:divBdr>
            </w:div>
            <w:div w:id="919681810">
              <w:marLeft w:val="0"/>
              <w:marRight w:val="0"/>
              <w:marTop w:val="0"/>
              <w:marBottom w:val="0"/>
              <w:divBdr>
                <w:top w:val="none" w:sz="0" w:space="0" w:color="auto"/>
                <w:left w:val="none" w:sz="0" w:space="0" w:color="auto"/>
                <w:bottom w:val="none" w:sz="0" w:space="0" w:color="auto"/>
                <w:right w:val="none" w:sz="0" w:space="0" w:color="auto"/>
              </w:divBdr>
            </w:div>
            <w:div w:id="917599736">
              <w:marLeft w:val="0"/>
              <w:marRight w:val="0"/>
              <w:marTop w:val="0"/>
              <w:marBottom w:val="0"/>
              <w:divBdr>
                <w:top w:val="none" w:sz="0" w:space="0" w:color="auto"/>
                <w:left w:val="none" w:sz="0" w:space="0" w:color="auto"/>
                <w:bottom w:val="none" w:sz="0" w:space="0" w:color="auto"/>
                <w:right w:val="none" w:sz="0" w:space="0" w:color="auto"/>
              </w:divBdr>
            </w:div>
            <w:div w:id="1198355157">
              <w:marLeft w:val="0"/>
              <w:marRight w:val="0"/>
              <w:marTop w:val="0"/>
              <w:marBottom w:val="0"/>
              <w:divBdr>
                <w:top w:val="none" w:sz="0" w:space="0" w:color="auto"/>
                <w:left w:val="none" w:sz="0" w:space="0" w:color="auto"/>
                <w:bottom w:val="none" w:sz="0" w:space="0" w:color="auto"/>
                <w:right w:val="none" w:sz="0" w:space="0" w:color="auto"/>
              </w:divBdr>
            </w:div>
            <w:div w:id="2129886746">
              <w:marLeft w:val="0"/>
              <w:marRight w:val="0"/>
              <w:marTop w:val="0"/>
              <w:marBottom w:val="0"/>
              <w:divBdr>
                <w:top w:val="none" w:sz="0" w:space="0" w:color="auto"/>
                <w:left w:val="none" w:sz="0" w:space="0" w:color="auto"/>
                <w:bottom w:val="none" w:sz="0" w:space="0" w:color="auto"/>
                <w:right w:val="none" w:sz="0" w:space="0" w:color="auto"/>
              </w:divBdr>
            </w:div>
            <w:div w:id="1780835041">
              <w:marLeft w:val="0"/>
              <w:marRight w:val="0"/>
              <w:marTop w:val="0"/>
              <w:marBottom w:val="0"/>
              <w:divBdr>
                <w:top w:val="none" w:sz="0" w:space="0" w:color="auto"/>
                <w:left w:val="none" w:sz="0" w:space="0" w:color="auto"/>
                <w:bottom w:val="none" w:sz="0" w:space="0" w:color="auto"/>
                <w:right w:val="none" w:sz="0" w:space="0" w:color="auto"/>
              </w:divBdr>
            </w:div>
            <w:div w:id="1859269213">
              <w:marLeft w:val="0"/>
              <w:marRight w:val="0"/>
              <w:marTop w:val="0"/>
              <w:marBottom w:val="0"/>
              <w:divBdr>
                <w:top w:val="none" w:sz="0" w:space="0" w:color="auto"/>
                <w:left w:val="none" w:sz="0" w:space="0" w:color="auto"/>
                <w:bottom w:val="none" w:sz="0" w:space="0" w:color="auto"/>
                <w:right w:val="none" w:sz="0" w:space="0" w:color="auto"/>
              </w:divBdr>
            </w:div>
            <w:div w:id="805707360">
              <w:marLeft w:val="0"/>
              <w:marRight w:val="0"/>
              <w:marTop w:val="0"/>
              <w:marBottom w:val="0"/>
              <w:divBdr>
                <w:top w:val="none" w:sz="0" w:space="0" w:color="auto"/>
                <w:left w:val="none" w:sz="0" w:space="0" w:color="auto"/>
                <w:bottom w:val="none" w:sz="0" w:space="0" w:color="auto"/>
                <w:right w:val="none" w:sz="0" w:space="0" w:color="auto"/>
              </w:divBdr>
            </w:div>
            <w:div w:id="1198935085">
              <w:marLeft w:val="0"/>
              <w:marRight w:val="0"/>
              <w:marTop w:val="0"/>
              <w:marBottom w:val="0"/>
              <w:divBdr>
                <w:top w:val="none" w:sz="0" w:space="0" w:color="auto"/>
                <w:left w:val="none" w:sz="0" w:space="0" w:color="auto"/>
                <w:bottom w:val="none" w:sz="0" w:space="0" w:color="auto"/>
                <w:right w:val="none" w:sz="0" w:space="0" w:color="auto"/>
              </w:divBdr>
            </w:div>
            <w:div w:id="114716384">
              <w:marLeft w:val="0"/>
              <w:marRight w:val="0"/>
              <w:marTop w:val="0"/>
              <w:marBottom w:val="0"/>
              <w:divBdr>
                <w:top w:val="none" w:sz="0" w:space="0" w:color="auto"/>
                <w:left w:val="none" w:sz="0" w:space="0" w:color="auto"/>
                <w:bottom w:val="none" w:sz="0" w:space="0" w:color="auto"/>
                <w:right w:val="none" w:sz="0" w:space="0" w:color="auto"/>
              </w:divBdr>
            </w:div>
            <w:div w:id="974137653">
              <w:marLeft w:val="0"/>
              <w:marRight w:val="0"/>
              <w:marTop w:val="0"/>
              <w:marBottom w:val="0"/>
              <w:divBdr>
                <w:top w:val="none" w:sz="0" w:space="0" w:color="auto"/>
                <w:left w:val="none" w:sz="0" w:space="0" w:color="auto"/>
                <w:bottom w:val="none" w:sz="0" w:space="0" w:color="auto"/>
                <w:right w:val="none" w:sz="0" w:space="0" w:color="auto"/>
              </w:divBdr>
            </w:div>
            <w:div w:id="1971788145">
              <w:marLeft w:val="0"/>
              <w:marRight w:val="0"/>
              <w:marTop w:val="0"/>
              <w:marBottom w:val="0"/>
              <w:divBdr>
                <w:top w:val="none" w:sz="0" w:space="0" w:color="auto"/>
                <w:left w:val="none" w:sz="0" w:space="0" w:color="auto"/>
                <w:bottom w:val="none" w:sz="0" w:space="0" w:color="auto"/>
                <w:right w:val="none" w:sz="0" w:space="0" w:color="auto"/>
              </w:divBdr>
            </w:div>
            <w:div w:id="169101057">
              <w:marLeft w:val="0"/>
              <w:marRight w:val="0"/>
              <w:marTop w:val="0"/>
              <w:marBottom w:val="0"/>
              <w:divBdr>
                <w:top w:val="none" w:sz="0" w:space="0" w:color="auto"/>
                <w:left w:val="none" w:sz="0" w:space="0" w:color="auto"/>
                <w:bottom w:val="none" w:sz="0" w:space="0" w:color="auto"/>
                <w:right w:val="none" w:sz="0" w:space="0" w:color="auto"/>
              </w:divBdr>
            </w:div>
            <w:div w:id="8027722">
              <w:marLeft w:val="0"/>
              <w:marRight w:val="0"/>
              <w:marTop w:val="0"/>
              <w:marBottom w:val="0"/>
              <w:divBdr>
                <w:top w:val="none" w:sz="0" w:space="0" w:color="auto"/>
                <w:left w:val="none" w:sz="0" w:space="0" w:color="auto"/>
                <w:bottom w:val="none" w:sz="0" w:space="0" w:color="auto"/>
                <w:right w:val="none" w:sz="0" w:space="0" w:color="auto"/>
              </w:divBdr>
            </w:div>
            <w:div w:id="2040082591">
              <w:marLeft w:val="0"/>
              <w:marRight w:val="0"/>
              <w:marTop w:val="0"/>
              <w:marBottom w:val="0"/>
              <w:divBdr>
                <w:top w:val="none" w:sz="0" w:space="0" w:color="auto"/>
                <w:left w:val="none" w:sz="0" w:space="0" w:color="auto"/>
                <w:bottom w:val="none" w:sz="0" w:space="0" w:color="auto"/>
                <w:right w:val="none" w:sz="0" w:space="0" w:color="auto"/>
              </w:divBdr>
            </w:div>
            <w:div w:id="1487822523">
              <w:marLeft w:val="0"/>
              <w:marRight w:val="0"/>
              <w:marTop w:val="0"/>
              <w:marBottom w:val="0"/>
              <w:divBdr>
                <w:top w:val="none" w:sz="0" w:space="0" w:color="auto"/>
                <w:left w:val="none" w:sz="0" w:space="0" w:color="auto"/>
                <w:bottom w:val="none" w:sz="0" w:space="0" w:color="auto"/>
                <w:right w:val="none" w:sz="0" w:space="0" w:color="auto"/>
              </w:divBdr>
            </w:div>
            <w:div w:id="1438598418">
              <w:marLeft w:val="0"/>
              <w:marRight w:val="0"/>
              <w:marTop w:val="0"/>
              <w:marBottom w:val="0"/>
              <w:divBdr>
                <w:top w:val="none" w:sz="0" w:space="0" w:color="auto"/>
                <w:left w:val="none" w:sz="0" w:space="0" w:color="auto"/>
                <w:bottom w:val="none" w:sz="0" w:space="0" w:color="auto"/>
                <w:right w:val="none" w:sz="0" w:space="0" w:color="auto"/>
              </w:divBdr>
            </w:div>
            <w:div w:id="1878733673">
              <w:marLeft w:val="0"/>
              <w:marRight w:val="0"/>
              <w:marTop w:val="0"/>
              <w:marBottom w:val="0"/>
              <w:divBdr>
                <w:top w:val="none" w:sz="0" w:space="0" w:color="auto"/>
                <w:left w:val="none" w:sz="0" w:space="0" w:color="auto"/>
                <w:bottom w:val="none" w:sz="0" w:space="0" w:color="auto"/>
                <w:right w:val="none" w:sz="0" w:space="0" w:color="auto"/>
              </w:divBdr>
            </w:div>
            <w:div w:id="1370642619">
              <w:marLeft w:val="0"/>
              <w:marRight w:val="0"/>
              <w:marTop w:val="0"/>
              <w:marBottom w:val="0"/>
              <w:divBdr>
                <w:top w:val="none" w:sz="0" w:space="0" w:color="auto"/>
                <w:left w:val="none" w:sz="0" w:space="0" w:color="auto"/>
                <w:bottom w:val="none" w:sz="0" w:space="0" w:color="auto"/>
                <w:right w:val="none" w:sz="0" w:space="0" w:color="auto"/>
              </w:divBdr>
            </w:div>
            <w:div w:id="855118172">
              <w:marLeft w:val="0"/>
              <w:marRight w:val="0"/>
              <w:marTop w:val="0"/>
              <w:marBottom w:val="0"/>
              <w:divBdr>
                <w:top w:val="none" w:sz="0" w:space="0" w:color="auto"/>
                <w:left w:val="none" w:sz="0" w:space="0" w:color="auto"/>
                <w:bottom w:val="none" w:sz="0" w:space="0" w:color="auto"/>
                <w:right w:val="none" w:sz="0" w:space="0" w:color="auto"/>
              </w:divBdr>
            </w:div>
            <w:div w:id="294871619">
              <w:marLeft w:val="0"/>
              <w:marRight w:val="0"/>
              <w:marTop w:val="0"/>
              <w:marBottom w:val="0"/>
              <w:divBdr>
                <w:top w:val="none" w:sz="0" w:space="0" w:color="auto"/>
                <w:left w:val="none" w:sz="0" w:space="0" w:color="auto"/>
                <w:bottom w:val="none" w:sz="0" w:space="0" w:color="auto"/>
                <w:right w:val="none" w:sz="0" w:space="0" w:color="auto"/>
              </w:divBdr>
            </w:div>
            <w:div w:id="993217457">
              <w:marLeft w:val="0"/>
              <w:marRight w:val="0"/>
              <w:marTop w:val="0"/>
              <w:marBottom w:val="0"/>
              <w:divBdr>
                <w:top w:val="none" w:sz="0" w:space="0" w:color="auto"/>
                <w:left w:val="none" w:sz="0" w:space="0" w:color="auto"/>
                <w:bottom w:val="none" w:sz="0" w:space="0" w:color="auto"/>
                <w:right w:val="none" w:sz="0" w:space="0" w:color="auto"/>
              </w:divBdr>
            </w:div>
            <w:div w:id="1646081653">
              <w:marLeft w:val="0"/>
              <w:marRight w:val="0"/>
              <w:marTop w:val="0"/>
              <w:marBottom w:val="0"/>
              <w:divBdr>
                <w:top w:val="none" w:sz="0" w:space="0" w:color="auto"/>
                <w:left w:val="none" w:sz="0" w:space="0" w:color="auto"/>
                <w:bottom w:val="none" w:sz="0" w:space="0" w:color="auto"/>
                <w:right w:val="none" w:sz="0" w:space="0" w:color="auto"/>
              </w:divBdr>
            </w:div>
            <w:div w:id="1003359155">
              <w:marLeft w:val="0"/>
              <w:marRight w:val="0"/>
              <w:marTop w:val="0"/>
              <w:marBottom w:val="0"/>
              <w:divBdr>
                <w:top w:val="none" w:sz="0" w:space="0" w:color="auto"/>
                <w:left w:val="none" w:sz="0" w:space="0" w:color="auto"/>
                <w:bottom w:val="none" w:sz="0" w:space="0" w:color="auto"/>
                <w:right w:val="none" w:sz="0" w:space="0" w:color="auto"/>
              </w:divBdr>
            </w:div>
            <w:div w:id="1805348166">
              <w:marLeft w:val="0"/>
              <w:marRight w:val="0"/>
              <w:marTop w:val="0"/>
              <w:marBottom w:val="0"/>
              <w:divBdr>
                <w:top w:val="none" w:sz="0" w:space="0" w:color="auto"/>
                <w:left w:val="none" w:sz="0" w:space="0" w:color="auto"/>
                <w:bottom w:val="none" w:sz="0" w:space="0" w:color="auto"/>
                <w:right w:val="none" w:sz="0" w:space="0" w:color="auto"/>
              </w:divBdr>
            </w:div>
            <w:div w:id="1314334781">
              <w:marLeft w:val="0"/>
              <w:marRight w:val="0"/>
              <w:marTop w:val="0"/>
              <w:marBottom w:val="0"/>
              <w:divBdr>
                <w:top w:val="none" w:sz="0" w:space="0" w:color="auto"/>
                <w:left w:val="none" w:sz="0" w:space="0" w:color="auto"/>
                <w:bottom w:val="none" w:sz="0" w:space="0" w:color="auto"/>
                <w:right w:val="none" w:sz="0" w:space="0" w:color="auto"/>
              </w:divBdr>
            </w:div>
            <w:div w:id="814374731">
              <w:marLeft w:val="0"/>
              <w:marRight w:val="0"/>
              <w:marTop w:val="0"/>
              <w:marBottom w:val="0"/>
              <w:divBdr>
                <w:top w:val="none" w:sz="0" w:space="0" w:color="auto"/>
                <w:left w:val="none" w:sz="0" w:space="0" w:color="auto"/>
                <w:bottom w:val="none" w:sz="0" w:space="0" w:color="auto"/>
                <w:right w:val="none" w:sz="0" w:space="0" w:color="auto"/>
              </w:divBdr>
            </w:div>
            <w:div w:id="1660423541">
              <w:marLeft w:val="0"/>
              <w:marRight w:val="0"/>
              <w:marTop w:val="0"/>
              <w:marBottom w:val="0"/>
              <w:divBdr>
                <w:top w:val="none" w:sz="0" w:space="0" w:color="auto"/>
                <w:left w:val="none" w:sz="0" w:space="0" w:color="auto"/>
                <w:bottom w:val="none" w:sz="0" w:space="0" w:color="auto"/>
                <w:right w:val="none" w:sz="0" w:space="0" w:color="auto"/>
              </w:divBdr>
            </w:div>
            <w:div w:id="1584534755">
              <w:marLeft w:val="0"/>
              <w:marRight w:val="0"/>
              <w:marTop w:val="0"/>
              <w:marBottom w:val="0"/>
              <w:divBdr>
                <w:top w:val="none" w:sz="0" w:space="0" w:color="auto"/>
                <w:left w:val="none" w:sz="0" w:space="0" w:color="auto"/>
                <w:bottom w:val="none" w:sz="0" w:space="0" w:color="auto"/>
                <w:right w:val="none" w:sz="0" w:space="0" w:color="auto"/>
              </w:divBdr>
            </w:div>
            <w:div w:id="1378508751">
              <w:marLeft w:val="0"/>
              <w:marRight w:val="0"/>
              <w:marTop w:val="0"/>
              <w:marBottom w:val="0"/>
              <w:divBdr>
                <w:top w:val="none" w:sz="0" w:space="0" w:color="auto"/>
                <w:left w:val="none" w:sz="0" w:space="0" w:color="auto"/>
                <w:bottom w:val="none" w:sz="0" w:space="0" w:color="auto"/>
                <w:right w:val="none" w:sz="0" w:space="0" w:color="auto"/>
              </w:divBdr>
            </w:div>
            <w:div w:id="734207518">
              <w:marLeft w:val="0"/>
              <w:marRight w:val="0"/>
              <w:marTop w:val="0"/>
              <w:marBottom w:val="0"/>
              <w:divBdr>
                <w:top w:val="none" w:sz="0" w:space="0" w:color="auto"/>
                <w:left w:val="none" w:sz="0" w:space="0" w:color="auto"/>
                <w:bottom w:val="none" w:sz="0" w:space="0" w:color="auto"/>
                <w:right w:val="none" w:sz="0" w:space="0" w:color="auto"/>
              </w:divBdr>
            </w:div>
            <w:div w:id="1727802063">
              <w:marLeft w:val="0"/>
              <w:marRight w:val="0"/>
              <w:marTop w:val="0"/>
              <w:marBottom w:val="0"/>
              <w:divBdr>
                <w:top w:val="none" w:sz="0" w:space="0" w:color="auto"/>
                <w:left w:val="none" w:sz="0" w:space="0" w:color="auto"/>
                <w:bottom w:val="none" w:sz="0" w:space="0" w:color="auto"/>
                <w:right w:val="none" w:sz="0" w:space="0" w:color="auto"/>
              </w:divBdr>
            </w:div>
            <w:div w:id="1664427166">
              <w:marLeft w:val="0"/>
              <w:marRight w:val="0"/>
              <w:marTop w:val="0"/>
              <w:marBottom w:val="0"/>
              <w:divBdr>
                <w:top w:val="none" w:sz="0" w:space="0" w:color="auto"/>
                <w:left w:val="none" w:sz="0" w:space="0" w:color="auto"/>
                <w:bottom w:val="none" w:sz="0" w:space="0" w:color="auto"/>
                <w:right w:val="none" w:sz="0" w:space="0" w:color="auto"/>
              </w:divBdr>
            </w:div>
            <w:div w:id="1145775533">
              <w:marLeft w:val="0"/>
              <w:marRight w:val="0"/>
              <w:marTop w:val="0"/>
              <w:marBottom w:val="0"/>
              <w:divBdr>
                <w:top w:val="none" w:sz="0" w:space="0" w:color="auto"/>
                <w:left w:val="none" w:sz="0" w:space="0" w:color="auto"/>
                <w:bottom w:val="none" w:sz="0" w:space="0" w:color="auto"/>
                <w:right w:val="none" w:sz="0" w:space="0" w:color="auto"/>
              </w:divBdr>
            </w:div>
            <w:div w:id="1964648333">
              <w:marLeft w:val="0"/>
              <w:marRight w:val="0"/>
              <w:marTop w:val="0"/>
              <w:marBottom w:val="0"/>
              <w:divBdr>
                <w:top w:val="none" w:sz="0" w:space="0" w:color="auto"/>
                <w:left w:val="none" w:sz="0" w:space="0" w:color="auto"/>
                <w:bottom w:val="none" w:sz="0" w:space="0" w:color="auto"/>
                <w:right w:val="none" w:sz="0" w:space="0" w:color="auto"/>
              </w:divBdr>
            </w:div>
            <w:div w:id="1856919893">
              <w:marLeft w:val="0"/>
              <w:marRight w:val="0"/>
              <w:marTop w:val="0"/>
              <w:marBottom w:val="0"/>
              <w:divBdr>
                <w:top w:val="none" w:sz="0" w:space="0" w:color="auto"/>
                <w:left w:val="none" w:sz="0" w:space="0" w:color="auto"/>
                <w:bottom w:val="none" w:sz="0" w:space="0" w:color="auto"/>
                <w:right w:val="none" w:sz="0" w:space="0" w:color="auto"/>
              </w:divBdr>
            </w:div>
            <w:div w:id="746077754">
              <w:marLeft w:val="0"/>
              <w:marRight w:val="0"/>
              <w:marTop w:val="0"/>
              <w:marBottom w:val="0"/>
              <w:divBdr>
                <w:top w:val="none" w:sz="0" w:space="0" w:color="auto"/>
                <w:left w:val="none" w:sz="0" w:space="0" w:color="auto"/>
                <w:bottom w:val="none" w:sz="0" w:space="0" w:color="auto"/>
                <w:right w:val="none" w:sz="0" w:space="0" w:color="auto"/>
              </w:divBdr>
            </w:div>
            <w:div w:id="1583366389">
              <w:marLeft w:val="0"/>
              <w:marRight w:val="0"/>
              <w:marTop w:val="0"/>
              <w:marBottom w:val="0"/>
              <w:divBdr>
                <w:top w:val="none" w:sz="0" w:space="0" w:color="auto"/>
                <w:left w:val="none" w:sz="0" w:space="0" w:color="auto"/>
                <w:bottom w:val="none" w:sz="0" w:space="0" w:color="auto"/>
                <w:right w:val="none" w:sz="0" w:space="0" w:color="auto"/>
              </w:divBdr>
            </w:div>
            <w:div w:id="51580272">
              <w:marLeft w:val="0"/>
              <w:marRight w:val="0"/>
              <w:marTop w:val="0"/>
              <w:marBottom w:val="0"/>
              <w:divBdr>
                <w:top w:val="none" w:sz="0" w:space="0" w:color="auto"/>
                <w:left w:val="none" w:sz="0" w:space="0" w:color="auto"/>
                <w:bottom w:val="none" w:sz="0" w:space="0" w:color="auto"/>
                <w:right w:val="none" w:sz="0" w:space="0" w:color="auto"/>
              </w:divBdr>
            </w:div>
            <w:div w:id="2110347436">
              <w:marLeft w:val="0"/>
              <w:marRight w:val="0"/>
              <w:marTop w:val="0"/>
              <w:marBottom w:val="0"/>
              <w:divBdr>
                <w:top w:val="none" w:sz="0" w:space="0" w:color="auto"/>
                <w:left w:val="none" w:sz="0" w:space="0" w:color="auto"/>
                <w:bottom w:val="none" w:sz="0" w:space="0" w:color="auto"/>
                <w:right w:val="none" w:sz="0" w:space="0" w:color="auto"/>
              </w:divBdr>
            </w:div>
            <w:div w:id="1713191117">
              <w:marLeft w:val="0"/>
              <w:marRight w:val="0"/>
              <w:marTop w:val="0"/>
              <w:marBottom w:val="0"/>
              <w:divBdr>
                <w:top w:val="none" w:sz="0" w:space="0" w:color="auto"/>
                <w:left w:val="none" w:sz="0" w:space="0" w:color="auto"/>
                <w:bottom w:val="none" w:sz="0" w:space="0" w:color="auto"/>
                <w:right w:val="none" w:sz="0" w:space="0" w:color="auto"/>
              </w:divBdr>
            </w:div>
            <w:div w:id="1002926574">
              <w:marLeft w:val="0"/>
              <w:marRight w:val="0"/>
              <w:marTop w:val="0"/>
              <w:marBottom w:val="0"/>
              <w:divBdr>
                <w:top w:val="none" w:sz="0" w:space="0" w:color="auto"/>
                <w:left w:val="none" w:sz="0" w:space="0" w:color="auto"/>
                <w:bottom w:val="none" w:sz="0" w:space="0" w:color="auto"/>
                <w:right w:val="none" w:sz="0" w:space="0" w:color="auto"/>
              </w:divBdr>
            </w:div>
            <w:div w:id="1722244854">
              <w:marLeft w:val="0"/>
              <w:marRight w:val="0"/>
              <w:marTop w:val="0"/>
              <w:marBottom w:val="0"/>
              <w:divBdr>
                <w:top w:val="none" w:sz="0" w:space="0" w:color="auto"/>
                <w:left w:val="none" w:sz="0" w:space="0" w:color="auto"/>
                <w:bottom w:val="none" w:sz="0" w:space="0" w:color="auto"/>
                <w:right w:val="none" w:sz="0" w:space="0" w:color="auto"/>
              </w:divBdr>
            </w:div>
            <w:div w:id="353193795">
              <w:marLeft w:val="0"/>
              <w:marRight w:val="0"/>
              <w:marTop w:val="0"/>
              <w:marBottom w:val="0"/>
              <w:divBdr>
                <w:top w:val="none" w:sz="0" w:space="0" w:color="auto"/>
                <w:left w:val="none" w:sz="0" w:space="0" w:color="auto"/>
                <w:bottom w:val="none" w:sz="0" w:space="0" w:color="auto"/>
                <w:right w:val="none" w:sz="0" w:space="0" w:color="auto"/>
              </w:divBdr>
            </w:div>
            <w:div w:id="1298217538">
              <w:marLeft w:val="0"/>
              <w:marRight w:val="0"/>
              <w:marTop w:val="0"/>
              <w:marBottom w:val="0"/>
              <w:divBdr>
                <w:top w:val="none" w:sz="0" w:space="0" w:color="auto"/>
                <w:left w:val="none" w:sz="0" w:space="0" w:color="auto"/>
                <w:bottom w:val="none" w:sz="0" w:space="0" w:color="auto"/>
                <w:right w:val="none" w:sz="0" w:space="0" w:color="auto"/>
              </w:divBdr>
            </w:div>
            <w:div w:id="456412873">
              <w:marLeft w:val="0"/>
              <w:marRight w:val="0"/>
              <w:marTop w:val="0"/>
              <w:marBottom w:val="0"/>
              <w:divBdr>
                <w:top w:val="none" w:sz="0" w:space="0" w:color="auto"/>
                <w:left w:val="none" w:sz="0" w:space="0" w:color="auto"/>
                <w:bottom w:val="none" w:sz="0" w:space="0" w:color="auto"/>
                <w:right w:val="none" w:sz="0" w:space="0" w:color="auto"/>
              </w:divBdr>
            </w:div>
            <w:div w:id="499546288">
              <w:marLeft w:val="0"/>
              <w:marRight w:val="0"/>
              <w:marTop w:val="0"/>
              <w:marBottom w:val="0"/>
              <w:divBdr>
                <w:top w:val="none" w:sz="0" w:space="0" w:color="auto"/>
                <w:left w:val="none" w:sz="0" w:space="0" w:color="auto"/>
                <w:bottom w:val="none" w:sz="0" w:space="0" w:color="auto"/>
                <w:right w:val="none" w:sz="0" w:space="0" w:color="auto"/>
              </w:divBdr>
            </w:div>
            <w:div w:id="875116548">
              <w:marLeft w:val="0"/>
              <w:marRight w:val="0"/>
              <w:marTop w:val="0"/>
              <w:marBottom w:val="0"/>
              <w:divBdr>
                <w:top w:val="none" w:sz="0" w:space="0" w:color="auto"/>
                <w:left w:val="none" w:sz="0" w:space="0" w:color="auto"/>
                <w:bottom w:val="none" w:sz="0" w:space="0" w:color="auto"/>
                <w:right w:val="none" w:sz="0" w:space="0" w:color="auto"/>
              </w:divBdr>
            </w:div>
            <w:div w:id="327711674">
              <w:marLeft w:val="0"/>
              <w:marRight w:val="0"/>
              <w:marTop w:val="0"/>
              <w:marBottom w:val="0"/>
              <w:divBdr>
                <w:top w:val="none" w:sz="0" w:space="0" w:color="auto"/>
                <w:left w:val="none" w:sz="0" w:space="0" w:color="auto"/>
                <w:bottom w:val="none" w:sz="0" w:space="0" w:color="auto"/>
                <w:right w:val="none" w:sz="0" w:space="0" w:color="auto"/>
              </w:divBdr>
            </w:div>
            <w:div w:id="1071736277">
              <w:marLeft w:val="0"/>
              <w:marRight w:val="0"/>
              <w:marTop w:val="0"/>
              <w:marBottom w:val="0"/>
              <w:divBdr>
                <w:top w:val="none" w:sz="0" w:space="0" w:color="auto"/>
                <w:left w:val="none" w:sz="0" w:space="0" w:color="auto"/>
                <w:bottom w:val="none" w:sz="0" w:space="0" w:color="auto"/>
                <w:right w:val="none" w:sz="0" w:space="0" w:color="auto"/>
              </w:divBdr>
            </w:div>
            <w:div w:id="1319269236">
              <w:marLeft w:val="0"/>
              <w:marRight w:val="0"/>
              <w:marTop w:val="0"/>
              <w:marBottom w:val="0"/>
              <w:divBdr>
                <w:top w:val="none" w:sz="0" w:space="0" w:color="auto"/>
                <w:left w:val="none" w:sz="0" w:space="0" w:color="auto"/>
                <w:bottom w:val="none" w:sz="0" w:space="0" w:color="auto"/>
                <w:right w:val="none" w:sz="0" w:space="0" w:color="auto"/>
              </w:divBdr>
            </w:div>
            <w:div w:id="1238249780">
              <w:marLeft w:val="0"/>
              <w:marRight w:val="0"/>
              <w:marTop w:val="0"/>
              <w:marBottom w:val="0"/>
              <w:divBdr>
                <w:top w:val="none" w:sz="0" w:space="0" w:color="auto"/>
                <w:left w:val="none" w:sz="0" w:space="0" w:color="auto"/>
                <w:bottom w:val="none" w:sz="0" w:space="0" w:color="auto"/>
                <w:right w:val="none" w:sz="0" w:space="0" w:color="auto"/>
              </w:divBdr>
            </w:div>
            <w:div w:id="512839242">
              <w:marLeft w:val="0"/>
              <w:marRight w:val="0"/>
              <w:marTop w:val="0"/>
              <w:marBottom w:val="0"/>
              <w:divBdr>
                <w:top w:val="none" w:sz="0" w:space="0" w:color="auto"/>
                <w:left w:val="none" w:sz="0" w:space="0" w:color="auto"/>
                <w:bottom w:val="none" w:sz="0" w:space="0" w:color="auto"/>
                <w:right w:val="none" w:sz="0" w:space="0" w:color="auto"/>
              </w:divBdr>
            </w:div>
            <w:div w:id="2083793402">
              <w:marLeft w:val="0"/>
              <w:marRight w:val="0"/>
              <w:marTop w:val="0"/>
              <w:marBottom w:val="0"/>
              <w:divBdr>
                <w:top w:val="none" w:sz="0" w:space="0" w:color="auto"/>
                <w:left w:val="none" w:sz="0" w:space="0" w:color="auto"/>
                <w:bottom w:val="none" w:sz="0" w:space="0" w:color="auto"/>
                <w:right w:val="none" w:sz="0" w:space="0" w:color="auto"/>
              </w:divBdr>
            </w:div>
            <w:div w:id="2078428654">
              <w:marLeft w:val="0"/>
              <w:marRight w:val="0"/>
              <w:marTop w:val="0"/>
              <w:marBottom w:val="0"/>
              <w:divBdr>
                <w:top w:val="none" w:sz="0" w:space="0" w:color="auto"/>
                <w:left w:val="none" w:sz="0" w:space="0" w:color="auto"/>
                <w:bottom w:val="none" w:sz="0" w:space="0" w:color="auto"/>
                <w:right w:val="none" w:sz="0" w:space="0" w:color="auto"/>
              </w:divBdr>
            </w:div>
            <w:div w:id="1023821123">
              <w:marLeft w:val="0"/>
              <w:marRight w:val="0"/>
              <w:marTop w:val="0"/>
              <w:marBottom w:val="0"/>
              <w:divBdr>
                <w:top w:val="none" w:sz="0" w:space="0" w:color="auto"/>
                <w:left w:val="none" w:sz="0" w:space="0" w:color="auto"/>
                <w:bottom w:val="none" w:sz="0" w:space="0" w:color="auto"/>
                <w:right w:val="none" w:sz="0" w:space="0" w:color="auto"/>
              </w:divBdr>
            </w:div>
            <w:div w:id="913054727">
              <w:marLeft w:val="0"/>
              <w:marRight w:val="0"/>
              <w:marTop w:val="0"/>
              <w:marBottom w:val="0"/>
              <w:divBdr>
                <w:top w:val="none" w:sz="0" w:space="0" w:color="auto"/>
                <w:left w:val="none" w:sz="0" w:space="0" w:color="auto"/>
                <w:bottom w:val="none" w:sz="0" w:space="0" w:color="auto"/>
                <w:right w:val="none" w:sz="0" w:space="0" w:color="auto"/>
              </w:divBdr>
            </w:div>
            <w:div w:id="904992724">
              <w:marLeft w:val="0"/>
              <w:marRight w:val="0"/>
              <w:marTop w:val="0"/>
              <w:marBottom w:val="0"/>
              <w:divBdr>
                <w:top w:val="none" w:sz="0" w:space="0" w:color="auto"/>
                <w:left w:val="none" w:sz="0" w:space="0" w:color="auto"/>
                <w:bottom w:val="none" w:sz="0" w:space="0" w:color="auto"/>
                <w:right w:val="none" w:sz="0" w:space="0" w:color="auto"/>
              </w:divBdr>
            </w:div>
            <w:div w:id="851535189">
              <w:marLeft w:val="0"/>
              <w:marRight w:val="0"/>
              <w:marTop w:val="0"/>
              <w:marBottom w:val="0"/>
              <w:divBdr>
                <w:top w:val="none" w:sz="0" w:space="0" w:color="auto"/>
                <w:left w:val="none" w:sz="0" w:space="0" w:color="auto"/>
                <w:bottom w:val="none" w:sz="0" w:space="0" w:color="auto"/>
                <w:right w:val="none" w:sz="0" w:space="0" w:color="auto"/>
              </w:divBdr>
            </w:div>
            <w:div w:id="428938200">
              <w:marLeft w:val="0"/>
              <w:marRight w:val="0"/>
              <w:marTop w:val="0"/>
              <w:marBottom w:val="0"/>
              <w:divBdr>
                <w:top w:val="none" w:sz="0" w:space="0" w:color="auto"/>
                <w:left w:val="none" w:sz="0" w:space="0" w:color="auto"/>
                <w:bottom w:val="none" w:sz="0" w:space="0" w:color="auto"/>
                <w:right w:val="none" w:sz="0" w:space="0" w:color="auto"/>
              </w:divBdr>
            </w:div>
            <w:div w:id="1457749481">
              <w:marLeft w:val="0"/>
              <w:marRight w:val="0"/>
              <w:marTop w:val="0"/>
              <w:marBottom w:val="0"/>
              <w:divBdr>
                <w:top w:val="none" w:sz="0" w:space="0" w:color="auto"/>
                <w:left w:val="none" w:sz="0" w:space="0" w:color="auto"/>
                <w:bottom w:val="none" w:sz="0" w:space="0" w:color="auto"/>
                <w:right w:val="none" w:sz="0" w:space="0" w:color="auto"/>
              </w:divBdr>
            </w:div>
            <w:div w:id="1992169059">
              <w:marLeft w:val="0"/>
              <w:marRight w:val="0"/>
              <w:marTop w:val="0"/>
              <w:marBottom w:val="0"/>
              <w:divBdr>
                <w:top w:val="none" w:sz="0" w:space="0" w:color="auto"/>
                <w:left w:val="none" w:sz="0" w:space="0" w:color="auto"/>
                <w:bottom w:val="none" w:sz="0" w:space="0" w:color="auto"/>
                <w:right w:val="none" w:sz="0" w:space="0" w:color="auto"/>
              </w:divBdr>
            </w:div>
            <w:div w:id="1816868397">
              <w:marLeft w:val="0"/>
              <w:marRight w:val="0"/>
              <w:marTop w:val="0"/>
              <w:marBottom w:val="0"/>
              <w:divBdr>
                <w:top w:val="none" w:sz="0" w:space="0" w:color="auto"/>
                <w:left w:val="none" w:sz="0" w:space="0" w:color="auto"/>
                <w:bottom w:val="none" w:sz="0" w:space="0" w:color="auto"/>
                <w:right w:val="none" w:sz="0" w:space="0" w:color="auto"/>
              </w:divBdr>
            </w:div>
            <w:div w:id="1750492987">
              <w:marLeft w:val="0"/>
              <w:marRight w:val="0"/>
              <w:marTop w:val="0"/>
              <w:marBottom w:val="0"/>
              <w:divBdr>
                <w:top w:val="none" w:sz="0" w:space="0" w:color="auto"/>
                <w:left w:val="none" w:sz="0" w:space="0" w:color="auto"/>
                <w:bottom w:val="none" w:sz="0" w:space="0" w:color="auto"/>
                <w:right w:val="none" w:sz="0" w:space="0" w:color="auto"/>
              </w:divBdr>
            </w:div>
            <w:div w:id="1934437336">
              <w:marLeft w:val="0"/>
              <w:marRight w:val="0"/>
              <w:marTop w:val="0"/>
              <w:marBottom w:val="0"/>
              <w:divBdr>
                <w:top w:val="none" w:sz="0" w:space="0" w:color="auto"/>
                <w:left w:val="none" w:sz="0" w:space="0" w:color="auto"/>
                <w:bottom w:val="none" w:sz="0" w:space="0" w:color="auto"/>
                <w:right w:val="none" w:sz="0" w:space="0" w:color="auto"/>
              </w:divBdr>
            </w:div>
            <w:div w:id="287593423">
              <w:marLeft w:val="0"/>
              <w:marRight w:val="0"/>
              <w:marTop w:val="0"/>
              <w:marBottom w:val="0"/>
              <w:divBdr>
                <w:top w:val="none" w:sz="0" w:space="0" w:color="auto"/>
                <w:left w:val="none" w:sz="0" w:space="0" w:color="auto"/>
                <w:bottom w:val="none" w:sz="0" w:space="0" w:color="auto"/>
                <w:right w:val="none" w:sz="0" w:space="0" w:color="auto"/>
              </w:divBdr>
            </w:div>
            <w:div w:id="1052314812">
              <w:marLeft w:val="0"/>
              <w:marRight w:val="0"/>
              <w:marTop w:val="0"/>
              <w:marBottom w:val="0"/>
              <w:divBdr>
                <w:top w:val="none" w:sz="0" w:space="0" w:color="auto"/>
                <w:left w:val="none" w:sz="0" w:space="0" w:color="auto"/>
                <w:bottom w:val="none" w:sz="0" w:space="0" w:color="auto"/>
                <w:right w:val="none" w:sz="0" w:space="0" w:color="auto"/>
              </w:divBdr>
            </w:div>
            <w:div w:id="232467228">
              <w:marLeft w:val="0"/>
              <w:marRight w:val="0"/>
              <w:marTop w:val="0"/>
              <w:marBottom w:val="0"/>
              <w:divBdr>
                <w:top w:val="none" w:sz="0" w:space="0" w:color="auto"/>
                <w:left w:val="none" w:sz="0" w:space="0" w:color="auto"/>
                <w:bottom w:val="none" w:sz="0" w:space="0" w:color="auto"/>
                <w:right w:val="none" w:sz="0" w:space="0" w:color="auto"/>
              </w:divBdr>
            </w:div>
            <w:div w:id="1681544621">
              <w:marLeft w:val="0"/>
              <w:marRight w:val="0"/>
              <w:marTop w:val="0"/>
              <w:marBottom w:val="0"/>
              <w:divBdr>
                <w:top w:val="none" w:sz="0" w:space="0" w:color="auto"/>
                <w:left w:val="none" w:sz="0" w:space="0" w:color="auto"/>
                <w:bottom w:val="none" w:sz="0" w:space="0" w:color="auto"/>
                <w:right w:val="none" w:sz="0" w:space="0" w:color="auto"/>
              </w:divBdr>
            </w:div>
            <w:div w:id="1802189732">
              <w:marLeft w:val="0"/>
              <w:marRight w:val="0"/>
              <w:marTop w:val="0"/>
              <w:marBottom w:val="0"/>
              <w:divBdr>
                <w:top w:val="none" w:sz="0" w:space="0" w:color="auto"/>
                <w:left w:val="none" w:sz="0" w:space="0" w:color="auto"/>
                <w:bottom w:val="none" w:sz="0" w:space="0" w:color="auto"/>
                <w:right w:val="none" w:sz="0" w:space="0" w:color="auto"/>
              </w:divBdr>
            </w:div>
            <w:div w:id="686294328">
              <w:marLeft w:val="0"/>
              <w:marRight w:val="0"/>
              <w:marTop w:val="0"/>
              <w:marBottom w:val="0"/>
              <w:divBdr>
                <w:top w:val="none" w:sz="0" w:space="0" w:color="auto"/>
                <w:left w:val="none" w:sz="0" w:space="0" w:color="auto"/>
                <w:bottom w:val="none" w:sz="0" w:space="0" w:color="auto"/>
                <w:right w:val="none" w:sz="0" w:space="0" w:color="auto"/>
              </w:divBdr>
            </w:div>
            <w:div w:id="911041162">
              <w:marLeft w:val="0"/>
              <w:marRight w:val="0"/>
              <w:marTop w:val="0"/>
              <w:marBottom w:val="0"/>
              <w:divBdr>
                <w:top w:val="none" w:sz="0" w:space="0" w:color="auto"/>
                <w:left w:val="none" w:sz="0" w:space="0" w:color="auto"/>
                <w:bottom w:val="none" w:sz="0" w:space="0" w:color="auto"/>
                <w:right w:val="none" w:sz="0" w:space="0" w:color="auto"/>
              </w:divBdr>
            </w:div>
            <w:div w:id="2045982971">
              <w:marLeft w:val="0"/>
              <w:marRight w:val="0"/>
              <w:marTop w:val="0"/>
              <w:marBottom w:val="0"/>
              <w:divBdr>
                <w:top w:val="none" w:sz="0" w:space="0" w:color="auto"/>
                <w:left w:val="none" w:sz="0" w:space="0" w:color="auto"/>
                <w:bottom w:val="none" w:sz="0" w:space="0" w:color="auto"/>
                <w:right w:val="none" w:sz="0" w:space="0" w:color="auto"/>
              </w:divBdr>
            </w:div>
            <w:div w:id="396755733">
              <w:marLeft w:val="0"/>
              <w:marRight w:val="0"/>
              <w:marTop w:val="0"/>
              <w:marBottom w:val="0"/>
              <w:divBdr>
                <w:top w:val="none" w:sz="0" w:space="0" w:color="auto"/>
                <w:left w:val="none" w:sz="0" w:space="0" w:color="auto"/>
                <w:bottom w:val="none" w:sz="0" w:space="0" w:color="auto"/>
                <w:right w:val="none" w:sz="0" w:space="0" w:color="auto"/>
              </w:divBdr>
            </w:div>
            <w:div w:id="1253126260">
              <w:marLeft w:val="0"/>
              <w:marRight w:val="0"/>
              <w:marTop w:val="0"/>
              <w:marBottom w:val="0"/>
              <w:divBdr>
                <w:top w:val="none" w:sz="0" w:space="0" w:color="auto"/>
                <w:left w:val="none" w:sz="0" w:space="0" w:color="auto"/>
                <w:bottom w:val="none" w:sz="0" w:space="0" w:color="auto"/>
                <w:right w:val="none" w:sz="0" w:space="0" w:color="auto"/>
              </w:divBdr>
            </w:div>
            <w:div w:id="2004429017">
              <w:marLeft w:val="0"/>
              <w:marRight w:val="0"/>
              <w:marTop w:val="0"/>
              <w:marBottom w:val="0"/>
              <w:divBdr>
                <w:top w:val="none" w:sz="0" w:space="0" w:color="auto"/>
                <w:left w:val="none" w:sz="0" w:space="0" w:color="auto"/>
                <w:bottom w:val="none" w:sz="0" w:space="0" w:color="auto"/>
                <w:right w:val="none" w:sz="0" w:space="0" w:color="auto"/>
              </w:divBdr>
            </w:div>
            <w:div w:id="489450252">
              <w:marLeft w:val="0"/>
              <w:marRight w:val="0"/>
              <w:marTop w:val="0"/>
              <w:marBottom w:val="0"/>
              <w:divBdr>
                <w:top w:val="none" w:sz="0" w:space="0" w:color="auto"/>
                <w:left w:val="none" w:sz="0" w:space="0" w:color="auto"/>
                <w:bottom w:val="none" w:sz="0" w:space="0" w:color="auto"/>
                <w:right w:val="none" w:sz="0" w:space="0" w:color="auto"/>
              </w:divBdr>
            </w:div>
            <w:div w:id="1134250375">
              <w:marLeft w:val="0"/>
              <w:marRight w:val="0"/>
              <w:marTop w:val="0"/>
              <w:marBottom w:val="0"/>
              <w:divBdr>
                <w:top w:val="none" w:sz="0" w:space="0" w:color="auto"/>
                <w:left w:val="none" w:sz="0" w:space="0" w:color="auto"/>
                <w:bottom w:val="none" w:sz="0" w:space="0" w:color="auto"/>
                <w:right w:val="none" w:sz="0" w:space="0" w:color="auto"/>
              </w:divBdr>
            </w:div>
            <w:div w:id="1570386244">
              <w:marLeft w:val="0"/>
              <w:marRight w:val="0"/>
              <w:marTop w:val="0"/>
              <w:marBottom w:val="0"/>
              <w:divBdr>
                <w:top w:val="none" w:sz="0" w:space="0" w:color="auto"/>
                <w:left w:val="none" w:sz="0" w:space="0" w:color="auto"/>
                <w:bottom w:val="none" w:sz="0" w:space="0" w:color="auto"/>
                <w:right w:val="none" w:sz="0" w:space="0" w:color="auto"/>
              </w:divBdr>
            </w:div>
            <w:div w:id="140076099">
              <w:marLeft w:val="0"/>
              <w:marRight w:val="0"/>
              <w:marTop w:val="0"/>
              <w:marBottom w:val="0"/>
              <w:divBdr>
                <w:top w:val="none" w:sz="0" w:space="0" w:color="auto"/>
                <w:left w:val="none" w:sz="0" w:space="0" w:color="auto"/>
                <w:bottom w:val="none" w:sz="0" w:space="0" w:color="auto"/>
                <w:right w:val="none" w:sz="0" w:space="0" w:color="auto"/>
              </w:divBdr>
            </w:div>
            <w:div w:id="325867868">
              <w:marLeft w:val="0"/>
              <w:marRight w:val="0"/>
              <w:marTop w:val="0"/>
              <w:marBottom w:val="0"/>
              <w:divBdr>
                <w:top w:val="none" w:sz="0" w:space="0" w:color="auto"/>
                <w:left w:val="none" w:sz="0" w:space="0" w:color="auto"/>
                <w:bottom w:val="none" w:sz="0" w:space="0" w:color="auto"/>
                <w:right w:val="none" w:sz="0" w:space="0" w:color="auto"/>
              </w:divBdr>
            </w:div>
            <w:div w:id="901214375">
              <w:marLeft w:val="0"/>
              <w:marRight w:val="0"/>
              <w:marTop w:val="0"/>
              <w:marBottom w:val="0"/>
              <w:divBdr>
                <w:top w:val="none" w:sz="0" w:space="0" w:color="auto"/>
                <w:left w:val="none" w:sz="0" w:space="0" w:color="auto"/>
                <w:bottom w:val="none" w:sz="0" w:space="0" w:color="auto"/>
                <w:right w:val="none" w:sz="0" w:space="0" w:color="auto"/>
              </w:divBdr>
            </w:div>
            <w:div w:id="1429110242">
              <w:marLeft w:val="0"/>
              <w:marRight w:val="0"/>
              <w:marTop w:val="0"/>
              <w:marBottom w:val="0"/>
              <w:divBdr>
                <w:top w:val="none" w:sz="0" w:space="0" w:color="auto"/>
                <w:left w:val="none" w:sz="0" w:space="0" w:color="auto"/>
                <w:bottom w:val="none" w:sz="0" w:space="0" w:color="auto"/>
                <w:right w:val="none" w:sz="0" w:space="0" w:color="auto"/>
              </w:divBdr>
            </w:div>
            <w:div w:id="2094816503">
              <w:marLeft w:val="0"/>
              <w:marRight w:val="0"/>
              <w:marTop w:val="0"/>
              <w:marBottom w:val="0"/>
              <w:divBdr>
                <w:top w:val="none" w:sz="0" w:space="0" w:color="auto"/>
                <w:left w:val="none" w:sz="0" w:space="0" w:color="auto"/>
                <w:bottom w:val="none" w:sz="0" w:space="0" w:color="auto"/>
                <w:right w:val="none" w:sz="0" w:space="0" w:color="auto"/>
              </w:divBdr>
            </w:div>
            <w:div w:id="386415812">
              <w:marLeft w:val="0"/>
              <w:marRight w:val="0"/>
              <w:marTop w:val="0"/>
              <w:marBottom w:val="0"/>
              <w:divBdr>
                <w:top w:val="none" w:sz="0" w:space="0" w:color="auto"/>
                <w:left w:val="none" w:sz="0" w:space="0" w:color="auto"/>
                <w:bottom w:val="none" w:sz="0" w:space="0" w:color="auto"/>
                <w:right w:val="none" w:sz="0" w:space="0" w:color="auto"/>
              </w:divBdr>
            </w:div>
            <w:div w:id="857085797">
              <w:marLeft w:val="0"/>
              <w:marRight w:val="0"/>
              <w:marTop w:val="0"/>
              <w:marBottom w:val="0"/>
              <w:divBdr>
                <w:top w:val="none" w:sz="0" w:space="0" w:color="auto"/>
                <w:left w:val="none" w:sz="0" w:space="0" w:color="auto"/>
                <w:bottom w:val="none" w:sz="0" w:space="0" w:color="auto"/>
                <w:right w:val="none" w:sz="0" w:space="0" w:color="auto"/>
              </w:divBdr>
            </w:div>
            <w:div w:id="68508729">
              <w:marLeft w:val="0"/>
              <w:marRight w:val="0"/>
              <w:marTop w:val="0"/>
              <w:marBottom w:val="0"/>
              <w:divBdr>
                <w:top w:val="none" w:sz="0" w:space="0" w:color="auto"/>
                <w:left w:val="none" w:sz="0" w:space="0" w:color="auto"/>
                <w:bottom w:val="none" w:sz="0" w:space="0" w:color="auto"/>
                <w:right w:val="none" w:sz="0" w:space="0" w:color="auto"/>
              </w:divBdr>
            </w:div>
            <w:div w:id="698821046">
              <w:marLeft w:val="0"/>
              <w:marRight w:val="0"/>
              <w:marTop w:val="0"/>
              <w:marBottom w:val="0"/>
              <w:divBdr>
                <w:top w:val="none" w:sz="0" w:space="0" w:color="auto"/>
                <w:left w:val="none" w:sz="0" w:space="0" w:color="auto"/>
                <w:bottom w:val="none" w:sz="0" w:space="0" w:color="auto"/>
                <w:right w:val="none" w:sz="0" w:space="0" w:color="auto"/>
              </w:divBdr>
            </w:div>
            <w:div w:id="1096899986">
              <w:marLeft w:val="0"/>
              <w:marRight w:val="0"/>
              <w:marTop w:val="0"/>
              <w:marBottom w:val="0"/>
              <w:divBdr>
                <w:top w:val="none" w:sz="0" w:space="0" w:color="auto"/>
                <w:left w:val="none" w:sz="0" w:space="0" w:color="auto"/>
                <w:bottom w:val="none" w:sz="0" w:space="0" w:color="auto"/>
                <w:right w:val="none" w:sz="0" w:space="0" w:color="auto"/>
              </w:divBdr>
            </w:div>
            <w:div w:id="1101679646">
              <w:marLeft w:val="0"/>
              <w:marRight w:val="0"/>
              <w:marTop w:val="0"/>
              <w:marBottom w:val="0"/>
              <w:divBdr>
                <w:top w:val="none" w:sz="0" w:space="0" w:color="auto"/>
                <w:left w:val="none" w:sz="0" w:space="0" w:color="auto"/>
                <w:bottom w:val="none" w:sz="0" w:space="0" w:color="auto"/>
                <w:right w:val="none" w:sz="0" w:space="0" w:color="auto"/>
              </w:divBdr>
            </w:div>
            <w:div w:id="1147747195">
              <w:marLeft w:val="0"/>
              <w:marRight w:val="0"/>
              <w:marTop w:val="0"/>
              <w:marBottom w:val="0"/>
              <w:divBdr>
                <w:top w:val="none" w:sz="0" w:space="0" w:color="auto"/>
                <w:left w:val="none" w:sz="0" w:space="0" w:color="auto"/>
                <w:bottom w:val="none" w:sz="0" w:space="0" w:color="auto"/>
                <w:right w:val="none" w:sz="0" w:space="0" w:color="auto"/>
              </w:divBdr>
            </w:div>
            <w:div w:id="1900555641">
              <w:marLeft w:val="0"/>
              <w:marRight w:val="0"/>
              <w:marTop w:val="0"/>
              <w:marBottom w:val="0"/>
              <w:divBdr>
                <w:top w:val="none" w:sz="0" w:space="0" w:color="auto"/>
                <w:left w:val="none" w:sz="0" w:space="0" w:color="auto"/>
                <w:bottom w:val="none" w:sz="0" w:space="0" w:color="auto"/>
                <w:right w:val="none" w:sz="0" w:space="0" w:color="auto"/>
              </w:divBdr>
            </w:div>
            <w:div w:id="302002979">
              <w:marLeft w:val="0"/>
              <w:marRight w:val="0"/>
              <w:marTop w:val="0"/>
              <w:marBottom w:val="0"/>
              <w:divBdr>
                <w:top w:val="none" w:sz="0" w:space="0" w:color="auto"/>
                <w:left w:val="none" w:sz="0" w:space="0" w:color="auto"/>
                <w:bottom w:val="none" w:sz="0" w:space="0" w:color="auto"/>
                <w:right w:val="none" w:sz="0" w:space="0" w:color="auto"/>
              </w:divBdr>
            </w:div>
            <w:div w:id="1848861540">
              <w:marLeft w:val="0"/>
              <w:marRight w:val="0"/>
              <w:marTop w:val="0"/>
              <w:marBottom w:val="0"/>
              <w:divBdr>
                <w:top w:val="none" w:sz="0" w:space="0" w:color="auto"/>
                <w:left w:val="none" w:sz="0" w:space="0" w:color="auto"/>
                <w:bottom w:val="none" w:sz="0" w:space="0" w:color="auto"/>
                <w:right w:val="none" w:sz="0" w:space="0" w:color="auto"/>
              </w:divBdr>
            </w:div>
            <w:div w:id="308022920">
              <w:marLeft w:val="0"/>
              <w:marRight w:val="0"/>
              <w:marTop w:val="0"/>
              <w:marBottom w:val="0"/>
              <w:divBdr>
                <w:top w:val="none" w:sz="0" w:space="0" w:color="auto"/>
                <w:left w:val="none" w:sz="0" w:space="0" w:color="auto"/>
                <w:bottom w:val="none" w:sz="0" w:space="0" w:color="auto"/>
                <w:right w:val="none" w:sz="0" w:space="0" w:color="auto"/>
              </w:divBdr>
            </w:div>
            <w:div w:id="2058964736">
              <w:marLeft w:val="0"/>
              <w:marRight w:val="0"/>
              <w:marTop w:val="0"/>
              <w:marBottom w:val="0"/>
              <w:divBdr>
                <w:top w:val="none" w:sz="0" w:space="0" w:color="auto"/>
                <w:left w:val="none" w:sz="0" w:space="0" w:color="auto"/>
                <w:bottom w:val="none" w:sz="0" w:space="0" w:color="auto"/>
                <w:right w:val="none" w:sz="0" w:space="0" w:color="auto"/>
              </w:divBdr>
            </w:div>
            <w:div w:id="1101804738">
              <w:marLeft w:val="0"/>
              <w:marRight w:val="0"/>
              <w:marTop w:val="0"/>
              <w:marBottom w:val="0"/>
              <w:divBdr>
                <w:top w:val="none" w:sz="0" w:space="0" w:color="auto"/>
                <w:left w:val="none" w:sz="0" w:space="0" w:color="auto"/>
                <w:bottom w:val="none" w:sz="0" w:space="0" w:color="auto"/>
                <w:right w:val="none" w:sz="0" w:space="0" w:color="auto"/>
              </w:divBdr>
            </w:div>
            <w:div w:id="520896765">
              <w:marLeft w:val="0"/>
              <w:marRight w:val="0"/>
              <w:marTop w:val="0"/>
              <w:marBottom w:val="0"/>
              <w:divBdr>
                <w:top w:val="none" w:sz="0" w:space="0" w:color="auto"/>
                <w:left w:val="none" w:sz="0" w:space="0" w:color="auto"/>
                <w:bottom w:val="none" w:sz="0" w:space="0" w:color="auto"/>
                <w:right w:val="none" w:sz="0" w:space="0" w:color="auto"/>
              </w:divBdr>
            </w:div>
            <w:div w:id="1271009323">
              <w:marLeft w:val="0"/>
              <w:marRight w:val="0"/>
              <w:marTop w:val="0"/>
              <w:marBottom w:val="0"/>
              <w:divBdr>
                <w:top w:val="none" w:sz="0" w:space="0" w:color="auto"/>
                <w:left w:val="none" w:sz="0" w:space="0" w:color="auto"/>
                <w:bottom w:val="none" w:sz="0" w:space="0" w:color="auto"/>
                <w:right w:val="none" w:sz="0" w:space="0" w:color="auto"/>
              </w:divBdr>
            </w:div>
            <w:div w:id="1411544662">
              <w:marLeft w:val="0"/>
              <w:marRight w:val="0"/>
              <w:marTop w:val="0"/>
              <w:marBottom w:val="0"/>
              <w:divBdr>
                <w:top w:val="none" w:sz="0" w:space="0" w:color="auto"/>
                <w:left w:val="none" w:sz="0" w:space="0" w:color="auto"/>
                <w:bottom w:val="none" w:sz="0" w:space="0" w:color="auto"/>
                <w:right w:val="none" w:sz="0" w:space="0" w:color="auto"/>
              </w:divBdr>
            </w:div>
            <w:div w:id="1906914712">
              <w:marLeft w:val="0"/>
              <w:marRight w:val="0"/>
              <w:marTop w:val="0"/>
              <w:marBottom w:val="0"/>
              <w:divBdr>
                <w:top w:val="none" w:sz="0" w:space="0" w:color="auto"/>
                <w:left w:val="none" w:sz="0" w:space="0" w:color="auto"/>
                <w:bottom w:val="none" w:sz="0" w:space="0" w:color="auto"/>
                <w:right w:val="none" w:sz="0" w:space="0" w:color="auto"/>
              </w:divBdr>
            </w:div>
            <w:div w:id="786433510">
              <w:marLeft w:val="0"/>
              <w:marRight w:val="0"/>
              <w:marTop w:val="0"/>
              <w:marBottom w:val="0"/>
              <w:divBdr>
                <w:top w:val="none" w:sz="0" w:space="0" w:color="auto"/>
                <w:left w:val="none" w:sz="0" w:space="0" w:color="auto"/>
                <w:bottom w:val="none" w:sz="0" w:space="0" w:color="auto"/>
                <w:right w:val="none" w:sz="0" w:space="0" w:color="auto"/>
              </w:divBdr>
            </w:div>
            <w:div w:id="1403940803">
              <w:marLeft w:val="0"/>
              <w:marRight w:val="0"/>
              <w:marTop w:val="0"/>
              <w:marBottom w:val="0"/>
              <w:divBdr>
                <w:top w:val="none" w:sz="0" w:space="0" w:color="auto"/>
                <w:left w:val="none" w:sz="0" w:space="0" w:color="auto"/>
                <w:bottom w:val="none" w:sz="0" w:space="0" w:color="auto"/>
                <w:right w:val="none" w:sz="0" w:space="0" w:color="auto"/>
              </w:divBdr>
            </w:div>
            <w:div w:id="1008605928">
              <w:marLeft w:val="0"/>
              <w:marRight w:val="0"/>
              <w:marTop w:val="0"/>
              <w:marBottom w:val="0"/>
              <w:divBdr>
                <w:top w:val="none" w:sz="0" w:space="0" w:color="auto"/>
                <w:left w:val="none" w:sz="0" w:space="0" w:color="auto"/>
                <w:bottom w:val="none" w:sz="0" w:space="0" w:color="auto"/>
                <w:right w:val="none" w:sz="0" w:space="0" w:color="auto"/>
              </w:divBdr>
            </w:div>
            <w:div w:id="1475179416">
              <w:marLeft w:val="0"/>
              <w:marRight w:val="0"/>
              <w:marTop w:val="0"/>
              <w:marBottom w:val="0"/>
              <w:divBdr>
                <w:top w:val="none" w:sz="0" w:space="0" w:color="auto"/>
                <w:left w:val="none" w:sz="0" w:space="0" w:color="auto"/>
                <w:bottom w:val="none" w:sz="0" w:space="0" w:color="auto"/>
                <w:right w:val="none" w:sz="0" w:space="0" w:color="auto"/>
              </w:divBdr>
            </w:div>
            <w:div w:id="1125585658">
              <w:marLeft w:val="0"/>
              <w:marRight w:val="0"/>
              <w:marTop w:val="0"/>
              <w:marBottom w:val="0"/>
              <w:divBdr>
                <w:top w:val="none" w:sz="0" w:space="0" w:color="auto"/>
                <w:left w:val="none" w:sz="0" w:space="0" w:color="auto"/>
                <w:bottom w:val="none" w:sz="0" w:space="0" w:color="auto"/>
                <w:right w:val="none" w:sz="0" w:space="0" w:color="auto"/>
              </w:divBdr>
            </w:div>
            <w:div w:id="186725456">
              <w:marLeft w:val="0"/>
              <w:marRight w:val="0"/>
              <w:marTop w:val="0"/>
              <w:marBottom w:val="0"/>
              <w:divBdr>
                <w:top w:val="none" w:sz="0" w:space="0" w:color="auto"/>
                <w:left w:val="none" w:sz="0" w:space="0" w:color="auto"/>
                <w:bottom w:val="none" w:sz="0" w:space="0" w:color="auto"/>
                <w:right w:val="none" w:sz="0" w:space="0" w:color="auto"/>
              </w:divBdr>
            </w:div>
            <w:div w:id="2109153688">
              <w:marLeft w:val="0"/>
              <w:marRight w:val="0"/>
              <w:marTop w:val="0"/>
              <w:marBottom w:val="0"/>
              <w:divBdr>
                <w:top w:val="none" w:sz="0" w:space="0" w:color="auto"/>
                <w:left w:val="none" w:sz="0" w:space="0" w:color="auto"/>
                <w:bottom w:val="none" w:sz="0" w:space="0" w:color="auto"/>
                <w:right w:val="none" w:sz="0" w:space="0" w:color="auto"/>
              </w:divBdr>
            </w:div>
            <w:div w:id="1677075751">
              <w:marLeft w:val="0"/>
              <w:marRight w:val="0"/>
              <w:marTop w:val="0"/>
              <w:marBottom w:val="0"/>
              <w:divBdr>
                <w:top w:val="none" w:sz="0" w:space="0" w:color="auto"/>
                <w:left w:val="none" w:sz="0" w:space="0" w:color="auto"/>
                <w:bottom w:val="none" w:sz="0" w:space="0" w:color="auto"/>
                <w:right w:val="none" w:sz="0" w:space="0" w:color="auto"/>
              </w:divBdr>
            </w:div>
            <w:div w:id="1858301740">
              <w:marLeft w:val="0"/>
              <w:marRight w:val="0"/>
              <w:marTop w:val="0"/>
              <w:marBottom w:val="0"/>
              <w:divBdr>
                <w:top w:val="none" w:sz="0" w:space="0" w:color="auto"/>
                <w:left w:val="none" w:sz="0" w:space="0" w:color="auto"/>
                <w:bottom w:val="none" w:sz="0" w:space="0" w:color="auto"/>
                <w:right w:val="none" w:sz="0" w:space="0" w:color="auto"/>
              </w:divBdr>
            </w:div>
            <w:div w:id="245502674">
              <w:marLeft w:val="0"/>
              <w:marRight w:val="0"/>
              <w:marTop w:val="0"/>
              <w:marBottom w:val="0"/>
              <w:divBdr>
                <w:top w:val="none" w:sz="0" w:space="0" w:color="auto"/>
                <w:left w:val="none" w:sz="0" w:space="0" w:color="auto"/>
                <w:bottom w:val="none" w:sz="0" w:space="0" w:color="auto"/>
                <w:right w:val="none" w:sz="0" w:space="0" w:color="auto"/>
              </w:divBdr>
            </w:div>
            <w:div w:id="483473348">
              <w:marLeft w:val="0"/>
              <w:marRight w:val="0"/>
              <w:marTop w:val="0"/>
              <w:marBottom w:val="0"/>
              <w:divBdr>
                <w:top w:val="none" w:sz="0" w:space="0" w:color="auto"/>
                <w:left w:val="none" w:sz="0" w:space="0" w:color="auto"/>
                <w:bottom w:val="none" w:sz="0" w:space="0" w:color="auto"/>
                <w:right w:val="none" w:sz="0" w:space="0" w:color="auto"/>
              </w:divBdr>
            </w:div>
            <w:div w:id="2054621339">
              <w:marLeft w:val="0"/>
              <w:marRight w:val="0"/>
              <w:marTop w:val="0"/>
              <w:marBottom w:val="0"/>
              <w:divBdr>
                <w:top w:val="none" w:sz="0" w:space="0" w:color="auto"/>
                <w:left w:val="none" w:sz="0" w:space="0" w:color="auto"/>
                <w:bottom w:val="none" w:sz="0" w:space="0" w:color="auto"/>
                <w:right w:val="none" w:sz="0" w:space="0" w:color="auto"/>
              </w:divBdr>
            </w:div>
            <w:div w:id="608665312">
              <w:marLeft w:val="0"/>
              <w:marRight w:val="0"/>
              <w:marTop w:val="0"/>
              <w:marBottom w:val="0"/>
              <w:divBdr>
                <w:top w:val="none" w:sz="0" w:space="0" w:color="auto"/>
                <w:left w:val="none" w:sz="0" w:space="0" w:color="auto"/>
                <w:bottom w:val="none" w:sz="0" w:space="0" w:color="auto"/>
                <w:right w:val="none" w:sz="0" w:space="0" w:color="auto"/>
              </w:divBdr>
            </w:div>
            <w:div w:id="2079130500">
              <w:marLeft w:val="0"/>
              <w:marRight w:val="0"/>
              <w:marTop w:val="0"/>
              <w:marBottom w:val="0"/>
              <w:divBdr>
                <w:top w:val="none" w:sz="0" w:space="0" w:color="auto"/>
                <w:left w:val="none" w:sz="0" w:space="0" w:color="auto"/>
                <w:bottom w:val="none" w:sz="0" w:space="0" w:color="auto"/>
                <w:right w:val="none" w:sz="0" w:space="0" w:color="auto"/>
              </w:divBdr>
            </w:div>
            <w:div w:id="1623075778">
              <w:marLeft w:val="0"/>
              <w:marRight w:val="0"/>
              <w:marTop w:val="0"/>
              <w:marBottom w:val="0"/>
              <w:divBdr>
                <w:top w:val="none" w:sz="0" w:space="0" w:color="auto"/>
                <w:left w:val="none" w:sz="0" w:space="0" w:color="auto"/>
                <w:bottom w:val="none" w:sz="0" w:space="0" w:color="auto"/>
                <w:right w:val="none" w:sz="0" w:space="0" w:color="auto"/>
              </w:divBdr>
            </w:div>
            <w:div w:id="1199780803">
              <w:marLeft w:val="0"/>
              <w:marRight w:val="0"/>
              <w:marTop w:val="0"/>
              <w:marBottom w:val="0"/>
              <w:divBdr>
                <w:top w:val="none" w:sz="0" w:space="0" w:color="auto"/>
                <w:left w:val="none" w:sz="0" w:space="0" w:color="auto"/>
                <w:bottom w:val="none" w:sz="0" w:space="0" w:color="auto"/>
                <w:right w:val="none" w:sz="0" w:space="0" w:color="auto"/>
              </w:divBdr>
            </w:div>
            <w:div w:id="1721630818">
              <w:marLeft w:val="0"/>
              <w:marRight w:val="0"/>
              <w:marTop w:val="0"/>
              <w:marBottom w:val="0"/>
              <w:divBdr>
                <w:top w:val="none" w:sz="0" w:space="0" w:color="auto"/>
                <w:left w:val="none" w:sz="0" w:space="0" w:color="auto"/>
                <w:bottom w:val="none" w:sz="0" w:space="0" w:color="auto"/>
                <w:right w:val="none" w:sz="0" w:space="0" w:color="auto"/>
              </w:divBdr>
            </w:div>
            <w:div w:id="955329641">
              <w:marLeft w:val="0"/>
              <w:marRight w:val="0"/>
              <w:marTop w:val="0"/>
              <w:marBottom w:val="0"/>
              <w:divBdr>
                <w:top w:val="none" w:sz="0" w:space="0" w:color="auto"/>
                <w:left w:val="none" w:sz="0" w:space="0" w:color="auto"/>
                <w:bottom w:val="none" w:sz="0" w:space="0" w:color="auto"/>
                <w:right w:val="none" w:sz="0" w:space="0" w:color="auto"/>
              </w:divBdr>
            </w:div>
            <w:div w:id="1411537302">
              <w:marLeft w:val="0"/>
              <w:marRight w:val="0"/>
              <w:marTop w:val="0"/>
              <w:marBottom w:val="0"/>
              <w:divBdr>
                <w:top w:val="none" w:sz="0" w:space="0" w:color="auto"/>
                <w:left w:val="none" w:sz="0" w:space="0" w:color="auto"/>
                <w:bottom w:val="none" w:sz="0" w:space="0" w:color="auto"/>
                <w:right w:val="none" w:sz="0" w:space="0" w:color="auto"/>
              </w:divBdr>
            </w:div>
            <w:div w:id="17126971">
              <w:marLeft w:val="0"/>
              <w:marRight w:val="0"/>
              <w:marTop w:val="0"/>
              <w:marBottom w:val="0"/>
              <w:divBdr>
                <w:top w:val="none" w:sz="0" w:space="0" w:color="auto"/>
                <w:left w:val="none" w:sz="0" w:space="0" w:color="auto"/>
                <w:bottom w:val="none" w:sz="0" w:space="0" w:color="auto"/>
                <w:right w:val="none" w:sz="0" w:space="0" w:color="auto"/>
              </w:divBdr>
            </w:div>
            <w:div w:id="1051344589">
              <w:marLeft w:val="0"/>
              <w:marRight w:val="0"/>
              <w:marTop w:val="0"/>
              <w:marBottom w:val="0"/>
              <w:divBdr>
                <w:top w:val="none" w:sz="0" w:space="0" w:color="auto"/>
                <w:left w:val="none" w:sz="0" w:space="0" w:color="auto"/>
                <w:bottom w:val="none" w:sz="0" w:space="0" w:color="auto"/>
                <w:right w:val="none" w:sz="0" w:space="0" w:color="auto"/>
              </w:divBdr>
            </w:div>
            <w:div w:id="1453863680">
              <w:marLeft w:val="0"/>
              <w:marRight w:val="0"/>
              <w:marTop w:val="0"/>
              <w:marBottom w:val="0"/>
              <w:divBdr>
                <w:top w:val="none" w:sz="0" w:space="0" w:color="auto"/>
                <w:left w:val="none" w:sz="0" w:space="0" w:color="auto"/>
                <w:bottom w:val="none" w:sz="0" w:space="0" w:color="auto"/>
                <w:right w:val="none" w:sz="0" w:space="0" w:color="auto"/>
              </w:divBdr>
            </w:div>
            <w:div w:id="473110508">
              <w:marLeft w:val="0"/>
              <w:marRight w:val="0"/>
              <w:marTop w:val="0"/>
              <w:marBottom w:val="0"/>
              <w:divBdr>
                <w:top w:val="none" w:sz="0" w:space="0" w:color="auto"/>
                <w:left w:val="none" w:sz="0" w:space="0" w:color="auto"/>
                <w:bottom w:val="none" w:sz="0" w:space="0" w:color="auto"/>
                <w:right w:val="none" w:sz="0" w:space="0" w:color="auto"/>
              </w:divBdr>
            </w:div>
            <w:div w:id="944768802">
              <w:marLeft w:val="0"/>
              <w:marRight w:val="0"/>
              <w:marTop w:val="0"/>
              <w:marBottom w:val="0"/>
              <w:divBdr>
                <w:top w:val="none" w:sz="0" w:space="0" w:color="auto"/>
                <w:left w:val="none" w:sz="0" w:space="0" w:color="auto"/>
                <w:bottom w:val="none" w:sz="0" w:space="0" w:color="auto"/>
                <w:right w:val="none" w:sz="0" w:space="0" w:color="auto"/>
              </w:divBdr>
            </w:div>
            <w:div w:id="646201405">
              <w:marLeft w:val="0"/>
              <w:marRight w:val="0"/>
              <w:marTop w:val="0"/>
              <w:marBottom w:val="0"/>
              <w:divBdr>
                <w:top w:val="none" w:sz="0" w:space="0" w:color="auto"/>
                <w:left w:val="none" w:sz="0" w:space="0" w:color="auto"/>
                <w:bottom w:val="none" w:sz="0" w:space="0" w:color="auto"/>
                <w:right w:val="none" w:sz="0" w:space="0" w:color="auto"/>
              </w:divBdr>
            </w:div>
            <w:div w:id="2143040879">
              <w:marLeft w:val="0"/>
              <w:marRight w:val="0"/>
              <w:marTop w:val="0"/>
              <w:marBottom w:val="0"/>
              <w:divBdr>
                <w:top w:val="none" w:sz="0" w:space="0" w:color="auto"/>
                <w:left w:val="none" w:sz="0" w:space="0" w:color="auto"/>
                <w:bottom w:val="none" w:sz="0" w:space="0" w:color="auto"/>
                <w:right w:val="none" w:sz="0" w:space="0" w:color="auto"/>
              </w:divBdr>
            </w:div>
            <w:div w:id="182745557">
              <w:marLeft w:val="0"/>
              <w:marRight w:val="0"/>
              <w:marTop w:val="0"/>
              <w:marBottom w:val="0"/>
              <w:divBdr>
                <w:top w:val="none" w:sz="0" w:space="0" w:color="auto"/>
                <w:left w:val="none" w:sz="0" w:space="0" w:color="auto"/>
                <w:bottom w:val="none" w:sz="0" w:space="0" w:color="auto"/>
                <w:right w:val="none" w:sz="0" w:space="0" w:color="auto"/>
              </w:divBdr>
            </w:div>
            <w:div w:id="384179500">
              <w:marLeft w:val="0"/>
              <w:marRight w:val="0"/>
              <w:marTop w:val="0"/>
              <w:marBottom w:val="0"/>
              <w:divBdr>
                <w:top w:val="none" w:sz="0" w:space="0" w:color="auto"/>
                <w:left w:val="none" w:sz="0" w:space="0" w:color="auto"/>
                <w:bottom w:val="none" w:sz="0" w:space="0" w:color="auto"/>
                <w:right w:val="none" w:sz="0" w:space="0" w:color="auto"/>
              </w:divBdr>
            </w:div>
            <w:div w:id="748966421">
              <w:marLeft w:val="0"/>
              <w:marRight w:val="0"/>
              <w:marTop w:val="0"/>
              <w:marBottom w:val="0"/>
              <w:divBdr>
                <w:top w:val="none" w:sz="0" w:space="0" w:color="auto"/>
                <w:left w:val="none" w:sz="0" w:space="0" w:color="auto"/>
                <w:bottom w:val="none" w:sz="0" w:space="0" w:color="auto"/>
                <w:right w:val="none" w:sz="0" w:space="0" w:color="auto"/>
              </w:divBdr>
            </w:div>
            <w:div w:id="89352129">
              <w:marLeft w:val="0"/>
              <w:marRight w:val="0"/>
              <w:marTop w:val="0"/>
              <w:marBottom w:val="0"/>
              <w:divBdr>
                <w:top w:val="none" w:sz="0" w:space="0" w:color="auto"/>
                <w:left w:val="none" w:sz="0" w:space="0" w:color="auto"/>
                <w:bottom w:val="none" w:sz="0" w:space="0" w:color="auto"/>
                <w:right w:val="none" w:sz="0" w:space="0" w:color="auto"/>
              </w:divBdr>
            </w:div>
            <w:div w:id="1952471879">
              <w:marLeft w:val="0"/>
              <w:marRight w:val="0"/>
              <w:marTop w:val="0"/>
              <w:marBottom w:val="0"/>
              <w:divBdr>
                <w:top w:val="none" w:sz="0" w:space="0" w:color="auto"/>
                <w:left w:val="none" w:sz="0" w:space="0" w:color="auto"/>
                <w:bottom w:val="none" w:sz="0" w:space="0" w:color="auto"/>
                <w:right w:val="none" w:sz="0" w:space="0" w:color="auto"/>
              </w:divBdr>
            </w:div>
            <w:div w:id="1623997205">
              <w:marLeft w:val="0"/>
              <w:marRight w:val="0"/>
              <w:marTop w:val="0"/>
              <w:marBottom w:val="0"/>
              <w:divBdr>
                <w:top w:val="none" w:sz="0" w:space="0" w:color="auto"/>
                <w:left w:val="none" w:sz="0" w:space="0" w:color="auto"/>
                <w:bottom w:val="none" w:sz="0" w:space="0" w:color="auto"/>
                <w:right w:val="none" w:sz="0" w:space="0" w:color="auto"/>
              </w:divBdr>
            </w:div>
            <w:div w:id="811210585">
              <w:marLeft w:val="0"/>
              <w:marRight w:val="0"/>
              <w:marTop w:val="0"/>
              <w:marBottom w:val="0"/>
              <w:divBdr>
                <w:top w:val="none" w:sz="0" w:space="0" w:color="auto"/>
                <w:left w:val="none" w:sz="0" w:space="0" w:color="auto"/>
                <w:bottom w:val="none" w:sz="0" w:space="0" w:color="auto"/>
                <w:right w:val="none" w:sz="0" w:space="0" w:color="auto"/>
              </w:divBdr>
            </w:div>
            <w:div w:id="1146162766">
              <w:marLeft w:val="0"/>
              <w:marRight w:val="0"/>
              <w:marTop w:val="0"/>
              <w:marBottom w:val="0"/>
              <w:divBdr>
                <w:top w:val="none" w:sz="0" w:space="0" w:color="auto"/>
                <w:left w:val="none" w:sz="0" w:space="0" w:color="auto"/>
                <w:bottom w:val="none" w:sz="0" w:space="0" w:color="auto"/>
                <w:right w:val="none" w:sz="0" w:space="0" w:color="auto"/>
              </w:divBdr>
            </w:div>
            <w:div w:id="1660310200">
              <w:marLeft w:val="0"/>
              <w:marRight w:val="0"/>
              <w:marTop w:val="0"/>
              <w:marBottom w:val="0"/>
              <w:divBdr>
                <w:top w:val="none" w:sz="0" w:space="0" w:color="auto"/>
                <w:left w:val="none" w:sz="0" w:space="0" w:color="auto"/>
                <w:bottom w:val="none" w:sz="0" w:space="0" w:color="auto"/>
                <w:right w:val="none" w:sz="0" w:space="0" w:color="auto"/>
              </w:divBdr>
            </w:div>
            <w:div w:id="117452211">
              <w:marLeft w:val="0"/>
              <w:marRight w:val="0"/>
              <w:marTop w:val="0"/>
              <w:marBottom w:val="0"/>
              <w:divBdr>
                <w:top w:val="none" w:sz="0" w:space="0" w:color="auto"/>
                <w:left w:val="none" w:sz="0" w:space="0" w:color="auto"/>
                <w:bottom w:val="none" w:sz="0" w:space="0" w:color="auto"/>
                <w:right w:val="none" w:sz="0" w:space="0" w:color="auto"/>
              </w:divBdr>
            </w:div>
            <w:div w:id="1092627020">
              <w:marLeft w:val="0"/>
              <w:marRight w:val="0"/>
              <w:marTop w:val="0"/>
              <w:marBottom w:val="0"/>
              <w:divBdr>
                <w:top w:val="none" w:sz="0" w:space="0" w:color="auto"/>
                <w:left w:val="none" w:sz="0" w:space="0" w:color="auto"/>
                <w:bottom w:val="none" w:sz="0" w:space="0" w:color="auto"/>
                <w:right w:val="none" w:sz="0" w:space="0" w:color="auto"/>
              </w:divBdr>
            </w:div>
            <w:div w:id="1111898323">
              <w:marLeft w:val="0"/>
              <w:marRight w:val="0"/>
              <w:marTop w:val="0"/>
              <w:marBottom w:val="0"/>
              <w:divBdr>
                <w:top w:val="none" w:sz="0" w:space="0" w:color="auto"/>
                <w:left w:val="none" w:sz="0" w:space="0" w:color="auto"/>
                <w:bottom w:val="none" w:sz="0" w:space="0" w:color="auto"/>
                <w:right w:val="none" w:sz="0" w:space="0" w:color="auto"/>
              </w:divBdr>
            </w:div>
            <w:div w:id="8526773">
              <w:marLeft w:val="0"/>
              <w:marRight w:val="0"/>
              <w:marTop w:val="0"/>
              <w:marBottom w:val="0"/>
              <w:divBdr>
                <w:top w:val="none" w:sz="0" w:space="0" w:color="auto"/>
                <w:left w:val="none" w:sz="0" w:space="0" w:color="auto"/>
                <w:bottom w:val="none" w:sz="0" w:space="0" w:color="auto"/>
                <w:right w:val="none" w:sz="0" w:space="0" w:color="auto"/>
              </w:divBdr>
            </w:div>
            <w:div w:id="1957980787">
              <w:marLeft w:val="0"/>
              <w:marRight w:val="0"/>
              <w:marTop w:val="0"/>
              <w:marBottom w:val="0"/>
              <w:divBdr>
                <w:top w:val="none" w:sz="0" w:space="0" w:color="auto"/>
                <w:left w:val="none" w:sz="0" w:space="0" w:color="auto"/>
                <w:bottom w:val="none" w:sz="0" w:space="0" w:color="auto"/>
                <w:right w:val="none" w:sz="0" w:space="0" w:color="auto"/>
              </w:divBdr>
            </w:div>
            <w:div w:id="1641225034">
              <w:marLeft w:val="0"/>
              <w:marRight w:val="0"/>
              <w:marTop w:val="0"/>
              <w:marBottom w:val="0"/>
              <w:divBdr>
                <w:top w:val="none" w:sz="0" w:space="0" w:color="auto"/>
                <w:left w:val="none" w:sz="0" w:space="0" w:color="auto"/>
                <w:bottom w:val="none" w:sz="0" w:space="0" w:color="auto"/>
                <w:right w:val="none" w:sz="0" w:space="0" w:color="auto"/>
              </w:divBdr>
            </w:div>
            <w:div w:id="1680231286">
              <w:marLeft w:val="0"/>
              <w:marRight w:val="0"/>
              <w:marTop w:val="0"/>
              <w:marBottom w:val="0"/>
              <w:divBdr>
                <w:top w:val="none" w:sz="0" w:space="0" w:color="auto"/>
                <w:left w:val="none" w:sz="0" w:space="0" w:color="auto"/>
                <w:bottom w:val="none" w:sz="0" w:space="0" w:color="auto"/>
                <w:right w:val="none" w:sz="0" w:space="0" w:color="auto"/>
              </w:divBdr>
            </w:div>
            <w:div w:id="507063373">
              <w:marLeft w:val="0"/>
              <w:marRight w:val="0"/>
              <w:marTop w:val="0"/>
              <w:marBottom w:val="0"/>
              <w:divBdr>
                <w:top w:val="none" w:sz="0" w:space="0" w:color="auto"/>
                <w:left w:val="none" w:sz="0" w:space="0" w:color="auto"/>
                <w:bottom w:val="none" w:sz="0" w:space="0" w:color="auto"/>
                <w:right w:val="none" w:sz="0" w:space="0" w:color="auto"/>
              </w:divBdr>
            </w:div>
            <w:div w:id="760107315">
              <w:marLeft w:val="0"/>
              <w:marRight w:val="0"/>
              <w:marTop w:val="0"/>
              <w:marBottom w:val="0"/>
              <w:divBdr>
                <w:top w:val="none" w:sz="0" w:space="0" w:color="auto"/>
                <w:left w:val="none" w:sz="0" w:space="0" w:color="auto"/>
                <w:bottom w:val="none" w:sz="0" w:space="0" w:color="auto"/>
                <w:right w:val="none" w:sz="0" w:space="0" w:color="auto"/>
              </w:divBdr>
            </w:div>
            <w:div w:id="1113016935">
              <w:marLeft w:val="0"/>
              <w:marRight w:val="0"/>
              <w:marTop w:val="0"/>
              <w:marBottom w:val="0"/>
              <w:divBdr>
                <w:top w:val="none" w:sz="0" w:space="0" w:color="auto"/>
                <w:left w:val="none" w:sz="0" w:space="0" w:color="auto"/>
                <w:bottom w:val="none" w:sz="0" w:space="0" w:color="auto"/>
                <w:right w:val="none" w:sz="0" w:space="0" w:color="auto"/>
              </w:divBdr>
            </w:div>
            <w:div w:id="2060934045">
              <w:marLeft w:val="0"/>
              <w:marRight w:val="0"/>
              <w:marTop w:val="0"/>
              <w:marBottom w:val="0"/>
              <w:divBdr>
                <w:top w:val="none" w:sz="0" w:space="0" w:color="auto"/>
                <w:left w:val="none" w:sz="0" w:space="0" w:color="auto"/>
                <w:bottom w:val="none" w:sz="0" w:space="0" w:color="auto"/>
                <w:right w:val="none" w:sz="0" w:space="0" w:color="auto"/>
              </w:divBdr>
            </w:div>
            <w:div w:id="968972505">
              <w:marLeft w:val="0"/>
              <w:marRight w:val="0"/>
              <w:marTop w:val="0"/>
              <w:marBottom w:val="0"/>
              <w:divBdr>
                <w:top w:val="none" w:sz="0" w:space="0" w:color="auto"/>
                <w:left w:val="none" w:sz="0" w:space="0" w:color="auto"/>
                <w:bottom w:val="none" w:sz="0" w:space="0" w:color="auto"/>
                <w:right w:val="none" w:sz="0" w:space="0" w:color="auto"/>
              </w:divBdr>
            </w:div>
            <w:div w:id="296885331">
              <w:marLeft w:val="0"/>
              <w:marRight w:val="0"/>
              <w:marTop w:val="0"/>
              <w:marBottom w:val="0"/>
              <w:divBdr>
                <w:top w:val="none" w:sz="0" w:space="0" w:color="auto"/>
                <w:left w:val="none" w:sz="0" w:space="0" w:color="auto"/>
                <w:bottom w:val="none" w:sz="0" w:space="0" w:color="auto"/>
                <w:right w:val="none" w:sz="0" w:space="0" w:color="auto"/>
              </w:divBdr>
            </w:div>
            <w:div w:id="963075588">
              <w:marLeft w:val="0"/>
              <w:marRight w:val="0"/>
              <w:marTop w:val="0"/>
              <w:marBottom w:val="0"/>
              <w:divBdr>
                <w:top w:val="none" w:sz="0" w:space="0" w:color="auto"/>
                <w:left w:val="none" w:sz="0" w:space="0" w:color="auto"/>
                <w:bottom w:val="none" w:sz="0" w:space="0" w:color="auto"/>
                <w:right w:val="none" w:sz="0" w:space="0" w:color="auto"/>
              </w:divBdr>
            </w:div>
            <w:div w:id="1842157105">
              <w:marLeft w:val="0"/>
              <w:marRight w:val="0"/>
              <w:marTop w:val="0"/>
              <w:marBottom w:val="0"/>
              <w:divBdr>
                <w:top w:val="none" w:sz="0" w:space="0" w:color="auto"/>
                <w:left w:val="none" w:sz="0" w:space="0" w:color="auto"/>
                <w:bottom w:val="none" w:sz="0" w:space="0" w:color="auto"/>
                <w:right w:val="none" w:sz="0" w:space="0" w:color="auto"/>
              </w:divBdr>
            </w:div>
            <w:div w:id="1939175001">
              <w:marLeft w:val="0"/>
              <w:marRight w:val="0"/>
              <w:marTop w:val="0"/>
              <w:marBottom w:val="0"/>
              <w:divBdr>
                <w:top w:val="none" w:sz="0" w:space="0" w:color="auto"/>
                <w:left w:val="none" w:sz="0" w:space="0" w:color="auto"/>
                <w:bottom w:val="none" w:sz="0" w:space="0" w:color="auto"/>
                <w:right w:val="none" w:sz="0" w:space="0" w:color="auto"/>
              </w:divBdr>
            </w:div>
            <w:div w:id="1817723124">
              <w:marLeft w:val="0"/>
              <w:marRight w:val="0"/>
              <w:marTop w:val="0"/>
              <w:marBottom w:val="0"/>
              <w:divBdr>
                <w:top w:val="none" w:sz="0" w:space="0" w:color="auto"/>
                <w:left w:val="none" w:sz="0" w:space="0" w:color="auto"/>
                <w:bottom w:val="none" w:sz="0" w:space="0" w:color="auto"/>
                <w:right w:val="none" w:sz="0" w:space="0" w:color="auto"/>
              </w:divBdr>
            </w:div>
            <w:div w:id="2113931632">
              <w:marLeft w:val="0"/>
              <w:marRight w:val="0"/>
              <w:marTop w:val="0"/>
              <w:marBottom w:val="0"/>
              <w:divBdr>
                <w:top w:val="none" w:sz="0" w:space="0" w:color="auto"/>
                <w:left w:val="none" w:sz="0" w:space="0" w:color="auto"/>
                <w:bottom w:val="none" w:sz="0" w:space="0" w:color="auto"/>
                <w:right w:val="none" w:sz="0" w:space="0" w:color="auto"/>
              </w:divBdr>
            </w:div>
            <w:div w:id="719329210">
              <w:marLeft w:val="0"/>
              <w:marRight w:val="0"/>
              <w:marTop w:val="0"/>
              <w:marBottom w:val="0"/>
              <w:divBdr>
                <w:top w:val="none" w:sz="0" w:space="0" w:color="auto"/>
                <w:left w:val="none" w:sz="0" w:space="0" w:color="auto"/>
                <w:bottom w:val="none" w:sz="0" w:space="0" w:color="auto"/>
                <w:right w:val="none" w:sz="0" w:space="0" w:color="auto"/>
              </w:divBdr>
            </w:div>
            <w:div w:id="1523476371">
              <w:marLeft w:val="0"/>
              <w:marRight w:val="0"/>
              <w:marTop w:val="0"/>
              <w:marBottom w:val="0"/>
              <w:divBdr>
                <w:top w:val="none" w:sz="0" w:space="0" w:color="auto"/>
                <w:left w:val="none" w:sz="0" w:space="0" w:color="auto"/>
                <w:bottom w:val="none" w:sz="0" w:space="0" w:color="auto"/>
                <w:right w:val="none" w:sz="0" w:space="0" w:color="auto"/>
              </w:divBdr>
            </w:div>
            <w:div w:id="728694802">
              <w:marLeft w:val="0"/>
              <w:marRight w:val="0"/>
              <w:marTop w:val="0"/>
              <w:marBottom w:val="0"/>
              <w:divBdr>
                <w:top w:val="none" w:sz="0" w:space="0" w:color="auto"/>
                <w:left w:val="none" w:sz="0" w:space="0" w:color="auto"/>
                <w:bottom w:val="none" w:sz="0" w:space="0" w:color="auto"/>
                <w:right w:val="none" w:sz="0" w:space="0" w:color="auto"/>
              </w:divBdr>
            </w:div>
            <w:div w:id="1297103745">
              <w:marLeft w:val="0"/>
              <w:marRight w:val="0"/>
              <w:marTop w:val="0"/>
              <w:marBottom w:val="0"/>
              <w:divBdr>
                <w:top w:val="none" w:sz="0" w:space="0" w:color="auto"/>
                <w:left w:val="none" w:sz="0" w:space="0" w:color="auto"/>
                <w:bottom w:val="none" w:sz="0" w:space="0" w:color="auto"/>
                <w:right w:val="none" w:sz="0" w:space="0" w:color="auto"/>
              </w:divBdr>
            </w:div>
            <w:div w:id="1593203048">
              <w:marLeft w:val="0"/>
              <w:marRight w:val="0"/>
              <w:marTop w:val="0"/>
              <w:marBottom w:val="0"/>
              <w:divBdr>
                <w:top w:val="none" w:sz="0" w:space="0" w:color="auto"/>
                <w:left w:val="none" w:sz="0" w:space="0" w:color="auto"/>
                <w:bottom w:val="none" w:sz="0" w:space="0" w:color="auto"/>
                <w:right w:val="none" w:sz="0" w:space="0" w:color="auto"/>
              </w:divBdr>
            </w:div>
            <w:div w:id="95909077">
              <w:marLeft w:val="0"/>
              <w:marRight w:val="0"/>
              <w:marTop w:val="0"/>
              <w:marBottom w:val="0"/>
              <w:divBdr>
                <w:top w:val="none" w:sz="0" w:space="0" w:color="auto"/>
                <w:left w:val="none" w:sz="0" w:space="0" w:color="auto"/>
                <w:bottom w:val="none" w:sz="0" w:space="0" w:color="auto"/>
                <w:right w:val="none" w:sz="0" w:space="0" w:color="auto"/>
              </w:divBdr>
            </w:div>
            <w:div w:id="1110468208">
              <w:marLeft w:val="0"/>
              <w:marRight w:val="0"/>
              <w:marTop w:val="0"/>
              <w:marBottom w:val="0"/>
              <w:divBdr>
                <w:top w:val="none" w:sz="0" w:space="0" w:color="auto"/>
                <w:left w:val="none" w:sz="0" w:space="0" w:color="auto"/>
                <w:bottom w:val="none" w:sz="0" w:space="0" w:color="auto"/>
                <w:right w:val="none" w:sz="0" w:space="0" w:color="auto"/>
              </w:divBdr>
            </w:div>
            <w:div w:id="1858081656">
              <w:marLeft w:val="0"/>
              <w:marRight w:val="0"/>
              <w:marTop w:val="0"/>
              <w:marBottom w:val="0"/>
              <w:divBdr>
                <w:top w:val="none" w:sz="0" w:space="0" w:color="auto"/>
                <w:left w:val="none" w:sz="0" w:space="0" w:color="auto"/>
                <w:bottom w:val="none" w:sz="0" w:space="0" w:color="auto"/>
                <w:right w:val="none" w:sz="0" w:space="0" w:color="auto"/>
              </w:divBdr>
            </w:div>
            <w:div w:id="1879315995">
              <w:marLeft w:val="0"/>
              <w:marRight w:val="0"/>
              <w:marTop w:val="0"/>
              <w:marBottom w:val="0"/>
              <w:divBdr>
                <w:top w:val="none" w:sz="0" w:space="0" w:color="auto"/>
                <w:left w:val="none" w:sz="0" w:space="0" w:color="auto"/>
                <w:bottom w:val="none" w:sz="0" w:space="0" w:color="auto"/>
                <w:right w:val="none" w:sz="0" w:space="0" w:color="auto"/>
              </w:divBdr>
            </w:div>
            <w:div w:id="218711340">
              <w:marLeft w:val="0"/>
              <w:marRight w:val="0"/>
              <w:marTop w:val="0"/>
              <w:marBottom w:val="0"/>
              <w:divBdr>
                <w:top w:val="none" w:sz="0" w:space="0" w:color="auto"/>
                <w:left w:val="none" w:sz="0" w:space="0" w:color="auto"/>
                <w:bottom w:val="none" w:sz="0" w:space="0" w:color="auto"/>
                <w:right w:val="none" w:sz="0" w:space="0" w:color="auto"/>
              </w:divBdr>
            </w:div>
            <w:div w:id="1067533627">
              <w:marLeft w:val="0"/>
              <w:marRight w:val="0"/>
              <w:marTop w:val="0"/>
              <w:marBottom w:val="0"/>
              <w:divBdr>
                <w:top w:val="none" w:sz="0" w:space="0" w:color="auto"/>
                <w:left w:val="none" w:sz="0" w:space="0" w:color="auto"/>
                <w:bottom w:val="none" w:sz="0" w:space="0" w:color="auto"/>
                <w:right w:val="none" w:sz="0" w:space="0" w:color="auto"/>
              </w:divBdr>
            </w:div>
            <w:div w:id="87312209">
              <w:marLeft w:val="0"/>
              <w:marRight w:val="0"/>
              <w:marTop w:val="0"/>
              <w:marBottom w:val="0"/>
              <w:divBdr>
                <w:top w:val="none" w:sz="0" w:space="0" w:color="auto"/>
                <w:left w:val="none" w:sz="0" w:space="0" w:color="auto"/>
                <w:bottom w:val="none" w:sz="0" w:space="0" w:color="auto"/>
                <w:right w:val="none" w:sz="0" w:space="0" w:color="auto"/>
              </w:divBdr>
            </w:div>
            <w:div w:id="440926660">
              <w:marLeft w:val="0"/>
              <w:marRight w:val="0"/>
              <w:marTop w:val="0"/>
              <w:marBottom w:val="0"/>
              <w:divBdr>
                <w:top w:val="none" w:sz="0" w:space="0" w:color="auto"/>
                <w:left w:val="none" w:sz="0" w:space="0" w:color="auto"/>
                <w:bottom w:val="none" w:sz="0" w:space="0" w:color="auto"/>
                <w:right w:val="none" w:sz="0" w:space="0" w:color="auto"/>
              </w:divBdr>
            </w:div>
            <w:div w:id="959528880">
              <w:marLeft w:val="0"/>
              <w:marRight w:val="0"/>
              <w:marTop w:val="0"/>
              <w:marBottom w:val="0"/>
              <w:divBdr>
                <w:top w:val="none" w:sz="0" w:space="0" w:color="auto"/>
                <w:left w:val="none" w:sz="0" w:space="0" w:color="auto"/>
                <w:bottom w:val="none" w:sz="0" w:space="0" w:color="auto"/>
                <w:right w:val="none" w:sz="0" w:space="0" w:color="auto"/>
              </w:divBdr>
            </w:div>
            <w:div w:id="1770155163">
              <w:marLeft w:val="0"/>
              <w:marRight w:val="0"/>
              <w:marTop w:val="0"/>
              <w:marBottom w:val="0"/>
              <w:divBdr>
                <w:top w:val="none" w:sz="0" w:space="0" w:color="auto"/>
                <w:left w:val="none" w:sz="0" w:space="0" w:color="auto"/>
                <w:bottom w:val="none" w:sz="0" w:space="0" w:color="auto"/>
                <w:right w:val="none" w:sz="0" w:space="0" w:color="auto"/>
              </w:divBdr>
            </w:div>
            <w:div w:id="489643421">
              <w:marLeft w:val="0"/>
              <w:marRight w:val="0"/>
              <w:marTop w:val="0"/>
              <w:marBottom w:val="0"/>
              <w:divBdr>
                <w:top w:val="none" w:sz="0" w:space="0" w:color="auto"/>
                <w:left w:val="none" w:sz="0" w:space="0" w:color="auto"/>
                <w:bottom w:val="none" w:sz="0" w:space="0" w:color="auto"/>
                <w:right w:val="none" w:sz="0" w:space="0" w:color="auto"/>
              </w:divBdr>
            </w:div>
            <w:div w:id="8945520">
              <w:marLeft w:val="0"/>
              <w:marRight w:val="0"/>
              <w:marTop w:val="0"/>
              <w:marBottom w:val="0"/>
              <w:divBdr>
                <w:top w:val="none" w:sz="0" w:space="0" w:color="auto"/>
                <w:left w:val="none" w:sz="0" w:space="0" w:color="auto"/>
                <w:bottom w:val="none" w:sz="0" w:space="0" w:color="auto"/>
                <w:right w:val="none" w:sz="0" w:space="0" w:color="auto"/>
              </w:divBdr>
            </w:div>
            <w:div w:id="685441972">
              <w:marLeft w:val="0"/>
              <w:marRight w:val="0"/>
              <w:marTop w:val="0"/>
              <w:marBottom w:val="0"/>
              <w:divBdr>
                <w:top w:val="none" w:sz="0" w:space="0" w:color="auto"/>
                <w:left w:val="none" w:sz="0" w:space="0" w:color="auto"/>
                <w:bottom w:val="none" w:sz="0" w:space="0" w:color="auto"/>
                <w:right w:val="none" w:sz="0" w:space="0" w:color="auto"/>
              </w:divBdr>
            </w:div>
            <w:div w:id="735711074">
              <w:marLeft w:val="0"/>
              <w:marRight w:val="0"/>
              <w:marTop w:val="0"/>
              <w:marBottom w:val="0"/>
              <w:divBdr>
                <w:top w:val="none" w:sz="0" w:space="0" w:color="auto"/>
                <w:left w:val="none" w:sz="0" w:space="0" w:color="auto"/>
                <w:bottom w:val="none" w:sz="0" w:space="0" w:color="auto"/>
                <w:right w:val="none" w:sz="0" w:space="0" w:color="auto"/>
              </w:divBdr>
            </w:div>
            <w:div w:id="945890337">
              <w:marLeft w:val="0"/>
              <w:marRight w:val="0"/>
              <w:marTop w:val="0"/>
              <w:marBottom w:val="0"/>
              <w:divBdr>
                <w:top w:val="none" w:sz="0" w:space="0" w:color="auto"/>
                <w:left w:val="none" w:sz="0" w:space="0" w:color="auto"/>
                <w:bottom w:val="none" w:sz="0" w:space="0" w:color="auto"/>
                <w:right w:val="none" w:sz="0" w:space="0" w:color="auto"/>
              </w:divBdr>
            </w:div>
            <w:div w:id="579481944">
              <w:marLeft w:val="0"/>
              <w:marRight w:val="0"/>
              <w:marTop w:val="0"/>
              <w:marBottom w:val="0"/>
              <w:divBdr>
                <w:top w:val="none" w:sz="0" w:space="0" w:color="auto"/>
                <w:left w:val="none" w:sz="0" w:space="0" w:color="auto"/>
                <w:bottom w:val="none" w:sz="0" w:space="0" w:color="auto"/>
                <w:right w:val="none" w:sz="0" w:space="0" w:color="auto"/>
              </w:divBdr>
            </w:div>
            <w:div w:id="447089298">
              <w:marLeft w:val="0"/>
              <w:marRight w:val="0"/>
              <w:marTop w:val="0"/>
              <w:marBottom w:val="0"/>
              <w:divBdr>
                <w:top w:val="none" w:sz="0" w:space="0" w:color="auto"/>
                <w:left w:val="none" w:sz="0" w:space="0" w:color="auto"/>
                <w:bottom w:val="none" w:sz="0" w:space="0" w:color="auto"/>
                <w:right w:val="none" w:sz="0" w:space="0" w:color="auto"/>
              </w:divBdr>
            </w:div>
            <w:div w:id="72749332">
              <w:marLeft w:val="0"/>
              <w:marRight w:val="0"/>
              <w:marTop w:val="0"/>
              <w:marBottom w:val="0"/>
              <w:divBdr>
                <w:top w:val="none" w:sz="0" w:space="0" w:color="auto"/>
                <w:left w:val="none" w:sz="0" w:space="0" w:color="auto"/>
                <w:bottom w:val="none" w:sz="0" w:space="0" w:color="auto"/>
                <w:right w:val="none" w:sz="0" w:space="0" w:color="auto"/>
              </w:divBdr>
            </w:div>
            <w:div w:id="1254320937">
              <w:marLeft w:val="0"/>
              <w:marRight w:val="0"/>
              <w:marTop w:val="0"/>
              <w:marBottom w:val="0"/>
              <w:divBdr>
                <w:top w:val="none" w:sz="0" w:space="0" w:color="auto"/>
                <w:left w:val="none" w:sz="0" w:space="0" w:color="auto"/>
                <w:bottom w:val="none" w:sz="0" w:space="0" w:color="auto"/>
                <w:right w:val="none" w:sz="0" w:space="0" w:color="auto"/>
              </w:divBdr>
            </w:div>
            <w:div w:id="527791999">
              <w:marLeft w:val="0"/>
              <w:marRight w:val="0"/>
              <w:marTop w:val="0"/>
              <w:marBottom w:val="0"/>
              <w:divBdr>
                <w:top w:val="none" w:sz="0" w:space="0" w:color="auto"/>
                <w:left w:val="none" w:sz="0" w:space="0" w:color="auto"/>
                <w:bottom w:val="none" w:sz="0" w:space="0" w:color="auto"/>
                <w:right w:val="none" w:sz="0" w:space="0" w:color="auto"/>
              </w:divBdr>
            </w:div>
            <w:div w:id="1979266413">
              <w:marLeft w:val="0"/>
              <w:marRight w:val="0"/>
              <w:marTop w:val="0"/>
              <w:marBottom w:val="0"/>
              <w:divBdr>
                <w:top w:val="none" w:sz="0" w:space="0" w:color="auto"/>
                <w:left w:val="none" w:sz="0" w:space="0" w:color="auto"/>
                <w:bottom w:val="none" w:sz="0" w:space="0" w:color="auto"/>
                <w:right w:val="none" w:sz="0" w:space="0" w:color="auto"/>
              </w:divBdr>
            </w:div>
            <w:div w:id="1072510115">
              <w:marLeft w:val="0"/>
              <w:marRight w:val="0"/>
              <w:marTop w:val="0"/>
              <w:marBottom w:val="0"/>
              <w:divBdr>
                <w:top w:val="none" w:sz="0" w:space="0" w:color="auto"/>
                <w:left w:val="none" w:sz="0" w:space="0" w:color="auto"/>
                <w:bottom w:val="none" w:sz="0" w:space="0" w:color="auto"/>
                <w:right w:val="none" w:sz="0" w:space="0" w:color="auto"/>
              </w:divBdr>
            </w:div>
            <w:div w:id="1705979313">
              <w:marLeft w:val="0"/>
              <w:marRight w:val="0"/>
              <w:marTop w:val="0"/>
              <w:marBottom w:val="0"/>
              <w:divBdr>
                <w:top w:val="none" w:sz="0" w:space="0" w:color="auto"/>
                <w:left w:val="none" w:sz="0" w:space="0" w:color="auto"/>
                <w:bottom w:val="none" w:sz="0" w:space="0" w:color="auto"/>
                <w:right w:val="none" w:sz="0" w:space="0" w:color="auto"/>
              </w:divBdr>
            </w:div>
            <w:div w:id="1964075293">
              <w:marLeft w:val="0"/>
              <w:marRight w:val="0"/>
              <w:marTop w:val="0"/>
              <w:marBottom w:val="0"/>
              <w:divBdr>
                <w:top w:val="none" w:sz="0" w:space="0" w:color="auto"/>
                <w:left w:val="none" w:sz="0" w:space="0" w:color="auto"/>
                <w:bottom w:val="none" w:sz="0" w:space="0" w:color="auto"/>
                <w:right w:val="none" w:sz="0" w:space="0" w:color="auto"/>
              </w:divBdr>
            </w:div>
            <w:div w:id="711879016">
              <w:marLeft w:val="0"/>
              <w:marRight w:val="0"/>
              <w:marTop w:val="0"/>
              <w:marBottom w:val="0"/>
              <w:divBdr>
                <w:top w:val="none" w:sz="0" w:space="0" w:color="auto"/>
                <w:left w:val="none" w:sz="0" w:space="0" w:color="auto"/>
                <w:bottom w:val="none" w:sz="0" w:space="0" w:color="auto"/>
                <w:right w:val="none" w:sz="0" w:space="0" w:color="auto"/>
              </w:divBdr>
            </w:div>
            <w:div w:id="1780177823">
              <w:marLeft w:val="0"/>
              <w:marRight w:val="0"/>
              <w:marTop w:val="0"/>
              <w:marBottom w:val="0"/>
              <w:divBdr>
                <w:top w:val="none" w:sz="0" w:space="0" w:color="auto"/>
                <w:left w:val="none" w:sz="0" w:space="0" w:color="auto"/>
                <w:bottom w:val="none" w:sz="0" w:space="0" w:color="auto"/>
                <w:right w:val="none" w:sz="0" w:space="0" w:color="auto"/>
              </w:divBdr>
            </w:div>
            <w:div w:id="68427146">
              <w:marLeft w:val="0"/>
              <w:marRight w:val="0"/>
              <w:marTop w:val="0"/>
              <w:marBottom w:val="0"/>
              <w:divBdr>
                <w:top w:val="none" w:sz="0" w:space="0" w:color="auto"/>
                <w:left w:val="none" w:sz="0" w:space="0" w:color="auto"/>
                <w:bottom w:val="none" w:sz="0" w:space="0" w:color="auto"/>
                <w:right w:val="none" w:sz="0" w:space="0" w:color="auto"/>
              </w:divBdr>
            </w:div>
            <w:div w:id="1334718121">
              <w:marLeft w:val="0"/>
              <w:marRight w:val="0"/>
              <w:marTop w:val="0"/>
              <w:marBottom w:val="0"/>
              <w:divBdr>
                <w:top w:val="none" w:sz="0" w:space="0" w:color="auto"/>
                <w:left w:val="none" w:sz="0" w:space="0" w:color="auto"/>
                <w:bottom w:val="none" w:sz="0" w:space="0" w:color="auto"/>
                <w:right w:val="none" w:sz="0" w:space="0" w:color="auto"/>
              </w:divBdr>
            </w:div>
            <w:div w:id="824978855">
              <w:marLeft w:val="0"/>
              <w:marRight w:val="0"/>
              <w:marTop w:val="0"/>
              <w:marBottom w:val="0"/>
              <w:divBdr>
                <w:top w:val="none" w:sz="0" w:space="0" w:color="auto"/>
                <w:left w:val="none" w:sz="0" w:space="0" w:color="auto"/>
                <w:bottom w:val="none" w:sz="0" w:space="0" w:color="auto"/>
                <w:right w:val="none" w:sz="0" w:space="0" w:color="auto"/>
              </w:divBdr>
            </w:div>
            <w:div w:id="83693587">
              <w:marLeft w:val="0"/>
              <w:marRight w:val="0"/>
              <w:marTop w:val="0"/>
              <w:marBottom w:val="0"/>
              <w:divBdr>
                <w:top w:val="none" w:sz="0" w:space="0" w:color="auto"/>
                <w:left w:val="none" w:sz="0" w:space="0" w:color="auto"/>
                <w:bottom w:val="none" w:sz="0" w:space="0" w:color="auto"/>
                <w:right w:val="none" w:sz="0" w:space="0" w:color="auto"/>
              </w:divBdr>
            </w:div>
            <w:div w:id="934942007">
              <w:marLeft w:val="0"/>
              <w:marRight w:val="0"/>
              <w:marTop w:val="0"/>
              <w:marBottom w:val="0"/>
              <w:divBdr>
                <w:top w:val="none" w:sz="0" w:space="0" w:color="auto"/>
                <w:left w:val="none" w:sz="0" w:space="0" w:color="auto"/>
                <w:bottom w:val="none" w:sz="0" w:space="0" w:color="auto"/>
                <w:right w:val="none" w:sz="0" w:space="0" w:color="auto"/>
              </w:divBdr>
            </w:div>
            <w:div w:id="2083796634">
              <w:marLeft w:val="0"/>
              <w:marRight w:val="0"/>
              <w:marTop w:val="0"/>
              <w:marBottom w:val="0"/>
              <w:divBdr>
                <w:top w:val="none" w:sz="0" w:space="0" w:color="auto"/>
                <w:left w:val="none" w:sz="0" w:space="0" w:color="auto"/>
                <w:bottom w:val="none" w:sz="0" w:space="0" w:color="auto"/>
                <w:right w:val="none" w:sz="0" w:space="0" w:color="auto"/>
              </w:divBdr>
            </w:div>
            <w:div w:id="1369186496">
              <w:marLeft w:val="0"/>
              <w:marRight w:val="0"/>
              <w:marTop w:val="0"/>
              <w:marBottom w:val="0"/>
              <w:divBdr>
                <w:top w:val="none" w:sz="0" w:space="0" w:color="auto"/>
                <w:left w:val="none" w:sz="0" w:space="0" w:color="auto"/>
                <w:bottom w:val="none" w:sz="0" w:space="0" w:color="auto"/>
                <w:right w:val="none" w:sz="0" w:space="0" w:color="auto"/>
              </w:divBdr>
            </w:div>
            <w:div w:id="1962421998">
              <w:marLeft w:val="0"/>
              <w:marRight w:val="0"/>
              <w:marTop w:val="0"/>
              <w:marBottom w:val="0"/>
              <w:divBdr>
                <w:top w:val="none" w:sz="0" w:space="0" w:color="auto"/>
                <w:left w:val="none" w:sz="0" w:space="0" w:color="auto"/>
                <w:bottom w:val="none" w:sz="0" w:space="0" w:color="auto"/>
                <w:right w:val="none" w:sz="0" w:space="0" w:color="auto"/>
              </w:divBdr>
            </w:div>
            <w:div w:id="93942198">
              <w:marLeft w:val="0"/>
              <w:marRight w:val="0"/>
              <w:marTop w:val="0"/>
              <w:marBottom w:val="0"/>
              <w:divBdr>
                <w:top w:val="none" w:sz="0" w:space="0" w:color="auto"/>
                <w:left w:val="none" w:sz="0" w:space="0" w:color="auto"/>
                <w:bottom w:val="none" w:sz="0" w:space="0" w:color="auto"/>
                <w:right w:val="none" w:sz="0" w:space="0" w:color="auto"/>
              </w:divBdr>
            </w:div>
            <w:div w:id="28771357">
              <w:marLeft w:val="0"/>
              <w:marRight w:val="0"/>
              <w:marTop w:val="0"/>
              <w:marBottom w:val="0"/>
              <w:divBdr>
                <w:top w:val="none" w:sz="0" w:space="0" w:color="auto"/>
                <w:left w:val="none" w:sz="0" w:space="0" w:color="auto"/>
                <w:bottom w:val="none" w:sz="0" w:space="0" w:color="auto"/>
                <w:right w:val="none" w:sz="0" w:space="0" w:color="auto"/>
              </w:divBdr>
            </w:div>
            <w:div w:id="1455756834">
              <w:marLeft w:val="0"/>
              <w:marRight w:val="0"/>
              <w:marTop w:val="0"/>
              <w:marBottom w:val="0"/>
              <w:divBdr>
                <w:top w:val="none" w:sz="0" w:space="0" w:color="auto"/>
                <w:left w:val="none" w:sz="0" w:space="0" w:color="auto"/>
                <w:bottom w:val="none" w:sz="0" w:space="0" w:color="auto"/>
                <w:right w:val="none" w:sz="0" w:space="0" w:color="auto"/>
              </w:divBdr>
            </w:div>
            <w:div w:id="822308930">
              <w:marLeft w:val="0"/>
              <w:marRight w:val="0"/>
              <w:marTop w:val="0"/>
              <w:marBottom w:val="0"/>
              <w:divBdr>
                <w:top w:val="none" w:sz="0" w:space="0" w:color="auto"/>
                <w:left w:val="none" w:sz="0" w:space="0" w:color="auto"/>
                <w:bottom w:val="none" w:sz="0" w:space="0" w:color="auto"/>
                <w:right w:val="none" w:sz="0" w:space="0" w:color="auto"/>
              </w:divBdr>
            </w:div>
            <w:div w:id="796878234">
              <w:marLeft w:val="0"/>
              <w:marRight w:val="0"/>
              <w:marTop w:val="0"/>
              <w:marBottom w:val="0"/>
              <w:divBdr>
                <w:top w:val="none" w:sz="0" w:space="0" w:color="auto"/>
                <w:left w:val="none" w:sz="0" w:space="0" w:color="auto"/>
                <w:bottom w:val="none" w:sz="0" w:space="0" w:color="auto"/>
                <w:right w:val="none" w:sz="0" w:space="0" w:color="auto"/>
              </w:divBdr>
            </w:div>
            <w:div w:id="1520771765">
              <w:marLeft w:val="0"/>
              <w:marRight w:val="0"/>
              <w:marTop w:val="0"/>
              <w:marBottom w:val="0"/>
              <w:divBdr>
                <w:top w:val="none" w:sz="0" w:space="0" w:color="auto"/>
                <w:left w:val="none" w:sz="0" w:space="0" w:color="auto"/>
                <w:bottom w:val="none" w:sz="0" w:space="0" w:color="auto"/>
                <w:right w:val="none" w:sz="0" w:space="0" w:color="auto"/>
              </w:divBdr>
            </w:div>
            <w:div w:id="94592366">
              <w:marLeft w:val="0"/>
              <w:marRight w:val="0"/>
              <w:marTop w:val="0"/>
              <w:marBottom w:val="0"/>
              <w:divBdr>
                <w:top w:val="none" w:sz="0" w:space="0" w:color="auto"/>
                <w:left w:val="none" w:sz="0" w:space="0" w:color="auto"/>
                <w:bottom w:val="none" w:sz="0" w:space="0" w:color="auto"/>
                <w:right w:val="none" w:sz="0" w:space="0" w:color="auto"/>
              </w:divBdr>
            </w:div>
            <w:div w:id="1507985109">
              <w:marLeft w:val="0"/>
              <w:marRight w:val="0"/>
              <w:marTop w:val="0"/>
              <w:marBottom w:val="0"/>
              <w:divBdr>
                <w:top w:val="none" w:sz="0" w:space="0" w:color="auto"/>
                <w:left w:val="none" w:sz="0" w:space="0" w:color="auto"/>
                <w:bottom w:val="none" w:sz="0" w:space="0" w:color="auto"/>
                <w:right w:val="none" w:sz="0" w:space="0" w:color="auto"/>
              </w:divBdr>
            </w:div>
            <w:div w:id="412705801">
              <w:marLeft w:val="0"/>
              <w:marRight w:val="0"/>
              <w:marTop w:val="0"/>
              <w:marBottom w:val="0"/>
              <w:divBdr>
                <w:top w:val="none" w:sz="0" w:space="0" w:color="auto"/>
                <w:left w:val="none" w:sz="0" w:space="0" w:color="auto"/>
                <w:bottom w:val="none" w:sz="0" w:space="0" w:color="auto"/>
                <w:right w:val="none" w:sz="0" w:space="0" w:color="auto"/>
              </w:divBdr>
            </w:div>
            <w:div w:id="1606956995">
              <w:marLeft w:val="0"/>
              <w:marRight w:val="0"/>
              <w:marTop w:val="0"/>
              <w:marBottom w:val="0"/>
              <w:divBdr>
                <w:top w:val="none" w:sz="0" w:space="0" w:color="auto"/>
                <w:left w:val="none" w:sz="0" w:space="0" w:color="auto"/>
                <w:bottom w:val="none" w:sz="0" w:space="0" w:color="auto"/>
                <w:right w:val="none" w:sz="0" w:space="0" w:color="auto"/>
              </w:divBdr>
            </w:div>
            <w:div w:id="1595628090">
              <w:marLeft w:val="0"/>
              <w:marRight w:val="0"/>
              <w:marTop w:val="0"/>
              <w:marBottom w:val="0"/>
              <w:divBdr>
                <w:top w:val="none" w:sz="0" w:space="0" w:color="auto"/>
                <w:left w:val="none" w:sz="0" w:space="0" w:color="auto"/>
                <w:bottom w:val="none" w:sz="0" w:space="0" w:color="auto"/>
                <w:right w:val="none" w:sz="0" w:space="0" w:color="auto"/>
              </w:divBdr>
            </w:div>
            <w:div w:id="100536043">
              <w:marLeft w:val="0"/>
              <w:marRight w:val="0"/>
              <w:marTop w:val="0"/>
              <w:marBottom w:val="0"/>
              <w:divBdr>
                <w:top w:val="none" w:sz="0" w:space="0" w:color="auto"/>
                <w:left w:val="none" w:sz="0" w:space="0" w:color="auto"/>
                <w:bottom w:val="none" w:sz="0" w:space="0" w:color="auto"/>
                <w:right w:val="none" w:sz="0" w:space="0" w:color="auto"/>
              </w:divBdr>
            </w:div>
            <w:div w:id="1765222354">
              <w:marLeft w:val="0"/>
              <w:marRight w:val="0"/>
              <w:marTop w:val="0"/>
              <w:marBottom w:val="0"/>
              <w:divBdr>
                <w:top w:val="none" w:sz="0" w:space="0" w:color="auto"/>
                <w:left w:val="none" w:sz="0" w:space="0" w:color="auto"/>
                <w:bottom w:val="none" w:sz="0" w:space="0" w:color="auto"/>
                <w:right w:val="none" w:sz="0" w:space="0" w:color="auto"/>
              </w:divBdr>
            </w:div>
            <w:div w:id="1194273617">
              <w:marLeft w:val="0"/>
              <w:marRight w:val="0"/>
              <w:marTop w:val="0"/>
              <w:marBottom w:val="0"/>
              <w:divBdr>
                <w:top w:val="none" w:sz="0" w:space="0" w:color="auto"/>
                <w:left w:val="none" w:sz="0" w:space="0" w:color="auto"/>
                <w:bottom w:val="none" w:sz="0" w:space="0" w:color="auto"/>
                <w:right w:val="none" w:sz="0" w:space="0" w:color="auto"/>
              </w:divBdr>
            </w:div>
            <w:div w:id="1546601163">
              <w:marLeft w:val="0"/>
              <w:marRight w:val="0"/>
              <w:marTop w:val="0"/>
              <w:marBottom w:val="0"/>
              <w:divBdr>
                <w:top w:val="none" w:sz="0" w:space="0" w:color="auto"/>
                <w:left w:val="none" w:sz="0" w:space="0" w:color="auto"/>
                <w:bottom w:val="none" w:sz="0" w:space="0" w:color="auto"/>
                <w:right w:val="none" w:sz="0" w:space="0" w:color="auto"/>
              </w:divBdr>
            </w:div>
            <w:div w:id="79452288">
              <w:marLeft w:val="0"/>
              <w:marRight w:val="0"/>
              <w:marTop w:val="0"/>
              <w:marBottom w:val="0"/>
              <w:divBdr>
                <w:top w:val="none" w:sz="0" w:space="0" w:color="auto"/>
                <w:left w:val="none" w:sz="0" w:space="0" w:color="auto"/>
                <w:bottom w:val="none" w:sz="0" w:space="0" w:color="auto"/>
                <w:right w:val="none" w:sz="0" w:space="0" w:color="auto"/>
              </w:divBdr>
            </w:div>
            <w:div w:id="1500585916">
              <w:marLeft w:val="0"/>
              <w:marRight w:val="0"/>
              <w:marTop w:val="0"/>
              <w:marBottom w:val="0"/>
              <w:divBdr>
                <w:top w:val="none" w:sz="0" w:space="0" w:color="auto"/>
                <w:left w:val="none" w:sz="0" w:space="0" w:color="auto"/>
                <w:bottom w:val="none" w:sz="0" w:space="0" w:color="auto"/>
                <w:right w:val="none" w:sz="0" w:space="0" w:color="auto"/>
              </w:divBdr>
            </w:div>
            <w:div w:id="1930191337">
              <w:marLeft w:val="0"/>
              <w:marRight w:val="0"/>
              <w:marTop w:val="0"/>
              <w:marBottom w:val="0"/>
              <w:divBdr>
                <w:top w:val="none" w:sz="0" w:space="0" w:color="auto"/>
                <w:left w:val="none" w:sz="0" w:space="0" w:color="auto"/>
                <w:bottom w:val="none" w:sz="0" w:space="0" w:color="auto"/>
                <w:right w:val="none" w:sz="0" w:space="0" w:color="auto"/>
              </w:divBdr>
            </w:div>
            <w:div w:id="1429692591">
              <w:marLeft w:val="0"/>
              <w:marRight w:val="0"/>
              <w:marTop w:val="0"/>
              <w:marBottom w:val="0"/>
              <w:divBdr>
                <w:top w:val="none" w:sz="0" w:space="0" w:color="auto"/>
                <w:left w:val="none" w:sz="0" w:space="0" w:color="auto"/>
                <w:bottom w:val="none" w:sz="0" w:space="0" w:color="auto"/>
                <w:right w:val="none" w:sz="0" w:space="0" w:color="auto"/>
              </w:divBdr>
            </w:div>
            <w:div w:id="998735066">
              <w:marLeft w:val="0"/>
              <w:marRight w:val="0"/>
              <w:marTop w:val="0"/>
              <w:marBottom w:val="0"/>
              <w:divBdr>
                <w:top w:val="none" w:sz="0" w:space="0" w:color="auto"/>
                <w:left w:val="none" w:sz="0" w:space="0" w:color="auto"/>
                <w:bottom w:val="none" w:sz="0" w:space="0" w:color="auto"/>
                <w:right w:val="none" w:sz="0" w:space="0" w:color="auto"/>
              </w:divBdr>
            </w:div>
            <w:div w:id="1553956318">
              <w:marLeft w:val="0"/>
              <w:marRight w:val="0"/>
              <w:marTop w:val="0"/>
              <w:marBottom w:val="0"/>
              <w:divBdr>
                <w:top w:val="none" w:sz="0" w:space="0" w:color="auto"/>
                <w:left w:val="none" w:sz="0" w:space="0" w:color="auto"/>
                <w:bottom w:val="none" w:sz="0" w:space="0" w:color="auto"/>
                <w:right w:val="none" w:sz="0" w:space="0" w:color="auto"/>
              </w:divBdr>
            </w:div>
            <w:div w:id="1568758098">
              <w:marLeft w:val="0"/>
              <w:marRight w:val="0"/>
              <w:marTop w:val="0"/>
              <w:marBottom w:val="0"/>
              <w:divBdr>
                <w:top w:val="none" w:sz="0" w:space="0" w:color="auto"/>
                <w:left w:val="none" w:sz="0" w:space="0" w:color="auto"/>
                <w:bottom w:val="none" w:sz="0" w:space="0" w:color="auto"/>
                <w:right w:val="none" w:sz="0" w:space="0" w:color="auto"/>
              </w:divBdr>
            </w:div>
            <w:div w:id="1214120826">
              <w:marLeft w:val="0"/>
              <w:marRight w:val="0"/>
              <w:marTop w:val="0"/>
              <w:marBottom w:val="0"/>
              <w:divBdr>
                <w:top w:val="none" w:sz="0" w:space="0" w:color="auto"/>
                <w:left w:val="none" w:sz="0" w:space="0" w:color="auto"/>
                <w:bottom w:val="none" w:sz="0" w:space="0" w:color="auto"/>
                <w:right w:val="none" w:sz="0" w:space="0" w:color="auto"/>
              </w:divBdr>
            </w:div>
            <w:div w:id="1640645790">
              <w:marLeft w:val="0"/>
              <w:marRight w:val="0"/>
              <w:marTop w:val="0"/>
              <w:marBottom w:val="0"/>
              <w:divBdr>
                <w:top w:val="none" w:sz="0" w:space="0" w:color="auto"/>
                <w:left w:val="none" w:sz="0" w:space="0" w:color="auto"/>
                <w:bottom w:val="none" w:sz="0" w:space="0" w:color="auto"/>
                <w:right w:val="none" w:sz="0" w:space="0" w:color="auto"/>
              </w:divBdr>
            </w:div>
            <w:div w:id="2032148698">
              <w:marLeft w:val="0"/>
              <w:marRight w:val="0"/>
              <w:marTop w:val="0"/>
              <w:marBottom w:val="0"/>
              <w:divBdr>
                <w:top w:val="none" w:sz="0" w:space="0" w:color="auto"/>
                <w:left w:val="none" w:sz="0" w:space="0" w:color="auto"/>
                <w:bottom w:val="none" w:sz="0" w:space="0" w:color="auto"/>
                <w:right w:val="none" w:sz="0" w:space="0" w:color="auto"/>
              </w:divBdr>
            </w:div>
            <w:div w:id="1359891928">
              <w:marLeft w:val="0"/>
              <w:marRight w:val="0"/>
              <w:marTop w:val="0"/>
              <w:marBottom w:val="0"/>
              <w:divBdr>
                <w:top w:val="none" w:sz="0" w:space="0" w:color="auto"/>
                <w:left w:val="none" w:sz="0" w:space="0" w:color="auto"/>
                <w:bottom w:val="none" w:sz="0" w:space="0" w:color="auto"/>
                <w:right w:val="none" w:sz="0" w:space="0" w:color="auto"/>
              </w:divBdr>
            </w:div>
            <w:div w:id="1841502814">
              <w:marLeft w:val="0"/>
              <w:marRight w:val="0"/>
              <w:marTop w:val="0"/>
              <w:marBottom w:val="0"/>
              <w:divBdr>
                <w:top w:val="none" w:sz="0" w:space="0" w:color="auto"/>
                <w:left w:val="none" w:sz="0" w:space="0" w:color="auto"/>
                <w:bottom w:val="none" w:sz="0" w:space="0" w:color="auto"/>
                <w:right w:val="none" w:sz="0" w:space="0" w:color="auto"/>
              </w:divBdr>
            </w:div>
            <w:div w:id="158815801">
              <w:marLeft w:val="0"/>
              <w:marRight w:val="0"/>
              <w:marTop w:val="0"/>
              <w:marBottom w:val="0"/>
              <w:divBdr>
                <w:top w:val="none" w:sz="0" w:space="0" w:color="auto"/>
                <w:left w:val="none" w:sz="0" w:space="0" w:color="auto"/>
                <w:bottom w:val="none" w:sz="0" w:space="0" w:color="auto"/>
                <w:right w:val="none" w:sz="0" w:space="0" w:color="auto"/>
              </w:divBdr>
            </w:div>
            <w:div w:id="1665889117">
              <w:marLeft w:val="0"/>
              <w:marRight w:val="0"/>
              <w:marTop w:val="0"/>
              <w:marBottom w:val="0"/>
              <w:divBdr>
                <w:top w:val="none" w:sz="0" w:space="0" w:color="auto"/>
                <w:left w:val="none" w:sz="0" w:space="0" w:color="auto"/>
                <w:bottom w:val="none" w:sz="0" w:space="0" w:color="auto"/>
                <w:right w:val="none" w:sz="0" w:space="0" w:color="auto"/>
              </w:divBdr>
            </w:div>
            <w:div w:id="1458917136">
              <w:marLeft w:val="0"/>
              <w:marRight w:val="0"/>
              <w:marTop w:val="0"/>
              <w:marBottom w:val="0"/>
              <w:divBdr>
                <w:top w:val="none" w:sz="0" w:space="0" w:color="auto"/>
                <w:left w:val="none" w:sz="0" w:space="0" w:color="auto"/>
                <w:bottom w:val="none" w:sz="0" w:space="0" w:color="auto"/>
                <w:right w:val="none" w:sz="0" w:space="0" w:color="auto"/>
              </w:divBdr>
            </w:div>
            <w:div w:id="1190878665">
              <w:marLeft w:val="0"/>
              <w:marRight w:val="0"/>
              <w:marTop w:val="0"/>
              <w:marBottom w:val="0"/>
              <w:divBdr>
                <w:top w:val="none" w:sz="0" w:space="0" w:color="auto"/>
                <w:left w:val="none" w:sz="0" w:space="0" w:color="auto"/>
                <w:bottom w:val="none" w:sz="0" w:space="0" w:color="auto"/>
                <w:right w:val="none" w:sz="0" w:space="0" w:color="auto"/>
              </w:divBdr>
            </w:div>
            <w:div w:id="513228415">
              <w:marLeft w:val="0"/>
              <w:marRight w:val="0"/>
              <w:marTop w:val="0"/>
              <w:marBottom w:val="0"/>
              <w:divBdr>
                <w:top w:val="none" w:sz="0" w:space="0" w:color="auto"/>
                <w:left w:val="none" w:sz="0" w:space="0" w:color="auto"/>
                <w:bottom w:val="none" w:sz="0" w:space="0" w:color="auto"/>
                <w:right w:val="none" w:sz="0" w:space="0" w:color="auto"/>
              </w:divBdr>
            </w:div>
            <w:div w:id="732579009">
              <w:marLeft w:val="0"/>
              <w:marRight w:val="0"/>
              <w:marTop w:val="0"/>
              <w:marBottom w:val="0"/>
              <w:divBdr>
                <w:top w:val="none" w:sz="0" w:space="0" w:color="auto"/>
                <w:left w:val="none" w:sz="0" w:space="0" w:color="auto"/>
                <w:bottom w:val="none" w:sz="0" w:space="0" w:color="auto"/>
                <w:right w:val="none" w:sz="0" w:space="0" w:color="auto"/>
              </w:divBdr>
            </w:div>
            <w:div w:id="795952211">
              <w:marLeft w:val="0"/>
              <w:marRight w:val="0"/>
              <w:marTop w:val="0"/>
              <w:marBottom w:val="0"/>
              <w:divBdr>
                <w:top w:val="none" w:sz="0" w:space="0" w:color="auto"/>
                <w:left w:val="none" w:sz="0" w:space="0" w:color="auto"/>
                <w:bottom w:val="none" w:sz="0" w:space="0" w:color="auto"/>
                <w:right w:val="none" w:sz="0" w:space="0" w:color="auto"/>
              </w:divBdr>
            </w:div>
            <w:div w:id="1340351674">
              <w:marLeft w:val="0"/>
              <w:marRight w:val="0"/>
              <w:marTop w:val="0"/>
              <w:marBottom w:val="0"/>
              <w:divBdr>
                <w:top w:val="none" w:sz="0" w:space="0" w:color="auto"/>
                <w:left w:val="none" w:sz="0" w:space="0" w:color="auto"/>
                <w:bottom w:val="none" w:sz="0" w:space="0" w:color="auto"/>
                <w:right w:val="none" w:sz="0" w:space="0" w:color="auto"/>
              </w:divBdr>
            </w:div>
            <w:div w:id="125048595">
              <w:marLeft w:val="0"/>
              <w:marRight w:val="0"/>
              <w:marTop w:val="0"/>
              <w:marBottom w:val="0"/>
              <w:divBdr>
                <w:top w:val="none" w:sz="0" w:space="0" w:color="auto"/>
                <w:left w:val="none" w:sz="0" w:space="0" w:color="auto"/>
                <w:bottom w:val="none" w:sz="0" w:space="0" w:color="auto"/>
                <w:right w:val="none" w:sz="0" w:space="0" w:color="auto"/>
              </w:divBdr>
            </w:div>
            <w:div w:id="1015497883">
              <w:marLeft w:val="0"/>
              <w:marRight w:val="0"/>
              <w:marTop w:val="0"/>
              <w:marBottom w:val="0"/>
              <w:divBdr>
                <w:top w:val="none" w:sz="0" w:space="0" w:color="auto"/>
                <w:left w:val="none" w:sz="0" w:space="0" w:color="auto"/>
                <w:bottom w:val="none" w:sz="0" w:space="0" w:color="auto"/>
                <w:right w:val="none" w:sz="0" w:space="0" w:color="auto"/>
              </w:divBdr>
            </w:div>
            <w:div w:id="2114663733">
              <w:marLeft w:val="0"/>
              <w:marRight w:val="0"/>
              <w:marTop w:val="0"/>
              <w:marBottom w:val="0"/>
              <w:divBdr>
                <w:top w:val="none" w:sz="0" w:space="0" w:color="auto"/>
                <w:left w:val="none" w:sz="0" w:space="0" w:color="auto"/>
                <w:bottom w:val="none" w:sz="0" w:space="0" w:color="auto"/>
                <w:right w:val="none" w:sz="0" w:space="0" w:color="auto"/>
              </w:divBdr>
            </w:div>
            <w:div w:id="1052077617">
              <w:marLeft w:val="0"/>
              <w:marRight w:val="0"/>
              <w:marTop w:val="0"/>
              <w:marBottom w:val="0"/>
              <w:divBdr>
                <w:top w:val="none" w:sz="0" w:space="0" w:color="auto"/>
                <w:left w:val="none" w:sz="0" w:space="0" w:color="auto"/>
                <w:bottom w:val="none" w:sz="0" w:space="0" w:color="auto"/>
                <w:right w:val="none" w:sz="0" w:space="0" w:color="auto"/>
              </w:divBdr>
            </w:div>
            <w:div w:id="1833328508">
              <w:marLeft w:val="0"/>
              <w:marRight w:val="0"/>
              <w:marTop w:val="0"/>
              <w:marBottom w:val="0"/>
              <w:divBdr>
                <w:top w:val="none" w:sz="0" w:space="0" w:color="auto"/>
                <w:left w:val="none" w:sz="0" w:space="0" w:color="auto"/>
                <w:bottom w:val="none" w:sz="0" w:space="0" w:color="auto"/>
                <w:right w:val="none" w:sz="0" w:space="0" w:color="auto"/>
              </w:divBdr>
            </w:div>
            <w:div w:id="835808941">
              <w:marLeft w:val="0"/>
              <w:marRight w:val="0"/>
              <w:marTop w:val="0"/>
              <w:marBottom w:val="0"/>
              <w:divBdr>
                <w:top w:val="none" w:sz="0" w:space="0" w:color="auto"/>
                <w:left w:val="none" w:sz="0" w:space="0" w:color="auto"/>
                <w:bottom w:val="none" w:sz="0" w:space="0" w:color="auto"/>
                <w:right w:val="none" w:sz="0" w:space="0" w:color="auto"/>
              </w:divBdr>
            </w:div>
            <w:div w:id="362637859">
              <w:marLeft w:val="0"/>
              <w:marRight w:val="0"/>
              <w:marTop w:val="0"/>
              <w:marBottom w:val="0"/>
              <w:divBdr>
                <w:top w:val="none" w:sz="0" w:space="0" w:color="auto"/>
                <w:left w:val="none" w:sz="0" w:space="0" w:color="auto"/>
                <w:bottom w:val="none" w:sz="0" w:space="0" w:color="auto"/>
                <w:right w:val="none" w:sz="0" w:space="0" w:color="auto"/>
              </w:divBdr>
            </w:div>
            <w:div w:id="1757441039">
              <w:marLeft w:val="0"/>
              <w:marRight w:val="0"/>
              <w:marTop w:val="0"/>
              <w:marBottom w:val="0"/>
              <w:divBdr>
                <w:top w:val="none" w:sz="0" w:space="0" w:color="auto"/>
                <w:left w:val="none" w:sz="0" w:space="0" w:color="auto"/>
                <w:bottom w:val="none" w:sz="0" w:space="0" w:color="auto"/>
                <w:right w:val="none" w:sz="0" w:space="0" w:color="auto"/>
              </w:divBdr>
            </w:div>
            <w:div w:id="701441075">
              <w:marLeft w:val="0"/>
              <w:marRight w:val="0"/>
              <w:marTop w:val="0"/>
              <w:marBottom w:val="0"/>
              <w:divBdr>
                <w:top w:val="none" w:sz="0" w:space="0" w:color="auto"/>
                <w:left w:val="none" w:sz="0" w:space="0" w:color="auto"/>
                <w:bottom w:val="none" w:sz="0" w:space="0" w:color="auto"/>
                <w:right w:val="none" w:sz="0" w:space="0" w:color="auto"/>
              </w:divBdr>
            </w:div>
            <w:div w:id="1080760873">
              <w:marLeft w:val="0"/>
              <w:marRight w:val="0"/>
              <w:marTop w:val="0"/>
              <w:marBottom w:val="0"/>
              <w:divBdr>
                <w:top w:val="none" w:sz="0" w:space="0" w:color="auto"/>
                <w:left w:val="none" w:sz="0" w:space="0" w:color="auto"/>
                <w:bottom w:val="none" w:sz="0" w:space="0" w:color="auto"/>
                <w:right w:val="none" w:sz="0" w:space="0" w:color="auto"/>
              </w:divBdr>
            </w:div>
            <w:div w:id="712198393">
              <w:marLeft w:val="0"/>
              <w:marRight w:val="0"/>
              <w:marTop w:val="0"/>
              <w:marBottom w:val="0"/>
              <w:divBdr>
                <w:top w:val="none" w:sz="0" w:space="0" w:color="auto"/>
                <w:left w:val="none" w:sz="0" w:space="0" w:color="auto"/>
                <w:bottom w:val="none" w:sz="0" w:space="0" w:color="auto"/>
                <w:right w:val="none" w:sz="0" w:space="0" w:color="auto"/>
              </w:divBdr>
            </w:div>
            <w:div w:id="331681697">
              <w:marLeft w:val="0"/>
              <w:marRight w:val="0"/>
              <w:marTop w:val="0"/>
              <w:marBottom w:val="0"/>
              <w:divBdr>
                <w:top w:val="none" w:sz="0" w:space="0" w:color="auto"/>
                <w:left w:val="none" w:sz="0" w:space="0" w:color="auto"/>
                <w:bottom w:val="none" w:sz="0" w:space="0" w:color="auto"/>
                <w:right w:val="none" w:sz="0" w:space="0" w:color="auto"/>
              </w:divBdr>
            </w:div>
            <w:div w:id="610740755">
              <w:marLeft w:val="0"/>
              <w:marRight w:val="0"/>
              <w:marTop w:val="0"/>
              <w:marBottom w:val="0"/>
              <w:divBdr>
                <w:top w:val="none" w:sz="0" w:space="0" w:color="auto"/>
                <w:left w:val="none" w:sz="0" w:space="0" w:color="auto"/>
                <w:bottom w:val="none" w:sz="0" w:space="0" w:color="auto"/>
                <w:right w:val="none" w:sz="0" w:space="0" w:color="auto"/>
              </w:divBdr>
            </w:div>
            <w:div w:id="855965964">
              <w:marLeft w:val="0"/>
              <w:marRight w:val="0"/>
              <w:marTop w:val="0"/>
              <w:marBottom w:val="0"/>
              <w:divBdr>
                <w:top w:val="none" w:sz="0" w:space="0" w:color="auto"/>
                <w:left w:val="none" w:sz="0" w:space="0" w:color="auto"/>
                <w:bottom w:val="none" w:sz="0" w:space="0" w:color="auto"/>
                <w:right w:val="none" w:sz="0" w:space="0" w:color="auto"/>
              </w:divBdr>
            </w:div>
            <w:div w:id="541214981">
              <w:marLeft w:val="0"/>
              <w:marRight w:val="0"/>
              <w:marTop w:val="0"/>
              <w:marBottom w:val="0"/>
              <w:divBdr>
                <w:top w:val="none" w:sz="0" w:space="0" w:color="auto"/>
                <w:left w:val="none" w:sz="0" w:space="0" w:color="auto"/>
                <w:bottom w:val="none" w:sz="0" w:space="0" w:color="auto"/>
                <w:right w:val="none" w:sz="0" w:space="0" w:color="auto"/>
              </w:divBdr>
            </w:div>
            <w:div w:id="1727531113">
              <w:marLeft w:val="0"/>
              <w:marRight w:val="0"/>
              <w:marTop w:val="0"/>
              <w:marBottom w:val="0"/>
              <w:divBdr>
                <w:top w:val="none" w:sz="0" w:space="0" w:color="auto"/>
                <w:left w:val="none" w:sz="0" w:space="0" w:color="auto"/>
                <w:bottom w:val="none" w:sz="0" w:space="0" w:color="auto"/>
                <w:right w:val="none" w:sz="0" w:space="0" w:color="auto"/>
              </w:divBdr>
            </w:div>
            <w:div w:id="927812848">
              <w:marLeft w:val="0"/>
              <w:marRight w:val="0"/>
              <w:marTop w:val="0"/>
              <w:marBottom w:val="0"/>
              <w:divBdr>
                <w:top w:val="none" w:sz="0" w:space="0" w:color="auto"/>
                <w:left w:val="none" w:sz="0" w:space="0" w:color="auto"/>
                <w:bottom w:val="none" w:sz="0" w:space="0" w:color="auto"/>
                <w:right w:val="none" w:sz="0" w:space="0" w:color="auto"/>
              </w:divBdr>
            </w:div>
            <w:div w:id="665479086">
              <w:marLeft w:val="0"/>
              <w:marRight w:val="0"/>
              <w:marTop w:val="0"/>
              <w:marBottom w:val="0"/>
              <w:divBdr>
                <w:top w:val="none" w:sz="0" w:space="0" w:color="auto"/>
                <w:left w:val="none" w:sz="0" w:space="0" w:color="auto"/>
                <w:bottom w:val="none" w:sz="0" w:space="0" w:color="auto"/>
                <w:right w:val="none" w:sz="0" w:space="0" w:color="auto"/>
              </w:divBdr>
            </w:div>
            <w:div w:id="693504722">
              <w:marLeft w:val="0"/>
              <w:marRight w:val="0"/>
              <w:marTop w:val="0"/>
              <w:marBottom w:val="0"/>
              <w:divBdr>
                <w:top w:val="none" w:sz="0" w:space="0" w:color="auto"/>
                <w:left w:val="none" w:sz="0" w:space="0" w:color="auto"/>
                <w:bottom w:val="none" w:sz="0" w:space="0" w:color="auto"/>
                <w:right w:val="none" w:sz="0" w:space="0" w:color="auto"/>
              </w:divBdr>
            </w:div>
            <w:div w:id="807238557">
              <w:marLeft w:val="0"/>
              <w:marRight w:val="0"/>
              <w:marTop w:val="0"/>
              <w:marBottom w:val="0"/>
              <w:divBdr>
                <w:top w:val="none" w:sz="0" w:space="0" w:color="auto"/>
                <w:left w:val="none" w:sz="0" w:space="0" w:color="auto"/>
                <w:bottom w:val="none" w:sz="0" w:space="0" w:color="auto"/>
                <w:right w:val="none" w:sz="0" w:space="0" w:color="auto"/>
              </w:divBdr>
            </w:div>
            <w:div w:id="1465587408">
              <w:marLeft w:val="0"/>
              <w:marRight w:val="0"/>
              <w:marTop w:val="0"/>
              <w:marBottom w:val="0"/>
              <w:divBdr>
                <w:top w:val="none" w:sz="0" w:space="0" w:color="auto"/>
                <w:left w:val="none" w:sz="0" w:space="0" w:color="auto"/>
                <w:bottom w:val="none" w:sz="0" w:space="0" w:color="auto"/>
                <w:right w:val="none" w:sz="0" w:space="0" w:color="auto"/>
              </w:divBdr>
            </w:div>
            <w:div w:id="903103933">
              <w:marLeft w:val="0"/>
              <w:marRight w:val="0"/>
              <w:marTop w:val="0"/>
              <w:marBottom w:val="0"/>
              <w:divBdr>
                <w:top w:val="none" w:sz="0" w:space="0" w:color="auto"/>
                <w:left w:val="none" w:sz="0" w:space="0" w:color="auto"/>
                <w:bottom w:val="none" w:sz="0" w:space="0" w:color="auto"/>
                <w:right w:val="none" w:sz="0" w:space="0" w:color="auto"/>
              </w:divBdr>
            </w:div>
            <w:div w:id="2113085029">
              <w:marLeft w:val="0"/>
              <w:marRight w:val="0"/>
              <w:marTop w:val="0"/>
              <w:marBottom w:val="0"/>
              <w:divBdr>
                <w:top w:val="none" w:sz="0" w:space="0" w:color="auto"/>
                <w:left w:val="none" w:sz="0" w:space="0" w:color="auto"/>
                <w:bottom w:val="none" w:sz="0" w:space="0" w:color="auto"/>
                <w:right w:val="none" w:sz="0" w:space="0" w:color="auto"/>
              </w:divBdr>
            </w:div>
            <w:div w:id="531723412">
              <w:marLeft w:val="0"/>
              <w:marRight w:val="0"/>
              <w:marTop w:val="0"/>
              <w:marBottom w:val="0"/>
              <w:divBdr>
                <w:top w:val="none" w:sz="0" w:space="0" w:color="auto"/>
                <w:left w:val="none" w:sz="0" w:space="0" w:color="auto"/>
                <w:bottom w:val="none" w:sz="0" w:space="0" w:color="auto"/>
                <w:right w:val="none" w:sz="0" w:space="0" w:color="auto"/>
              </w:divBdr>
            </w:div>
            <w:div w:id="1979993485">
              <w:marLeft w:val="0"/>
              <w:marRight w:val="0"/>
              <w:marTop w:val="0"/>
              <w:marBottom w:val="0"/>
              <w:divBdr>
                <w:top w:val="none" w:sz="0" w:space="0" w:color="auto"/>
                <w:left w:val="none" w:sz="0" w:space="0" w:color="auto"/>
                <w:bottom w:val="none" w:sz="0" w:space="0" w:color="auto"/>
                <w:right w:val="none" w:sz="0" w:space="0" w:color="auto"/>
              </w:divBdr>
            </w:div>
            <w:div w:id="1207528272">
              <w:marLeft w:val="0"/>
              <w:marRight w:val="0"/>
              <w:marTop w:val="0"/>
              <w:marBottom w:val="0"/>
              <w:divBdr>
                <w:top w:val="none" w:sz="0" w:space="0" w:color="auto"/>
                <w:left w:val="none" w:sz="0" w:space="0" w:color="auto"/>
                <w:bottom w:val="none" w:sz="0" w:space="0" w:color="auto"/>
                <w:right w:val="none" w:sz="0" w:space="0" w:color="auto"/>
              </w:divBdr>
            </w:div>
            <w:div w:id="2093308863">
              <w:marLeft w:val="0"/>
              <w:marRight w:val="0"/>
              <w:marTop w:val="0"/>
              <w:marBottom w:val="0"/>
              <w:divBdr>
                <w:top w:val="none" w:sz="0" w:space="0" w:color="auto"/>
                <w:left w:val="none" w:sz="0" w:space="0" w:color="auto"/>
                <w:bottom w:val="none" w:sz="0" w:space="0" w:color="auto"/>
                <w:right w:val="none" w:sz="0" w:space="0" w:color="auto"/>
              </w:divBdr>
            </w:div>
            <w:div w:id="1393894137">
              <w:marLeft w:val="0"/>
              <w:marRight w:val="0"/>
              <w:marTop w:val="0"/>
              <w:marBottom w:val="0"/>
              <w:divBdr>
                <w:top w:val="none" w:sz="0" w:space="0" w:color="auto"/>
                <w:left w:val="none" w:sz="0" w:space="0" w:color="auto"/>
                <w:bottom w:val="none" w:sz="0" w:space="0" w:color="auto"/>
                <w:right w:val="none" w:sz="0" w:space="0" w:color="auto"/>
              </w:divBdr>
            </w:div>
            <w:div w:id="820392906">
              <w:marLeft w:val="0"/>
              <w:marRight w:val="0"/>
              <w:marTop w:val="0"/>
              <w:marBottom w:val="0"/>
              <w:divBdr>
                <w:top w:val="none" w:sz="0" w:space="0" w:color="auto"/>
                <w:left w:val="none" w:sz="0" w:space="0" w:color="auto"/>
                <w:bottom w:val="none" w:sz="0" w:space="0" w:color="auto"/>
                <w:right w:val="none" w:sz="0" w:space="0" w:color="auto"/>
              </w:divBdr>
            </w:div>
            <w:div w:id="1414426537">
              <w:marLeft w:val="0"/>
              <w:marRight w:val="0"/>
              <w:marTop w:val="0"/>
              <w:marBottom w:val="0"/>
              <w:divBdr>
                <w:top w:val="none" w:sz="0" w:space="0" w:color="auto"/>
                <w:left w:val="none" w:sz="0" w:space="0" w:color="auto"/>
                <w:bottom w:val="none" w:sz="0" w:space="0" w:color="auto"/>
                <w:right w:val="none" w:sz="0" w:space="0" w:color="auto"/>
              </w:divBdr>
            </w:div>
            <w:div w:id="1651323931">
              <w:marLeft w:val="0"/>
              <w:marRight w:val="0"/>
              <w:marTop w:val="0"/>
              <w:marBottom w:val="0"/>
              <w:divBdr>
                <w:top w:val="none" w:sz="0" w:space="0" w:color="auto"/>
                <w:left w:val="none" w:sz="0" w:space="0" w:color="auto"/>
                <w:bottom w:val="none" w:sz="0" w:space="0" w:color="auto"/>
                <w:right w:val="none" w:sz="0" w:space="0" w:color="auto"/>
              </w:divBdr>
            </w:div>
            <w:div w:id="1956058293">
              <w:marLeft w:val="0"/>
              <w:marRight w:val="0"/>
              <w:marTop w:val="0"/>
              <w:marBottom w:val="0"/>
              <w:divBdr>
                <w:top w:val="none" w:sz="0" w:space="0" w:color="auto"/>
                <w:left w:val="none" w:sz="0" w:space="0" w:color="auto"/>
                <w:bottom w:val="none" w:sz="0" w:space="0" w:color="auto"/>
                <w:right w:val="none" w:sz="0" w:space="0" w:color="auto"/>
              </w:divBdr>
            </w:div>
            <w:div w:id="1813062547">
              <w:marLeft w:val="0"/>
              <w:marRight w:val="0"/>
              <w:marTop w:val="0"/>
              <w:marBottom w:val="0"/>
              <w:divBdr>
                <w:top w:val="none" w:sz="0" w:space="0" w:color="auto"/>
                <w:left w:val="none" w:sz="0" w:space="0" w:color="auto"/>
                <w:bottom w:val="none" w:sz="0" w:space="0" w:color="auto"/>
                <w:right w:val="none" w:sz="0" w:space="0" w:color="auto"/>
              </w:divBdr>
            </w:div>
            <w:div w:id="1061443785">
              <w:marLeft w:val="0"/>
              <w:marRight w:val="0"/>
              <w:marTop w:val="0"/>
              <w:marBottom w:val="0"/>
              <w:divBdr>
                <w:top w:val="none" w:sz="0" w:space="0" w:color="auto"/>
                <w:left w:val="none" w:sz="0" w:space="0" w:color="auto"/>
                <w:bottom w:val="none" w:sz="0" w:space="0" w:color="auto"/>
                <w:right w:val="none" w:sz="0" w:space="0" w:color="auto"/>
              </w:divBdr>
            </w:div>
            <w:div w:id="1029523402">
              <w:marLeft w:val="0"/>
              <w:marRight w:val="0"/>
              <w:marTop w:val="0"/>
              <w:marBottom w:val="0"/>
              <w:divBdr>
                <w:top w:val="none" w:sz="0" w:space="0" w:color="auto"/>
                <w:left w:val="none" w:sz="0" w:space="0" w:color="auto"/>
                <w:bottom w:val="none" w:sz="0" w:space="0" w:color="auto"/>
                <w:right w:val="none" w:sz="0" w:space="0" w:color="auto"/>
              </w:divBdr>
            </w:div>
            <w:div w:id="801193228">
              <w:marLeft w:val="0"/>
              <w:marRight w:val="0"/>
              <w:marTop w:val="0"/>
              <w:marBottom w:val="0"/>
              <w:divBdr>
                <w:top w:val="none" w:sz="0" w:space="0" w:color="auto"/>
                <w:left w:val="none" w:sz="0" w:space="0" w:color="auto"/>
                <w:bottom w:val="none" w:sz="0" w:space="0" w:color="auto"/>
                <w:right w:val="none" w:sz="0" w:space="0" w:color="auto"/>
              </w:divBdr>
            </w:div>
            <w:div w:id="334889849">
              <w:marLeft w:val="0"/>
              <w:marRight w:val="0"/>
              <w:marTop w:val="0"/>
              <w:marBottom w:val="0"/>
              <w:divBdr>
                <w:top w:val="none" w:sz="0" w:space="0" w:color="auto"/>
                <w:left w:val="none" w:sz="0" w:space="0" w:color="auto"/>
                <w:bottom w:val="none" w:sz="0" w:space="0" w:color="auto"/>
                <w:right w:val="none" w:sz="0" w:space="0" w:color="auto"/>
              </w:divBdr>
            </w:div>
            <w:div w:id="1287739392">
              <w:marLeft w:val="0"/>
              <w:marRight w:val="0"/>
              <w:marTop w:val="0"/>
              <w:marBottom w:val="0"/>
              <w:divBdr>
                <w:top w:val="none" w:sz="0" w:space="0" w:color="auto"/>
                <w:left w:val="none" w:sz="0" w:space="0" w:color="auto"/>
                <w:bottom w:val="none" w:sz="0" w:space="0" w:color="auto"/>
                <w:right w:val="none" w:sz="0" w:space="0" w:color="auto"/>
              </w:divBdr>
            </w:div>
            <w:div w:id="261039492">
              <w:marLeft w:val="0"/>
              <w:marRight w:val="0"/>
              <w:marTop w:val="0"/>
              <w:marBottom w:val="0"/>
              <w:divBdr>
                <w:top w:val="none" w:sz="0" w:space="0" w:color="auto"/>
                <w:left w:val="none" w:sz="0" w:space="0" w:color="auto"/>
                <w:bottom w:val="none" w:sz="0" w:space="0" w:color="auto"/>
                <w:right w:val="none" w:sz="0" w:space="0" w:color="auto"/>
              </w:divBdr>
            </w:div>
            <w:div w:id="1431706301">
              <w:marLeft w:val="0"/>
              <w:marRight w:val="0"/>
              <w:marTop w:val="0"/>
              <w:marBottom w:val="0"/>
              <w:divBdr>
                <w:top w:val="none" w:sz="0" w:space="0" w:color="auto"/>
                <w:left w:val="none" w:sz="0" w:space="0" w:color="auto"/>
                <w:bottom w:val="none" w:sz="0" w:space="0" w:color="auto"/>
                <w:right w:val="none" w:sz="0" w:space="0" w:color="auto"/>
              </w:divBdr>
            </w:div>
            <w:div w:id="1202863549">
              <w:marLeft w:val="0"/>
              <w:marRight w:val="0"/>
              <w:marTop w:val="0"/>
              <w:marBottom w:val="0"/>
              <w:divBdr>
                <w:top w:val="none" w:sz="0" w:space="0" w:color="auto"/>
                <w:left w:val="none" w:sz="0" w:space="0" w:color="auto"/>
                <w:bottom w:val="none" w:sz="0" w:space="0" w:color="auto"/>
                <w:right w:val="none" w:sz="0" w:space="0" w:color="auto"/>
              </w:divBdr>
            </w:div>
            <w:div w:id="282224826">
              <w:marLeft w:val="0"/>
              <w:marRight w:val="0"/>
              <w:marTop w:val="0"/>
              <w:marBottom w:val="0"/>
              <w:divBdr>
                <w:top w:val="none" w:sz="0" w:space="0" w:color="auto"/>
                <w:left w:val="none" w:sz="0" w:space="0" w:color="auto"/>
                <w:bottom w:val="none" w:sz="0" w:space="0" w:color="auto"/>
                <w:right w:val="none" w:sz="0" w:space="0" w:color="auto"/>
              </w:divBdr>
            </w:div>
            <w:div w:id="1549761147">
              <w:marLeft w:val="0"/>
              <w:marRight w:val="0"/>
              <w:marTop w:val="0"/>
              <w:marBottom w:val="0"/>
              <w:divBdr>
                <w:top w:val="none" w:sz="0" w:space="0" w:color="auto"/>
                <w:left w:val="none" w:sz="0" w:space="0" w:color="auto"/>
                <w:bottom w:val="none" w:sz="0" w:space="0" w:color="auto"/>
                <w:right w:val="none" w:sz="0" w:space="0" w:color="auto"/>
              </w:divBdr>
            </w:div>
            <w:div w:id="1944996628">
              <w:marLeft w:val="0"/>
              <w:marRight w:val="0"/>
              <w:marTop w:val="0"/>
              <w:marBottom w:val="0"/>
              <w:divBdr>
                <w:top w:val="none" w:sz="0" w:space="0" w:color="auto"/>
                <w:left w:val="none" w:sz="0" w:space="0" w:color="auto"/>
                <w:bottom w:val="none" w:sz="0" w:space="0" w:color="auto"/>
                <w:right w:val="none" w:sz="0" w:space="0" w:color="auto"/>
              </w:divBdr>
            </w:div>
            <w:div w:id="1487698714">
              <w:marLeft w:val="0"/>
              <w:marRight w:val="0"/>
              <w:marTop w:val="0"/>
              <w:marBottom w:val="0"/>
              <w:divBdr>
                <w:top w:val="none" w:sz="0" w:space="0" w:color="auto"/>
                <w:left w:val="none" w:sz="0" w:space="0" w:color="auto"/>
                <w:bottom w:val="none" w:sz="0" w:space="0" w:color="auto"/>
                <w:right w:val="none" w:sz="0" w:space="0" w:color="auto"/>
              </w:divBdr>
            </w:div>
            <w:div w:id="1370763336">
              <w:marLeft w:val="0"/>
              <w:marRight w:val="0"/>
              <w:marTop w:val="0"/>
              <w:marBottom w:val="0"/>
              <w:divBdr>
                <w:top w:val="none" w:sz="0" w:space="0" w:color="auto"/>
                <w:left w:val="none" w:sz="0" w:space="0" w:color="auto"/>
                <w:bottom w:val="none" w:sz="0" w:space="0" w:color="auto"/>
                <w:right w:val="none" w:sz="0" w:space="0" w:color="auto"/>
              </w:divBdr>
            </w:div>
            <w:div w:id="1245991427">
              <w:marLeft w:val="0"/>
              <w:marRight w:val="0"/>
              <w:marTop w:val="0"/>
              <w:marBottom w:val="0"/>
              <w:divBdr>
                <w:top w:val="none" w:sz="0" w:space="0" w:color="auto"/>
                <w:left w:val="none" w:sz="0" w:space="0" w:color="auto"/>
                <w:bottom w:val="none" w:sz="0" w:space="0" w:color="auto"/>
                <w:right w:val="none" w:sz="0" w:space="0" w:color="auto"/>
              </w:divBdr>
            </w:div>
            <w:div w:id="1716465949">
              <w:marLeft w:val="0"/>
              <w:marRight w:val="0"/>
              <w:marTop w:val="0"/>
              <w:marBottom w:val="0"/>
              <w:divBdr>
                <w:top w:val="none" w:sz="0" w:space="0" w:color="auto"/>
                <w:left w:val="none" w:sz="0" w:space="0" w:color="auto"/>
                <w:bottom w:val="none" w:sz="0" w:space="0" w:color="auto"/>
                <w:right w:val="none" w:sz="0" w:space="0" w:color="auto"/>
              </w:divBdr>
            </w:div>
            <w:div w:id="975379385">
              <w:marLeft w:val="0"/>
              <w:marRight w:val="0"/>
              <w:marTop w:val="0"/>
              <w:marBottom w:val="0"/>
              <w:divBdr>
                <w:top w:val="none" w:sz="0" w:space="0" w:color="auto"/>
                <w:left w:val="none" w:sz="0" w:space="0" w:color="auto"/>
                <w:bottom w:val="none" w:sz="0" w:space="0" w:color="auto"/>
                <w:right w:val="none" w:sz="0" w:space="0" w:color="auto"/>
              </w:divBdr>
            </w:div>
            <w:div w:id="236600737">
              <w:marLeft w:val="0"/>
              <w:marRight w:val="0"/>
              <w:marTop w:val="0"/>
              <w:marBottom w:val="0"/>
              <w:divBdr>
                <w:top w:val="none" w:sz="0" w:space="0" w:color="auto"/>
                <w:left w:val="none" w:sz="0" w:space="0" w:color="auto"/>
                <w:bottom w:val="none" w:sz="0" w:space="0" w:color="auto"/>
                <w:right w:val="none" w:sz="0" w:space="0" w:color="auto"/>
              </w:divBdr>
            </w:div>
            <w:div w:id="1666081998">
              <w:marLeft w:val="0"/>
              <w:marRight w:val="0"/>
              <w:marTop w:val="0"/>
              <w:marBottom w:val="0"/>
              <w:divBdr>
                <w:top w:val="none" w:sz="0" w:space="0" w:color="auto"/>
                <w:left w:val="none" w:sz="0" w:space="0" w:color="auto"/>
                <w:bottom w:val="none" w:sz="0" w:space="0" w:color="auto"/>
                <w:right w:val="none" w:sz="0" w:space="0" w:color="auto"/>
              </w:divBdr>
            </w:div>
            <w:div w:id="1534419659">
              <w:marLeft w:val="0"/>
              <w:marRight w:val="0"/>
              <w:marTop w:val="0"/>
              <w:marBottom w:val="0"/>
              <w:divBdr>
                <w:top w:val="none" w:sz="0" w:space="0" w:color="auto"/>
                <w:left w:val="none" w:sz="0" w:space="0" w:color="auto"/>
                <w:bottom w:val="none" w:sz="0" w:space="0" w:color="auto"/>
                <w:right w:val="none" w:sz="0" w:space="0" w:color="auto"/>
              </w:divBdr>
            </w:div>
            <w:div w:id="524371578">
              <w:marLeft w:val="0"/>
              <w:marRight w:val="0"/>
              <w:marTop w:val="0"/>
              <w:marBottom w:val="0"/>
              <w:divBdr>
                <w:top w:val="none" w:sz="0" w:space="0" w:color="auto"/>
                <w:left w:val="none" w:sz="0" w:space="0" w:color="auto"/>
                <w:bottom w:val="none" w:sz="0" w:space="0" w:color="auto"/>
                <w:right w:val="none" w:sz="0" w:space="0" w:color="auto"/>
              </w:divBdr>
            </w:div>
            <w:div w:id="1255632542">
              <w:marLeft w:val="0"/>
              <w:marRight w:val="0"/>
              <w:marTop w:val="0"/>
              <w:marBottom w:val="0"/>
              <w:divBdr>
                <w:top w:val="none" w:sz="0" w:space="0" w:color="auto"/>
                <w:left w:val="none" w:sz="0" w:space="0" w:color="auto"/>
                <w:bottom w:val="none" w:sz="0" w:space="0" w:color="auto"/>
                <w:right w:val="none" w:sz="0" w:space="0" w:color="auto"/>
              </w:divBdr>
            </w:div>
            <w:div w:id="1058482113">
              <w:marLeft w:val="0"/>
              <w:marRight w:val="0"/>
              <w:marTop w:val="0"/>
              <w:marBottom w:val="0"/>
              <w:divBdr>
                <w:top w:val="none" w:sz="0" w:space="0" w:color="auto"/>
                <w:left w:val="none" w:sz="0" w:space="0" w:color="auto"/>
                <w:bottom w:val="none" w:sz="0" w:space="0" w:color="auto"/>
                <w:right w:val="none" w:sz="0" w:space="0" w:color="auto"/>
              </w:divBdr>
            </w:div>
            <w:div w:id="799422589">
              <w:marLeft w:val="0"/>
              <w:marRight w:val="0"/>
              <w:marTop w:val="0"/>
              <w:marBottom w:val="0"/>
              <w:divBdr>
                <w:top w:val="none" w:sz="0" w:space="0" w:color="auto"/>
                <w:left w:val="none" w:sz="0" w:space="0" w:color="auto"/>
                <w:bottom w:val="none" w:sz="0" w:space="0" w:color="auto"/>
                <w:right w:val="none" w:sz="0" w:space="0" w:color="auto"/>
              </w:divBdr>
            </w:div>
            <w:div w:id="704332489">
              <w:marLeft w:val="0"/>
              <w:marRight w:val="0"/>
              <w:marTop w:val="0"/>
              <w:marBottom w:val="0"/>
              <w:divBdr>
                <w:top w:val="none" w:sz="0" w:space="0" w:color="auto"/>
                <w:left w:val="none" w:sz="0" w:space="0" w:color="auto"/>
                <w:bottom w:val="none" w:sz="0" w:space="0" w:color="auto"/>
                <w:right w:val="none" w:sz="0" w:space="0" w:color="auto"/>
              </w:divBdr>
            </w:div>
            <w:div w:id="883254005">
              <w:marLeft w:val="0"/>
              <w:marRight w:val="0"/>
              <w:marTop w:val="0"/>
              <w:marBottom w:val="0"/>
              <w:divBdr>
                <w:top w:val="none" w:sz="0" w:space="0" w:color="auto"/>
                <w:left w:val="none" w:sz="0" w:space="0" w:color="auto"/>
                <w:bottom w:val="none" w:sz="0" w:space="0" w:color="auto"/>
                <w:right w:val="none" w:sz="0" w:space="0" w:color="auto"/>
              </w:divBdr>
            </w:div>
            <w:div w:id="1895504150">
              <w:marLeft w:val="0"/>
              <w:marRight w:val="0"/>
              <w:marTop w:val="0"/>
              <w:marBottom w:val="0"/>
              <w:divBdr>
                <w:top w:val="none" w:sz="0" w:space="0" w:color="auto"/>
                <w:left w:val="none" w:sz="0" w:space="0" w:color="auto"/>
                <w:bottom w:val="none" w:sz="0" w:space="0" w:color="auto"/>
                <w:right w:val="none" w:sz="0" w:space="0" w:color="auto"/>
              </w:divBdr>
            </w:div>
            <w:div w:id="1958681984">
              <w:marLeft w:val="0"/>
              <w:marRight w:val="0"/>
              <w:marTop w:val="0"/>
              <w:marBottom w:val="0"/>
              <w:divBdr>
                <w:top w:val="none" w:sz="0" w:space="0" w:color="auto"/>
                <w:left w:val="none" w:sz="0" w:space="0" w:color="auto"/>
                <w:bottom w:val="none" w:sz="0" w:space="0" w:color="auto"/>
                <w:right w:val="none" w:sz="0" w:space="0" w:color="auto"/>
              </w:divBdr>
            </w:div>
            <w:div w:id="1021247958">
              <w:marLeft w:val="0"/>
              <w:marRight w:val="0"/>
              <w:marTop w:val="0"/>
              <w:marBottom w:val="0"/>
              <w:divBdr>
                <w:top w:val="none" w:sz="0" w:space="0" w:color="auto"/>
                <w:left w:val="none" w:sz="0" w:space="0" w:color="auto"/>
                <w:bottom w:val="none" w:sz="0" w:space="0" w:color="auto"/>
                <w:right w:val="none" w:sz="0" w:space="0" w:color="auto"/>
              </w:divBdr>
            </w:div>
            <w:div w:id="2142770362">
              <w:marLeft w:val="0"/>
              <w:marRight w:val="0"/>
              <w:marTop w:val="0"/>
              <w:marBottom w:val="0"/>
              <w:divBdr>
                <w:top w:val="none" w:sz="0" w:space="0" w:color="auto"/>
                <w:left w:val="none" w:sz="0" w:space="0" w:color="auto"/>
                <w:bottom w:val="none" w:sz="0" w:space="0" w:color="auto"/>
                <w:right w:val="none" w:sz="0" w:space="0" w:color="auto"/>
              </w:divBdr>
            </w:div>
            <w:div w:id="827284536">
              <w:marLeft w:val="0"/>
              <w:marRight w:val="0"/>
              <w:marTop w:val="0"/>
              <w:marBottom w:val="0"/>
              <w:divBdr>
                <w:top w:val="none" w:sz="0" w:space="0" w:color="auto"/>
                <w:left w:val="none" w:sz="0" w:space="0" w:color="auto"/>
                <w:bottom w:val="none" w:sz="0" w:space="0" w:color="auto"/>
                <w:right w:val="none" w:sz="0" w:space="0" w:color="auto"/>
              </w:divBdr>
            </w:div>
            <w:div w:id="2110004453">
              <w:marLeft w:val="0"/>
              <w:marRight w:val="0"/>
              <w:marTop w:val="0"/>
              <w:marBottom w:val="0"/>
              <w:divBdr>
                <w:top w:val="none" w:sz="0" w:space="0" w:color="auto"/>
                <w:left w:val="none" w:sz="0" w:space="0" w:color="auto"/>
                <w:bottom w:val="none" w:sz="0" w:space="0" w:color="auto"/>
                <w:right w:val="none" w:sz="0" w:space="0" w:color="auto"/>
              </w:divBdr>
            </w:div>
            <w:div w:id="29378040">
              <w:marLeft w:val="0"/>
              <w:marRight w:val="0"/>
              <w:marTop w:val="0"/>
              <w:marBottom w:val="0"/>
              <w:divBdr>
                <w:top w:val="none" w:sz="0" w:space="0" w:color="auto"/>
                <w:left w:val="none" w:sz="0" w:space="0" w:color="auto"/>
                <w:bottom w:val="none" w:sz="0" w:space="0" w:color="auto"/>
                <w:right w:val="none" w:sz="0" w:space="0" w:color="auto"/>
              </w:divBdr>
            </w:div>
            <w:div w:id="1462193404">
              <w:marLeft w:val="0"/>
              <w:marRight w:val="0"/>
              <w:marTop w:val="0"/>
              <w:marBottom w:val="0"/>
              <w:divBdr>
                <w:top w:val="none" w:sz="0" w:space="0" w:color="auto"/>
                <w:left w:val="none" w:sz="0" w:space="0" w:color="auto"/>
                <w:bottom w:val="none" w:sz="0" w:space="0" w:color="auto"/>
                <w:right w:val="none" w:sz="0" w:space="0" w:color="auto"/>
              </w:divBdr>
            </w:div>
            <w:div w:id="1942295260">
              <w:marLeft w:val="0"/>
              <w:marRight w:val="0"/>
              <w:marTop w:val="0"/>
              <w:marBottom w:val="0"/>
              <w:divBdr>
                <w:top w:val="none" w:sz="0" w:space="0" w:color="auto"/>
                <w:left w:val="none" w:sz="0" w:space="0" w:color="auto"/>
                <w:bottom w:val="none" w:sz="0" w:space="0" w:color="auto"/>
                <w:right w:val="none" w:sz="0" w:space="0" w:color="auto"/>
              </w:divBdr>
            </w:div>
            <w:div w:id="378089363">
              <w:marLeft w:val="0"/>
              <w:marRight w:val="0"/>
              <w:marTop w:val="0"/>
              <w:marBottom w:val="0"/>
              <w:divBdr>
                <w:top w:val="none" w:sz="0" w:space="0" w:color="auto"/>
                <w:left w:val="none" w:sz="0" w:space="0" w:color="auto"/>
                <w:bottom w:val="none" w:sz="0" w:space="0" w:color="auto"/>
                <w:right w:val="none" w:sz="0" w:space="0" w:color="auto"/>
              </w:divBdr>
            </w:div>
            <w:div w:id="986470553">
              <w:marLeft w:val="0"/>
              <w:marRight w:val="0"/>
              <w:marTop w:val="0"/>
              <w:marBottom w:val="0"/>
              <w:divBdr>
                <w:top w:val="none" w:sz="0" w:space="0" w:color="auto"/>
                <w:left w:val="none" w:sz="0" w:space="0" w:color="auto"/>
                <w:bottom w:val="none" w:sz="0" w:space="0" w:color="auto"/>
                <w:right w:val="none" w:sz="0" w:space="0" w:color="auto"/>
              </w:divBdr>
            </w:div>
            <w:div w:id="2033723830">
              <w:marLeft w:val="0"/>
              <w:marRight w:val="0"/>
              <w:marTop w:val="0"/>
              <w:marBottom w:val="0"/>
              <w:divBdr>
                <w:top w:val="none" w:sz="0" w:space="0" w:color="auto"/>
                <w:left w:val="none" w:sz="0" w:space="0" w:color="auto"/>
                <w:bottom w:val="none" w:sz="0" w:space="0" w:color="auto"/>
                <w:right w:val="none" w:sz="0" w:space="0" w:color="auto"/>
              </w:divBdr>
            </w:div>
            <w:div w:id="793207163">
              <w:marLeft w:val="0"/>
              <w:marRight w:val="0"/>
              <w:marTop w:val="0"/>
              <w:marBottom w:val="0"/>
              <w:divBdr>
                <w:top w:val="none" w:sz="0" w:space="0" w:color="auto"/>
                <w:left w:val="none" w:sz="0" w:space="0" w:color="auto"/>
                <w:bottom w:val="none" w:sz="0" w:space="0" w:color="auto"/>
                <w:right w:val="none" w:sz="0" w:space="0" w:color="auto"/>
              </w:divBdr>
            </w:div>
            <w:div w:id="1342388097">
              <w:marLeft w:val="0"/>
              <w:marRight w:val="0"/>
              <w:marTop w:val="0"/>
              <w:marBottom w:val="0"/>
              <w:divBdr>
                <w:top w:val="none" w:sz="0" w:space="0" w:color="auto"/>
                <w:left w:val="none" w:sz="0" w:space="0" w:color="auto"/>
                <w:bottom w:val="none" w:sz="0" w:space="0" w:color="auto"/>
                <w:right w:val="none" w:sz="0" w:space="0" w:color="auto"/>
              </w:divBdr>
            </w:div>
            <w:div w:id="1782646274">
              <w:marLeft w:val="0"/>
              <w:marRight w:val="0"/>
              <w:marTop w:val="0"/>
              <w:marBottom w:val="0"/>
              <w:divBdr>
                <w:top w:val="none" w:sz="0" w:space="0" w:color="auto"/>
                <w:left w:val="none" w:sz="0" w:space="0" w:color="auto"/>
                <w:bottom w:val="none" w:sz="0" w:space="0" w:color="auto"/>
                <w:right w:val="none" w:sz="0" w:space="0" w:color="auto"/>
              </w:divBdr>
            </w:div>
            <w:div w:id="272709068">
              <w:marLeft w:val="0"/>
              <w:marRight w:val="0"/>
              <w:marTop w:val="0"/>
              <w:marBottom w:val="0"/>
              <w:divBdr>
                <w:top w:val="none" w:sz="0" w:space="0" w:color="auto"/>
                <w:left w:val="none" w:sz="0" w:space="0" w:color="auto"/>
                <w:bottom w:val="none" w:sz="0" w:space="0" w:color="auto"/>
                <w:right w:val="none" w:sz="0" w:space="0" w:color="auto"/>
              </w:divBdr>
            </w:div>
            <w:div w:id="1738355434">
              <w:marLeft w:val="0"/>
              <w:marRight w:val="0"/>
              <w:marTop w:val="0"/>
              <w:marBottom w:val="0"/>
              <w:divBdr>
                <w:top w:val="none" w:sz="0" w:space="0" w:color="auto"/>
                <w:left w:val="none" w:sz="0" w:space="0" w:color="auto"/>
                <w:bottom w:val="none" w:sz="0" w:space="0" w:color="auto"/>
                <w:right w:val="none" w:sz="0" w:space="0" w:color="auto"/>
              </w:divBdr>
            </w:div>
            <w:div w:id="1237282689">
              <w:marLeft w:val="0"/>
              <w:marRight w:val="0"/>
              <w:marTop w:val="0"/>
              <w:marBottom w:val="0"/>
              <w:divBdr>
                <w:top w:val="none" w:sz="0" w:space="0" w:color="auto"/>
                <w:left w:val="none" w:sz="0" w:space="0" w:color="auto"/>
                <w:bottom w:val="none" w:sz="0" w:space="0" w:color="auto"/>
                <w:right w:val="none" w:sz="0" w:space="0" w:color="auto"/>
              </w:divBdr>
            </w:div>
            <w:div w:id="1468543448">
              <w:marLeft w:val="0"/>
              <w:marRight w:val="0"/>
              <w:marTop w:val="0"/>
              <w:marBottom w:val="0"/>
              <w:divBdr>
                <w:top w:val="none" w:sz="0" w:space="0" w:color="auto"/>
                <w:left w:val="none" w:sz="0" w:space="0" w:color="auto"/>
                <w:bottom w:val="none" w:sz="0" w:space="0" w:color="auto"/>
                <w:right w:val="none" w:sz="0" w:space="0" w:color="auto"/>
              </w:divBdr>
            </w:div>
            <w:div w:id="1262032572">
              <w:marLeft w:val="0"/>
              <w:marRight w:val="0"/>
              <w:marTop w:val="0"/>
              <w:marBottom w:val="0"/>
              <w:divBdr>
                <w:top w:val="none" w:sz="0" w:space="0" w:color="auto"/>
                <w:left w:val="none" w:sz="0" w:space="0" w:color="auto"/>
                <w:bottom w:val="none" w:sz="0" w:space="0" w:color="auto"/>
                <w:right w:val="none" w:sz="0" w:space="0" w:color="auto"/>
              </w:divBdr>
            </w:div>
            <w:div w:id="1093283859">
              <w:marLeft w:val="0"/>
              <w:marRight w:val="0"/>
              <w:marTop w:val="0"/>
              <w:marBottom w:val="0"/>
              <w:divBdr>
                <w:top w:val="none" w:sz="0" w:space="0" w:color="auto"/>
                <w:left w:val="none" w:sz="0" w:space="0" w:color="auto"/>
                <w:bottom w:val="none" w:sz="0" w:space="0" w:color="auto"/>
                <w:right w:val="none" w:sz="0" w:space="0" w:color="auto"/>
              </w:divBdr>
            </w:div>
            <w:div w:id="1364670899">
              <w:marLeft w:val="0"/>
              <w:marRight w:val="0"/>
              <w:marTop w:val="0"/>
              <w:marBottom w:val="0"/>
              <w:divBdr>
                <w:top w:val="none" w:sz="0" w:space="0" w:color="auto"/>
                <w:left w:val="none" w:sz="0" w:space="0" w:color="auto"/>
                <w:bottom w:val="none" w:sz="0" w:space="0" w:color="auto"/>
                <w:right w:val="none" w:sz="0" w:space="0" w:color="auto"/>
              </w:divBdr>
            </w:div>
            <w:div w:id="784083420">
              <w:marLeft w:val="0"/>
              <w:marRight w:val="0"/>
              <w:marTop w:val="0"/>
              <w:marBottom w:val="0"/>
              <w:divBdr>
                <w:top w:val="none" w:sz="0" w:space="0" w:color="auto"/>
                <w:left w:val="none" w:sz="0" w:space="0" w:color="auto"/>
                <w:bottom w:val="none" w:sz="0" w:space="0" w:color="auto"/>
                <w:right w:val="none" w:sz="0" w:space="0" w:color="auto"/>
              </w:divBdr>
            </w:div>
            <w:div w:id="2086878754">
              <w:marLeft w:val="0"/>
              <w:marRight w:val="0"/>
              <w:marTop w:val="0"/>
              <w:marBottom w:val="0"/>
              <w:divBdr>
                <w:top w:val="none" w:sz="0" w:space="0" w:color="auto"/>
                <w:left w:val="none" w:sz="0" w:space="0" w:color="auto"/>
                <w:bottom w:val="none" w:sz="0" w:space="0" w:color="auto"/>
                <w:right w:val="none" w:sz="0" w:space="0" w:color="auto"/>
              </w:divBdr>
            </w:div>
            <w:div w:id="920217974">
              <w:marLeft w:val="0"/>
              <w:marRight w:val="0"/>
              <w:marTop w:val="0"/>
              <w:marBottom w:val="0"/>
              <w:divBdr>
                <w:top w:val="none" w:sz="0" w:space="0" w:color="auto"/>
                <w:left w:val="none" w:sz="0" w:space="0" w:color="auto"/>
                <w:bottom w:val="none" w:sz="0" w:space="0" w:color="auto"/>
                <w:right w:val="none" w:sz="0" w:space="0" w:color="auto"/>
              </w:divBdr>
            </w:div>
            <w:div w:id="165875095">
              <w:marLeft w:val="0"/>
              <w:marRight w:val="0"/>
              <w:marTop w:val="0"/>
              <w:marBottom w:val="0"/>
              <w:divBdr>
                <w:top w:val="none" w:sz="0" w:space="0" w:color="auto"/>
                <w:left w:val="none" w:sz="0" w:space="0" w:color="auto"/>
                <w:bottom w:val="none" w:sz="0" w:space="0" w:color="auto"/>
                <w:right w:val="none" w:sz="0" w:space="0" w:color="auto"/>
              </w:divBdr>
            </w:div>
            <w:div w:id="1635212816">
              <w:marLeft w:val="0"/>
              <w:marRight w:val="0"/>
              <w:marTop w:val="0"/>
              <w:marBottom w:val="0"/>
              <w:divBdr>
                <w:top w:val="none" w:sz="0" w:space="0" w:color="auto"/>
                <w:left w:val="none" w:sz="0" w:space="0" w:color="auto"/>
                <w:bottom w:val="none" w:sz="0" w:space="0" w:color="auto"/>
                <w:right w:val="none" w:sz="0" w:space="0" w:color="auto"/>
              </w:divBdr>
            </w:div>
            <w:div w:id="939530477">
              <w:marLeft w:val="0"/>
              <w:marRight w:val="0"/>
              <w:marTop w:val="0"/>
              <w:marBottom w:val="0"/>
              <w:divBdr>
                <w:top w:val="none" w:sz="0" w:space="0" w:color="auto"/>
                <w:left w:val="none" w:sz="0" w:space="0" w:color="auto"/>
                <w:bottom w:val="none" w:sz="0" w:space="0" w:color="auto"/>
                <w:right w:val="none" w:sz="0" w:space="0" w:color="auto"/>
              </w:divBdr>
            </w:div>
            <w:div w:id="1119303548">
              <w:marLeft w:val="0"/>
              <w:marRight w:val="0"/>
              <w:marTop w:val="0"/>
              <w:marBottom w:val="0"/>
              <w:divBdr>
                <w:top w:val="none" w:sz="0" w:space="0" w:color="auto"/>
                <w:left w:val="none" w:sz="0" w:space="0" w:color="auto"/>
                <w:bottom w:val="none" w:sz="0" w:space="0" w:color="auto"/>
                <w:right w:val="none" w:sz="0" w:space="0" w:color="auto"/>
              </w:divBdr>
            </w:div>
            <w:div w:id="798302811">
              <w:marLeft w:val="0"/>
              <w:marRight w:val="0"/>
              <w:marTop w:val="0"/>
              <w:marBottom w:val="0"/>
              <w:divBdr>
                <w:top w:val="none" w:sz="0" w:space="0" w:color="auto"/>
                <w:left w:val="none" w:sz="0" w:space="0" w:color="auto"/>
                <w:bottom w:val="none" w:sz="0" w:space="0" w:color="auto"/>
                <w:right w:val="none" w:sz="0" w:space="0" w:color="auto"/>
              </w:divBdr>
            </w:div>
            <w:div w:id="225995323">
              <w:marLeft w:val="0"/>
              <w:marRight w:val="0"/>
              <w:marTop w:val="0"/>
              <w:marBottom w:val="0"/>
              <w:divBdr>
                <w:top w:val="none" w:sz="0" w:space="0" w:color="auto"/>
                <w:left w:val="none" w:sz="0" w:space="0" w:color="auto"/>
                <w:bottom w:val="none" w:sz="0" w:space="0" w:color="auto"/>
                <w:right w:val="none" w:sz="0" w:space="0" w:color="auto"/>
              </w:divBdr>
            </w:div>
            <w:div w:id="307439923">
              <w:marLeft w:val="0"/>
              <w:marRight w:val="0"/>
              <w:marTop w:val="0"/>
              <w:marBottom w:val="0"/>
              <w:divBdr>
                <w:top w:val="none" w:sz="0" w:space="0" w:color="auto"/>
                <w:left w:val="none" w:sz="0" w:space="0" w:color="auto"/>
                <w:bottom w:val="none" w:sz="0" w:space="0" w:color="auto"/>
                <w:right w:val="none" w:sz="0" w:space="0" w:color="auto"/>
              </w:divBdr>
            </w:div>
            <w:div w:id="185753692">
              <w:marLeft w:val="0"/>
              <w:marRight w:val="0"/>
              <w:marTop w:val="0"/>
              <w:marBottom w:val="0"/>
              <w:divBdr>
                <w:top w:val="none" w:sz="0" w:space="0" w:color="auto"/>
                <w:left w:val="none" w:sz="0" w:space="0" w:color="auto"/>
                <w:bottom w:val="none" w:sz="0" w:space="0" w:color="auto"/>
                <w:right w:val="none" w:sz="0" w:space="0" w:color="auto"/>
              </w:divBdr>
            </w:div>
            <w:div w:id="1613897406">
              <w:marLeft w:val="0"/>
              <w:marRight w:val="0"/>
              <w:marTop w:val="0"/>
              <w:marBottom w:val="0"/>
              <w:divBdr>
                <w:top w:val="none" w:sz="0" w:space="0" w:color="auto"/>
                <w:left w:val="none" w:sz="0" w:space="0" w:color="auto"/>
                <w:bottom w:val="none" w:sz="0" w:space="0" w:color="auto"/>
                <w:right w:val="none" w:sz="0" w:space="0" w:color="auto"/>
              </w:divBdr>
            </w:div>
            <w:div w:id="1749230382">
              <w:marLeft w:val="0"/>
              <w:marRight w:val="0"/>
              <w:marTop w:val="0"/>
              <w:marBottom w:val="0"/>
              <w:divBdr>
                <w:top w:val="none" w:sz="0" w:space="0" w:color="auto"/>
                <w:left w:val="none" w:sz="0" w:space="0" w:color="auto"/>
                <w:bottom w:val="none" w:sz="0" w:space="0" w:color="auto"/>
                <w:right w:val="none" w:sz="0" w:space="0" w:color="auto"/>
              </w:divBdr>
            </w:div>
            <w:div w:id="585040802">
              <w:marLeft w:val="0"/>
              <w:marRight w:val="0"/>
              <w:marTop w:val="0"/>
              <w:marBottom w:val="0"/>
              <w:divBdr>
                <w:top w:val="none" w:sz="0" w:space="0" w:color="auto"/>
                <w:left w:val="none" w:sz="0" w:space="0" w:color="auto"/>
                <w:bottom w:val="none" w:sz="0" w:space="0" w:color="auto"/>
                <w:right w:val="none" w:sz="0" w:space="0" w:color="auto"/>
              </w:divBdr>
            </w:div>
            <w:div w:id="1565483939">
              <w:marLeft w:val="0"/>
              <w:marRight w:val="0"/>
              <w:marTop w:val="0"/>
              <w:marBottom w:val="0"/>
              <w:divBdr>
                <w:top w:val="none" w:sz="0" w:space="0" w:color="auto"/>
                <w:left w:val="none" w:sz="0" w:space="0" w:color="auto"/>
                <w:bottom w:val="none" w:sz="0" w:space="0" w:color="auto"/>
                <w:right w:val="none" w:sz="0" w:space="0" w:color="auto"/>
              </w:divBdr>
            </w:div>
            <w:div w:id="279995971">
              <w:marLeft w:val="0"/>
              <w:marRight w:val="0"/>
              <w:marTop w:val="0"/>
              <w:marBottom w:val="0"/>
              <w:divBdr>
                <w:top w:val="none" w:sz="0" w:space="0" w:color="auto"/>
                <w:left w:val="none" w:sz="0" w:space="0" w:color="auto"/>
                <w:bottom w:val="none" w:sz="0" w:space="0" w:color="auto"/>
                <w:right w:val="none" w:sz="0" w:space="0" w:color="auto"/>
              </w:divBdr>
            </w:div>
            <w:div w:id="1149663618">
              <w:marLeft w:val="0"/>
              <w:marRight w:val="0"/>
              <w:marTop w:val="0"/>
              <w:marBottom w:val="0"/>
              <w:divBdr>
                <w:top w:val="none" w:sz="0" w:space="0" w:color="auto"/>
                <w:left w:val="none" w:sz="0" w:space="0" w:color="auto"/>
                <w:bottom w:val="none" w:sz="0" w:space="0" w:color="auto"/>
                <w:right w:val="none" w:sz="0" w:space="0" w:color="auto"/>
              </w:divBdr>
            </w:div>
            <w:div w:id="297103959">
              <w:marLeft w:val="0"/>
              <w:marRight w:val="0"/>
              <w:marTop w:val="0"/>
              <w:marBottom w:val="0"/>
              <w:divBdr>
                <w:top w:val="none" w:sz="0" w:space="0" w:color="auto"/>
                <w:left w:val="none" w:sz="0" w:space="0" w:color="auto"/>
                <w:bottom w:val="none" w:sz="0" w:space="0" w:color="auto"/>
                <w:right w:val="none" w:sz="0" w:space="0" w:color="auto"/>
              </w:divBdr>
            </w:div>
            <w:div w:id="664742973">
              <w:marLeft w:val="0"/>
              <w:marRight w:val="0"/>
              <w:marTop w:val="0"/>
              <w:marBottom w:val="0"/>
              <w:divBdr>
                <w:top w:val="none" w:sz="0" w:space="0" w:color="auto"/>
                <w:left w:val="none" w:sz="0" w:space="0" w:color="auto"/>
                <w:bottom w:val="none" w:sz="0" w:space="0" w:color="auto"/>
                <w:right w:val="none" w:sz="0" w:space="0" w:color="auto"/>
              </w:divBdr>
            </w:div>
            <w:div w:id="718827138">
              <w:marLeft w:val="0"/>
              <w:marRight w:val="0"/>
              <w:marTop w:val="0"/>
              <w:marBottom w:val="0"/>
              <w:divBdr>
                <w:top w:val="none" w:sz="0" w:space="0" w:color="auto"/>
                <w:left w:val="none" w:sz="0" w:space="0" w:color="auto"/>
                <w:bottom w:val="none" w:sz="0" w:space="0" w:color="auto"/>
                <w:right w:val="none" w:sz="0" w:space="0" w:color="auto"/>
              </w:divBdr>
            </w:div>
            <w:div w:id="440343884">
              <w:marLeft w:val="0"/>
              <w:marRight w:val="0"/>
              <w:marTop w:val="0"/>
              <w:marBottom w:val="0"/>
              <w:divBdr>
                <w:top w:val="none" w:sz="0" w:space="0" w:color="auto"/>
                <w:left w:val="none" w:sz="0" w:space="0" w:color="auto"/>
                <w:bottom w:val="none" w:sz="0" w:space="0" w:color="auto"/>
                <w:right w:val="none" w:sz="0" w:space="0" w:color="auto"/>
              </w:divBdr>
            </w:div>
            <w:div w:id="75593147">
              <w:marLeft w:val="0"/>
              <w:marRight w:val="0"/>
              <w:marTop w:val="0"/>
              <w:marBottom w:val="0"/>
              <w:divBdr>
                <w:top w:val="none" w:sz="0" w:space="0" w:color="auto"/>
                <w:left w:val="none" w:sz="0" w:space="0" w:color="auto"/>
                <w:bottom w:val="none" w:sz="0" w:space="0" w:color="auto"/>
                <w:right w:val="none" w:sz="0" w:space="0" w:color="auto"/>
              </w:divBdr>
            </w:div>
            <w:div w:id="596181317">
              <w:marLeft w:val="0"/>
              <w:marRight w:val="0"/>
              <w:marTop w:val="0"/>
              <w:marBottom w:val="0"/>
              <w:divBdr>
                <w:top w:val="none" w:sz="0" w:space="0" w:color="auto"/>
                <w:left w:val="none" w:sz="0" w:space="0" w:color="auto"/>
                <w:bottom w:val="none" w:sz="0" w:space="0" w:color="auto"/>
                <w:right w:val="none" w:sz="0" w:space="0" w:color="auto"/>
              </w:divBdr>
            </w:div>
            <w:div w:id="1322736376">
              <w:marLeft w:val="0"/>
              <w:marRight w:val="0"/>
              <w:marTop w:val="0"/>
              <w:marBottom w:val="0"/>
              <w:divBdr>
                <w:top w:val="none" w:sz="0" w:space="0" w:color="auto"/>
                <w:left w:val="none" w:sz="0" w:space="0" w:color="auto"/>
                <w:bottom w:val="none" w:sz="0" w:space="0" w:color="auto"/>
                <w:right w:val="none" w:sz="0" w:space="0" w:color="auto"/>
              </w:divBdr>
            </w:div>
            <w:div w:id="2026134722">
              <w:marLeft w:val="0"/>
              <w:marRight w:val="0"/>
              <w:marTop w:val="0"/>
              <w:marBottom w:val="0"/>
              <w:divBdr>
                <w:top w:val="none" w:sz="0" w:space="0" w:color="auto"/>
                <w:left w:val="none" w:sz="0" w:space="0" w:color="auto"/>
                <w:bottom w:val="none" w:sz="0" w:space="0" w:color="auto"/>
                <w:right w:val="none" w:sz="0" w:space="0" w:color="auto"/>
              </w:divBdr>
            </w:div>
            <w:div w:id="893391671">
              <w:marLeft w:val="0"/>
              <w:marRight w:val="0"/>
              <w:marTop w:val="0"/>
              <w:marBottom w:val="0"/>
              <w:divBdr>
                <w:top w:val="none" w:sz="0" w:space="0" w:color="auto"/>
                <w:left w:val="none" w:sz="0" w:space="0" w:color="auto"/>
                <w:bottom w:val="none" w:sz="0" w:space="0" w:color="auto"/>
                <w:right w:val="none" w:sz="0" w:space="0" w:color="auto"/>
              </w:divBdr>
            </w:div>
            <w:div w:id="616254311">
              <w:marLeft w:val="0"/>
              <w:marRight w:val="0"/>
              <w:marTop w:val="0"/>
              <w:marBottom w:val="0"/>
              <w:divBdr>
                <w:top w:val="none" w:sz="0" w:space="0" w:color="auto"/>
                <w:left w:val="none" w:sz="0" w:space="0" w:color="auto"/>
                <w:bottom w:val="none" w:sz="0" w:space="0" w:color="auto"/>
                <w:right w:val="none" w:sz="0" w:space="0" w:color="auto"/>
              </w:divBdr>
            </w:div>
            <w:div w:id="1126703581">
              <w:marLeft w:val="0"/>
              <w:marRight w:val="0"/>
              <w:marTop w:val="0"/>
              <w:marBottom w:val="0"/>
              <w:divBdr>
                <w:top w:val="none" w:sz="0" w:space="0" w:color="auto"/>
                <w:left w:val="none" w:sz="0" w:space="0" w:color="auto"/>
                <w:bottom w:val="none" w:sz="0" w:space="0" w:color="auto"/>
                <w:right w:val="none" w:sz="0" w:space="0" w:color="auto"/>
              </w:divBdr>
            </w:div>
            <w:div w:id="656807212">
              <w:marLeft w:val="0"/>
              <w:marRight w:val="0"/>
              <w:marTop w:val="0"/>
              <w:marBottom w:val="0"/>
              <w:divBdr>
                <w:top w:val="none" w:sz="0" w:space="0" w:color="auto"/>
                <w:left w:val="none" w:sz="0" w:space="0" w:color="auto"/>
                <w:bottom w:val="none" w:sz="0" w:space="0" w:color="auto"/>
                <w:right w:val="none" w:sz="0" w:space="0" w:color="auto"/>
              </w:divBdr>
            </w:div>
            <w:div w:id="1225602254">
              <w:marLeft w:val="0"/>
              <w:marRight w:val="0"/>
              <w:marTop w:val="0"/>
              <w:marBottom w:val="0"/>
              <w:divBdr>
                <w:top w:val="none" w:sz="0" w:space="0" w:color="auto"/>
                <w:left w:val="none" w:sz="0" w:space="0" w:color="auto"/>
                <w:bottom w:val="none" w:sz="0" w:space="0" w:color="auto"/>
                <w:right w:val="none" w:sz="0" w:space="0" w:color="auto"/>
              </w:divBdr>
            </w:div>
            <w:div w:id="1626934729">
              <w:marLeft w:val="0"/>
              <w:marRight w:val="0"/>
              <w:marTop w:val="0"/>
              <w:marBottom w:val="0"/>
              <w:divBdr>
                <w:top w:val="none" w:sz="0" w:space="0" w:color="auto"/>
                <w:left w:val="none" w:sz="0" w:space="0" w:color="auto"/>
                <w:bottom w:val="none" w:sz="0" w:space="0" w:color="auto"/>
                <w:right w:val="none" w:sz="0" w:space="0" w:color="auto"/>
              </w:divBdr>
            </w:div>
            <w:div w:id="1508792844">
              <w:marLeft w:val="0"/>
              <w:marRight w:val="0"/>
              <w:marTop w:val="0"/>
              <w:marBottom w:val="0"/>
              <w:divBdr>
                <w:top w:val="none" w:sz="0" w:space="0" w:color="auto"/>
                <w:left w:val="none" w:sz="0" w:space="0" w:color="auto"/>
                <w:bottom w:val="none" w:sz="0" w:space="0" w:color="auto"/>
                <w:right w:val="none" w:sz="0" w:space="0" w:color="auto"/>
              </w:divBdr>
            </w:div>
            <w:div w:id="593780889">
              <w:marLeft w:val="0"/>
              <w:marRight w:val="0"/>
              <w:marTop w:val="0"/>
              <w:marBottom w:val="0"/>
              <w:divBdr>
                <w:top w:val="none" w:sz="0" w:space="0" w:color="auto"/>
                <w:left w:val="none" w:sz="0" w:space="0" w:color="auto"/>
                <w:bottom w:val="none" w:sz="0" w:space="0" w:color="auto"/>
                <w:right w:val="none" w:sz="0" w:space="0" w:color="auto"/>
              </w:divBdr>
            </w:div>
            <w:div w:id="10231035">
              <w:marLeft w:val="0"/>
              <w:marRight w:val="0"/>
              <w:marTop w:val="0"/>
              <w:marBottom w:val="0"/>
              <w:divBdr>
                <w:top w:val="none" w:sz="0" w:space="0" w:color="auto"/>
                <w:left w:val="none" w:sz="0" w:space="0" w:color="auto"/>
                <w:bottom w:val="none" w:sz="0" w:space="0" w:color="auto"/>
                <w:right w:val="none" w:sz="0" w:space="0" w:color="auto"/>
              </w:divBdr>
            </w:div>
            <w:div w:id="1332374535">
              <w:marLeft w:val="0"/>
              <w:marRight w:val="0"/>
              <w:marTop w:val="0"/>
              <w:marBottom w:val="0"/>
              <w:divBdr>
                <w:top w:val="none" w:sz="0" w:space="0" w:color="auto"/>
                <w:left w:val="none" w:sz="0" w:space="0" w:color="auto"/>
                <w:bottom w:val="none" w:sz="0" w:space="0" w:color="auto"/>
                <w:right w:val="none" w:sz="0" w:space="0" w:color="auto"/>
              </w:divBdr>
            </w:div>
            <w:div w:id="30039945">
              <w:marLeft w:val="0"/>
              <w:marRight w:val="0"/>
              <w:marTop w:val="0"/>
              <w:marBottom w:val="0"/>
              <w:divBdr>
                <w:top w:val="none" w:sz="0" w:space="0" w:color="auto"/>
                <w:left w:val="none" w:sz="0" w:space="0" w:color="auto"/>
                <w:bottom w:val="none" w:sz="0" w:space="0" w:color="auto"/>
                <w:right w:val="none" w:sz="0" w:space="0" w:color="auto"/>
              </w:divBdr>
            </w:div>
            <w:div w:id="480345617">
              <w:marLeft w:val="0"/>
              <w:marRight w:val="0"/>
              <w:marTop w:val="0"/>
              <w:marBottom w:val="0"/>
              <w:divBdr>
                <w:top w:val="none" w:sz="0" w:space="0" w:color="auto"/>
                <w:left w:val="none" w:sz="0" w:space="0" w:color="auto"/>
                <w:bottom w:val="none" w:sz="0" w:space="0" w:color="auto"/>
                <w:right w:val="none" w:sz="0" w:space="0" w:color="auto"/>
              </w:divBdr>
            </w:div>
            <w:div w:id="1884711192">
              <w:marLeft w:val="0"/>
              <w:marRight w:val="0"/>
              <w:marTop w:val="0"/>
              <w:marBottom w:val="0"/>
              <w:divBdr>
                <w:top w:val="none" w:sz="0" w:space="0" w:color="auto"/>
                <w:left w:val="none" w:sz="0" w:space="0" w:color="auto"/>
                <w:bottom w:val="none" w:sz="0" w:space="0" w:color="auto"/>
                <w:right w:val="none" w:sz="0" w:space="0" w:color="auto"/>
              </w:divBdr>
            </w:div>
            <w:div w:id="1537741703">
              <w:marLeft w:val="0"/>
              <w:marRight w:val="0"/>
              <w:marTop w:val="0"/>
              <w:marBottom w:val="0"/>
              <w:divBdr>
                <w:top w:val="none" w:sz="0" w:space="0" w:color="auto"/>
                <w:left w:val="none" w:sz="0" w:space="0" w:color="auto"/>
                <w:bottom w:val="none" w:sz="0" w:space="0" w:color="auto"/>
                <w:right w:val="none" w:sz="0" w:space="0" w:color="auto"/>
              </w:divBdr>
            </w:div>
            <w:div w:id="627786989">
              <w:marLeft w:val="0"/>
              <w:marRight w:val="0"/>
              <w:marTop w:val="0"/>
              <w:marBottom w:val="0"/>
              <w:divBdr>
                <w:top w:val="none" w:sz="0" w:space="0" w:color="auto"/>
                <w:left w:val="none" w:sz="0" w:space="0" w:color="auto"/>
                <w:bottom w:val="none" w:sz="0" w:space="0" w:color="auto"/>
                <w:right w:val="none" w:sz="0" w:space="0" w:color="auto"/>
              </w:divBdr>
            </w:div>
            <w:div w:id="1691449364">
              <w:marLeft w:val="0"/>
              <w:marRight w:val="0"/>
              <w:marTop w:val="0"/>
              <w:marBottom w:val="0"/>
              <w:divBdr>
                <w:top w:val="none" w:sz="0" w:space="0" w:color="auto"/>
                <w:left w:val="none" w:sz="0" w:space="0" w:color="auto"/>
                <w:bottom w:val="none" w:sz="0" w:space="0" w:color="auto"/>
                <w:right w:val="none" w:sz="0" w:space="0" w:color="auto"/>
              </w:divBdr>
            </w:div>
            <w:div w:id="816457776">
              <w:marLeft w:val="0"/>
              <w:marRight w:val="0"/>
              <w:marTop w:val="0"/>
              <w:marBottom w:val="0"/>
              <w:divBdr>
                <w:top w:val="none" w:sz="0" w:space="0" w:color="auto"/>
                <w:left w:val="none" w:sz="0" w:space="0" w:color="auto"/>
                <w:bottom w:val="none" w:sz="0" w:space="0" w:color="auto"/>
                <w:right w:val="none" w:sz="0" w:space="0" w:color="auto"/>
              </w:divBdr>
            </w:div>
            <w:div w:id="1010375815">
              <w:marLeft w:val="0"/>
              <w:marRight w:val="0"/>
              <w:marTop w:val="0"/>
              <w:marBottom w:val="0"/>
              <w:divBdr>
                <w:top w:val="none" w:sz="0" w:space="0" w:color="auto"/>
                <w:left w:val="none" w:sz="0" w:space="0" w:color="auto"/>
                <w:bottom w:val="none" w:sz="0" w:space="0" w:color="auto"/>
                <w:right w:val="none" w:sz="0" w:space="0" w:color="auto"/>
              </w:divBdr>
            </w:div>
            <w:div w:id="740321">
              <w:marLeft w:val="0"/>
              <w:marRight w:val="0"/>
              <w:marTop w:val="0"/>
              <w:marBottom w:val="0"/>
              <w:divBdr>
                <w:top w:val="none" w:sz="0" w:space="0" w:color="auto"/>
                <w:left w:val="none" w:sz="0" w:space="0" w:color="auto"/>
                <w:bottom w:val="none" w:sz="0" w:space="0" w:color="auto"/>
                <w:right w:val="none" w:sz="0" w:space="0" w:color="auto"/>
              </w:divBdr>
            </w:div>
            <w:div w:id="554587942">
              <w:marLeft w:val="0"/>
              <w:marRight w:val="0"/>
              <w:marTop w:val="0"/>
              <w:marBottom w:val="0"/>
              <w:divBdr>
                <w:top w:val="none" w:sz="0" w:space="0" w:color="auto"/>
                <w:left w:val="none" w:sz="0" w:space="0" w:color="auto"/>
                <w:bottom w:val="none" w:sz="0" w:space="0" w:color="auto"/>
                <w:right w:val="none" w:sz="0" w:space="0" w:color="auto"/>
              </w:divBdr>
            </w:div>
            <w:div w:id="7602398">
              <w:marLeft w:val="0"/>
              <w:marRight w:val="0"/>
              <w:marTop w:val="0"/>
              <w:marBottom w:val="0"/>
              <w:divBdr>
                <w:top w:val="none" w:sz="0" w:space="0" w:color="auto"/>
                <w:left w:val="none" w:sz="0" w:space="0" w:color="auto"/>
                <w:bottom w:val="none" w:sz="0" w:space="0" w:color="auto"/>
                <w:right w:val="none" w:sz="0" w:space="0" w:color="auto"/>
              </w:divBdr>
            </w:div>
            <w:div w:id="1431775448">
              <w:marLeft w:val="0"/>
              <w:marRight w:val="0"/>
              <w:marTop w:val="0"/>
              <w:marBottom w:val="0"/>
              <w:divBdr>
                <w:top w:val="none" w:sz="0" w:space="0" w:color="auto"/>
                <w:left w:val="none" w:sz="0" w:space="0" w:color="auto"/>
                <w:bottom w:val="none" w:sz="0" w:space="0" w:color="auto"/>
                <w:right w:val="none" w:sz="0" w:space="0" w:color="auto"/>
              </w:divBdr>
            </w:div>
            <w:div w:id="50738453">
              <w:marLeft w:val="0"/>
              <w:marRight w:val="0"/>
              <w:marTop w:val="0"/>
              <w:marBottom w:val="0"/>
              <w:divBdr>
                <w:top w:val="none" w:sz="0" w:space="0" w:color="auto"/>
                <w:left w:val="none" w:sz="0" w:space="0" w:color="auto"/>
                <w:bottom w:val="none" w:sz="0" w:space="0" w:color="auto"/>
                <w:right w:val="none" w:sz="0" w:space="0" w:color="auto"/>
              </w:divBdr>
            </w:div>
            <w:div w:id="64644220">
              <w:marLeft w:val="0"/>
              <w:marRight w:val="0"/>
              <w:marTop w:val="0"/>
              <w:marBottom w:val="0"/>
              <w:divBdr>
                <w:top w:val="none" w:sz="0" w:space="0" w:color="auto"/>
                <w:left w:val="none" w:sz="0" w:space="0" w:color="auto"/>
                <w:bottom w:val="none" w:sz="0" w:space="0" w:color="auto"/>
                <w:right w:val="none" w:sz="0" w:space="0" w:color="auto"/>
              </w:divBdr>
            </w:div>
            <w:div w:id="534461653">
              <w:marLeft w:val="0"/>
              <w:marRight w:val="0"/>
              <w:marTop w:val="0"/>
              <w:marBottom w:val="0"/>
              <w:divBdr>
                <w:top w:val="none" w:sz="0" w:space="0" w:color="auto"/>
                <w:left w:val="none" w:sz="0" w:space="0" w:color="auto"/>
                <w:bottom w:val="none" w:sz="0" w:space="0" w:color="auto"/>
                <w:right w:val="none" w:sz="0" w:space="0" w:color="auto"/>
              </w:divBdr>
            </w:div>
            <w:div w:id="1363748213">
              <w:marLeft w:val="0"/>
              <w:marRight w:val="0"/>
              <w:marTop w:val="0"/>
              <w:marBottom w:val="0"/>
              <w:divBdr>
                <w:top w:val="none" w:sz="0" w:space="0" w:color="auto"/>
                <w:left w:val="none" w:sz="0" w:space="0" w:color="auto"/>
                <w:bottom w:val="none" w:sz="0" w:space="0" w:color="auto"/>
                <w:right w:val="none" w:sz="0" w:space="0" w:color="auto"/>
              </w:divBdr>
            </w:div>
            <w:div w:id="302976326">
              <w:marLeft w:val="0"/>
              <w:marRight w:val="0"/>
              <w:marTop w:val="0"/>
              <w:marBottom w:val="0"/>
              <w:divBdr>
                <w:top w:val="none" w:sz="0" w:space="0" w:color="auto"/>
                <w:left w:val="none" w:sz="0" w:space="0" w:color="auto"/>
                <w:bottom w:val="none" w:sz="0" w:space="0" w:color="auto"/>
                <w:right w:val="none" w:sz="0" w:space="0" w:color="auto"/>
              </w:divBdr>
            </w:div>
            <w:div w:id="1408455959">
              <w:marLeft w:val="0"/>
              <w:marRight w:val="0"/>
              <w:marTop w:val="0"/>
              <w:marBottom w:val="0"/>
              <w:divBdr>
                <w:top w:val="none" w:sz="0" w:space="0" w:color="auto"/>
                <w:left w:val="none" w:sz="0" w:space="0" w:color="auto"/>
                <w:bottom w:val="none" w:sz="0" w:space="0" w:color="auto"/>
                <w:right w:val="none" w:sz="0" w:space="0" w:color="auto"/>
              </w:divBdr>
            </w:div>
            <w:div w:id="1900507430">
              <w:marLeft w:val="0"/>
              <w:marRight w:val="0"/>
              <w:marTop w:val="0"/>
              <w:marBottom w:val="0"/>
              <w:divBdr>
                <w:top w:val="none" w:sz="0" w:space="0" w:color="auto"/>
                <w:left w:val="none" w:sz="0" w:space="0" w:color="auto"/>
                <w:bottom w:val="none" w:sz="0" w:space="0" w:color="auto"/>
                <w:right w:val="none" w:sz="0" w:space="0" w:color="auto"/>
              </w:divBdr>
            </w:div>
            <w:div w:id="1638099948">
              <w:marLeft w:val="0"/>
              <w:marRight w:val="0"/>
              <w:marTop w:val="0"/>
              <w:marBottom w:val="0"/>
              <w:divBdr>
                <w:top w:val="none" w:sz="0" w:space="0" w:color="auto"/>
                <w:left w:val="none" w:sz="0" w:space="0" w:color="auto"/>
                <w:bottom w:val="none" w:sz="0" w:space="0" w:color="auto"/>
                <w:right w:val="none" w:sz="0" w:space="0" w:color="auto"/>
              </w:divBdr>
            </w:div>
            <w:div w:id="1595892549">
              <w:marLeft w:val="0"/>
              <w:marRight w:val="0"/>
              <w:marTop w:val="0"/>
              <w:marBottom w:val="0"/>
              <w:divBdr>
                <w:top w:val="none" w:sz="0" w:space="0" w:color="auto"/>
                <w:left w:val="none" w:sz="0" w:space="0" w:color="auto"/>
                <w:bottom w:val="none" w:sz="0" w:space="0" w:color="auto"/>
                <w:right w:val="none" w:sz="0" w:space="0" w:color="auto"/>
              </w:divBdr>
            </w:div>
            <w:div w:id="2009014050">
              <w:marLeft w:val="0"/>
              <w:marRight w:val="0"/>
              <w:marTop w:val="0"/>
              <w:marBottom w:val="0"/>
              <w:divBdr>
                <w:top w:val="none" w:sz="0" w:space="0" w:color="auto"/>
                <w:left w:val="none" w:sz="0" w:space="0" w:color="auto"/>
                <w:bottom w:val="none" w:sz="0" w:space="0" w:color="auto"/>
                <w:right w:val="none" w:sz="0" w:space="0" w:color="auto"/>
              </w:divBdr>
            </w:div>
            <w:div w:id="1992519225">
              <w:marLeft w:val="0"/>
              <w:marRight w:val="0"/>
              <w:marTop w:val="0"/>
              <w:marBottom w:val="0"/>
              <w:divBdr>
                <w:top w:val="none" w:sz="0" w:space="0" w:color="auto"/>
                <w:left w:val="none" w:sz="0" w:space="0" w:color="auto"/>
                <w:bottom w:val="none" w:sz="0" w:space="0" w:color="auto"/>
                <w:right w:val="none" w:sz="0" w:space="0" w:color="auto"/>
              </w:divBdr>
            </w:div>
            <w:div w:id="1017148619">
              <w:marLeft w:val="0"/>
              <w:marRight w:val="0"/>
              <w:marTop w:val="0"/>
              <w:marBottom w:val="0"/>
              <w:divBdr>
                <w:top w:val="none" w:sz="0" w:space="0" w:color="auto"/>
                <w:left w:val="none" w:sz="0" w:space="0" w:color="auto"/>
                <w:bottom w:val="none" w:sz="0" w:space="0" w:color="auto"/>
                <w:right w:val="none" w:sz="0" w:space="0" w:color="auto"/>
              </w:divBdr>
            </w:div>
            <w:div w:id="1172262538">
              <w:marLeft w:val="0"/>
              <w:marRight w:val="0"/>
              <w:marTop w:val="0"/>
              <w:marBottom w:val="0"/>
              <w:divBdr>
                <w:top w:val="none" w:sz="0" w:space="0" w:color="auto"/>
                <w:left w:val="none" w:sz="0" w:space="0" w:color="auto"/>
                <w:bottom w:val="none" w:sz="0" w:space="0" w:color="auto"/>
                <w:right w:val="none" w:sz="0" w:space="0" w:color="auto"/>
              </w:divBdr>
            </w:div>
            <w:div w:id="438839421">
              <w:marLeft w:val="0"/>
              <w:marRight w:val="0"/>
              <w:marTop w:val="0"/>
              <w:marBottom w:val="0"/>
              <w:divBdr>
                <w:top w:val="none" w:sz="0" w:space="0" w:color="auto"/>
                <w:left w:val="none" w:sz="0" w:space="0" w:color="auto"/>
                <w:bottom w:val="none" w:sz="0" w:space="0" w:color="auto"/>
                <w:right w:val="none" w:sz="0" w:space="0" w:color="auto"/>
              </w:divBdr>
            </w:div>
            <w:div w:id="1451776826">
              <w:marLeft w:val="0"/>
              <w:marRight w:val="0"/>
              <w:marTop w:val="0"/>
              <w:marBottom w:val="0"/>
              <w:divBdr>
                <w:top w:val="none" w:sz="0" w:space="0" w:color="auto"/>
                <w:left w:val="none" w:sz="0" w:space="0" w:color="auto"/>
                <w:bottom w:val="none" w:sz="0" w:space="0" w:color="auto"/>
                <w:right w:val="none" w:sz="0" w:space="0" w:color="auto"/>
              </w:divBdr>
            </w:div>
            <w:div w:id="1389694522">
              <w:marLeft w:val="0"/>
              <w:marRight w:val="0"/>
              <w:marTop w:val="0"/>
              <w:marBottom w:val="0"/>
              <w:divBdr>
                <w:top w:val="none" w:sz="0" w:space="0" w:color="auto"/>
                <w:left w:val="none" w:sz="0" w:space="0" w:color="auto"/>
                <w:bottom w:val="none" w:sz="0" w:space="0" w:color="auto"/>
                <w:right w:val="none" w:sz="0" w:space="0" w:color="auto"/>
              </w:divBdr>
            </w:div>
            <w:div w:id="1658800541">
              <w:marLeft w:val="0"/>
              <w:marRight w:val="0"/>
              <w:marTop w:val="0"/>
              <w:marBottom w:val="0"/>
              <w:divBdr>
                <w:top w:val="none" w:sz="0" w:space="0" w:color="auto"/>
                <w:left w:val="none" w:sz="0" w:space="0" w:color="auto"/>
                <w:bottom w:val="none" w:sz="0" w:space="0" w:color="auto"/>
                <w:right w:val="none" w:sz="0" w:space="0" w:color="auto"/>
              </w:divBdr>
            </w:div>
            <w:div w:id="480275995">
              <w:marLeft w:val="0"/>
              <w:marRight w:val="0"/>
              <w:marTop w:val="0"/>
              <w:marBottom w:val="0"/>
              <w:divBdr>
                <w:top w:val="none" w:sz="0" w:space="0" w:color="auto"/>
                <w:left w:val="none" w:sz="0" w:space="0" w:color="auto"/>
                <w:bottom w:val="none" w:sz="0" w:space="0" w:color="auto"/>
                <w:right w:val="none" w:sz="0" w:space="0" w:color="auto"/>
              </w:divBdr>
            </w:div>
            <w:div w:id="440341575">
              <w:marLeft w:val="0"/>
              <w:marRight w:val="0"/>
              <w:marTop w:val="0"/>
              <w:marBottom w:val="0"/>
              <w:divBdr>
                <w:top w:val="none" w:sz="0" w:space="0" w:color="auto"/>
                <w:left w:val="none" w:sz="0" w:space="0" w:color="auto"/>
                <w:bottom w:val="none" w:sz="0" w:space="0" w:color="auto"/>
                <w:right w:val="none" w:sz="0" w:space="0" w:color="auto"/>
              </w:divBdr>
            </w:div>
            <w:div w:id="1663387291">
              <w:marLeft w:val="0"/>
              <w:marRight w:val="0"/>
              <w:marTop w:val="0"/>
              <w:marBottom w:val="0"/>
              <w:divBdr>
                <w:top w:val="none" w:sz="0" w:space="0" w:color="auto"/>
                <w:left w:val="none" w:sz="0" w:space="0" w:color="auto"/>
                <w:bottom w:val="none" w:sz="0" w:space="0" w:color="auto"/>
                <w:right w:val="none" w:sz="0" w:space="0" w:color="auto"/>
              </w:divBdr>
            </w:div>
            <w:div w:id="1027213763">
              <w:marLeft w:val="0"/>
              <w:marRight w:val="0"/>
              <w:marTop w:val="0"/>
              <w:marBottom w:val="0"/>
              <w:divBdr>
                <w:top w:val="none" w:sz="0" w:space="0" w:color="auto"/>
                <w:left w:val="none" w:sz="0" w:space="0" w:color="auto"/>
                <w:bottom w:val="none" w:sz="0" w:space="0" w:color="auto"/>
                <w:right w:val="none" w:sz="0" w:space="0" w:color="auto"/>
              </w:divBdr>
            </w:div>
            <w:div w:id="335183762">
              <w:marLeft w:val="0"/>
              <w:marRight w:val="0"/>
              <w:marTop w:val="0"/>
              <w:marBottom w:val="0"/>
              <w:divBdr>
                <w:top w:val="none" w:sz="0" w:space="0" w:color="auto"/>
                <w:left w:val="none" w:sz="0" w:space="0" w:color="auto"/>
                <w:bottom w:val="none" w:sz="0" w:space="0" w:color="auto"/>
                <w:right w:val="none" w:sz="0" w:space="0" w:color="auto"/>
              </w:divBdr>
            </w:div>
            <w:div w:id="996877913">
              <w:marLeft w:val="0"/>
              <w:marRight w:val="0"/>
              <w:marTop w:val="0"/>
              <w:marBottom w:val="0"/>
              <w:divBdr>
                <w:top w:val="none" w:sz="0" w:space="0" w:color="auto"/>
                <w:left w:val="none" w:sz="0" w:space="0" w:color="auto"/>
                <w:bottom w:val="none" w:sz="0" w:space="0" w:color="auto"/>
                <w:right w:val="none" w:sz="0" w:space="0" w:color="auto"/>
              </w:divBdr>
            </w:div>
            <w:div w:id="867642318">
              <w:marLeft w:val="0"/>
              <w:marRight w:val="0"/>
              <w:marTop w:val="0"/>
              <w:marBottom w:val="0"/>
              <w:divBdr>
                <w:top w:val="none" w:sz="0" w:space="0" w:color="auto"/>
                <w:left w:val="none" w:sz="0" w:space="0" w:color="auto"/>
                <w:bottom w:val="none" w:sz="0" w:space="0" w:color="auto"/>
                <w:right w:val="none" w:sz="0" w:space="0" w:color="auto"/>
              </w:divBdr>
            </w:div>
            <w:div w:id="75713118">
              <w:marLeft w:val="0"/>
              <w:marRight w:val="0"/>
              <w:marTop w:val="0"/>
              <w:marBottom w:val="0"/>
              <w:divBdr>
                <w:top w:val="none" w:sz="0" w:space="0" w:color="auto"/>
                <w:left w:val="none" w:sz="0" w:space="0" w:color="auto"/>
                <w:bottom w:val="none" w:sz="0" w:space="0" w:color="auto"/>
                <w:right w:val="none" w:sz="0" w:space="0" w:color="auto"/>
              </w:divBdr>
            </w:div>
            <w:div w:id="78868452">
              <w:marLeft w:val="0"/>
              <w:marRight w:val="0"/>
              <w:marTop w:val="0"/>
              <w:marBottom w:val="0"/>
              <w:divBdr>
                <w:top w:val="none" w:sz="0" w:space="0" w:color="auto"/>
                <w:left w:val="none" w:sz="0" w:space="0" w:color="auto"/>
                <w:bottom w:val="none" w:sz="0" w:space="0" w:color="auto"/>
                <w:right w:val="none" w:sz="0" w:space="0" w:color="auto"/>
              </w:divBdr>
            </w:div>
            <w:div w:id="424498640">
              <w:marLeft w:val="0"/>
              <w:marRight w:val="0"/>
              <w:marTop w:val="0"/>
              <w:marBottom w:val="0"/>
              <w:divBdr>
                <w:top w:val="none" w:sz="0" w:space="0" w:color="auto"/>
                <w:left w:val="none" w:sz="0" w:space="0" w:color="auto"/>
                <w:bottom w:val="none" w:sz="0" w:space="0" w:color="auto"/>
                <w:right w:val="none" w:sz="0" w:space="0" w:color="auto"/>
              </w:divBdr>
            </w:div>
            <w:div w:id="555245020">
              <w:marLeft w:val="0"/>
              <w:marRight w:val="0"/>
              <w:marTop w:val="0"/>
              <w:marBottom w:val="0"/>
              <w:divBdr>
                <w:top w:val="none" w:sz="0" w:space="0" w:color="auto"/>
                <w:left w:val="none" w:sz="0" w:space="0" w:color="auto"/>
                <w:bottom w:val="none" w:sz="0" w:space="0" w:color="auto"/>
                <w:right w:val="none" w:sz="0" w:space="0" w:color="auto"/>
              </w:divBdr>
            </w:div>
            <w:div w:id="1475682809">
              <w:marLeft w:val="0"/>
              <w:marRight w:val="0"/>
              <w:marTop w:val="0"/>
              <w:marBottom w:val="0"/>
              <w:divBdr>
                <w:top w:val="none" w:sz="0" w:space="0" w:color="auto"/>
                <w:left w:val="none" w:sz="0" w:space="0" w:color="auto"/>
                <w:bottom w:val="none" w:sz="0" w:space="0" w:color="auto"/>
                <w:right w:val="none" w:sz="0" w:space="0" w:color="auto"/>
              </w:divBdr>
            </w:div>
            <w:div w:id="1708408354">
              <w:marLeft w:val="0"/>
              <w:marRight w:val="0"/>
              <w:marTop w:val="0"/>
              <w:marBottom w:val="0"/>
              <w:divBdr>
                <w:top w:val="none" w:sz="0" w:space="0" w:color="auto"/>
                <w:left w:val="none" w:sz="0" w:space="0" w:color="auto"/>
                <w:bottom w:val="none" w:sz="0" w:space="0" w:color="auto"/>
                <w:right w:val="none" w:sz="0" w:space="0" w:color="auto"/>
              </w:divBdr>
            </w:div>
            <w:div w:id="797719558">
              <w:marLeft w:val="0"/>
              <w:marRight w:val="0"/>
              <w:marTop w:val="0"/>
              <w:marBottom w:val="0"/>
              <w:divBdr>
                <w:top w:val="none" w:sz="0" w:space="0" w:color="auto"/>
                <w:left w:val="none" w:sz="0" w:space="0" w:color="auto"/>
                <w:bottom w:val="none" w:sz="0" w:space="0" w:color="auto"/>
                <w:right w:val="none" w:sz="0" w:space="0" w:color="auto"/>
              </w:divBdr>
            </w:div>
            <w:div w:id="1497837978">
              <w:marLeft w:val="0"/>
              <w:marRight w:val="0"/>
              <w:marTop w:val="0"/>
              <w:marBottom w:val="0"/>
              <w:divBdr>
                <w:top w:val="none" w:sz="0" w:space="0" w:color="auto"/>
                <w:left w:val="none" w:sz="0" w:space="0" w:color="auto"/>
                <w:bottom w:val="none" w:sz="0" w:space="0" w:color="auto"/>
                <w:right w:val="none" w:sz="0" w:space="0" w:color="auto"/>
              </w:divBdr>
            </w:div>
            <w:div w:id="2034845601">
              <w:marLeft w:val="0"/>
              <w:marRight w:val="0"/>
              <w:marTop w:val="0"/>
              <w:marBottom w:val="0"/>
              <w:divBdr>
                <w:top w:val="none" w:sz="0" w:space="0" w:color="auto"/>
                <w:left w:val="none" w:sz="0" w:space="0" w:color="auto"/>
                <w:bottom w:val="none" w:sz="0" w:space="0" w:color="auto"/>
                <w:right w:val="none" w:sz="0" w:space="0" w:color="auto"/>
              </w:divBdr>
            </w:div>
            <w:div w:id="2020111780">
              <w:marLeft w:val="0"/>
              <w:marRight w:val="0"/>
              <w:marTop w:val="0"/>
              <w:marBottom w:val="0"/>
              <w:divBdr>
                <w:top w:val="none" w:sz="0" w:space="0" w:color="auto"/>
                <w:left w:val="none" w:sz="0" w:space="0" w:color="auto"/>
                <w:bottom w:val="none" w:sz="0" w:space="0" w:color="auto"/>
                <w:right w:val="none" w:sz="0" w:space="0" w:color="auto"/>
              </w:divBdr>
            </w:div>
            <w:div w:id="958607871">
              <w:marLeft w:val="0"/>
              <w:marRight w:val="0"/>
              <w:marTop w:val="0"/>
              <w:marBottom w:val="0"/>
              <w:divBdr>
                <w:top w:val="none" w:sz="0" w:space="0" w:color="auto"/>
                <w:left w:val="none" w:sz="0" w:space="0" w:color="auto"/>
                <w:bottom w:val="none" w:sz="0" w:space="0" w:color="auto"/>
                <w:right w:val="none" w:sz="0" w:space="0" w:color="auto"/>
              </w:divBdr>
            </w:div>
            <w:div w:id="164443966">
              <w:marLeft w:val="0"/>
              <w:marRight w:val="0"/>
              <w:marTop w:val="0"/>
              <w:marBottom w:val="0"/>
              <w:divBdr>
                <w:top w:val="none" w:sz="0" w:space="0" w:color="auto"/>
                <w:left w:val="none" w:sz="0" w:space="0" w:color="auto"/>
                <w:bottom w:val="none" w:sz="0" w:space="0" w:color="auto"/>
                <w:right w:val="none" w:sz="0" w:space="0" w:color="auto"/>
              </w:divBdr>
            </w:div>
            <w:div w:id="1461075451">
              <w:marLeft w:val="0"/>
              <w:marRight w:val="0"/>
              <w:marTop w:val="0"/>
              <w:marBottom w:val="0"/>
              <w:divBdr>
                <w:top w:val="none" w:sz="0" w:space="0" w:color="auto"/>
                <w:left w:val="none" w:sz="0" w:space="0" w:color="auto"/>
                <w:bottom w:val="none" w:sz="0" w:space="0" w:color="auto"/>
                <w:right w:val="none" w:sz="0" w:space="0" w:color="auto"/>
              </w:divBdr>
            </w:div>
            <w:div w:id="1460027074">
              <w:marLeft w:val="0"/>
              <w:marRight w:val="0"/>
              <w:marTop w:val="0"/>
              <w:marBottom w:val="0"/>
              <w:divBdr>
                <w:top w:val="none" w:sz="0" w:space="0" w:color="auto"/>
                <w:left w:val="none" w:sz="0" w:space="0" w:color="auto"/>
                <w:bottom w:val="none" w:sz="0" w:space="0" w:color="auto"/>
                <w:right w:val="none" w:sz="0" w:space="0" w:color="auto"/>
              </w:divBdr>
            </w:div>
            <w:div w:id="823396828">
              <w:marLeft w:val="0"/>
              <w:marRight w:val="0"/>
              <w:marTop w:val="0"/>
              <w:marBottom w:val="0"/>
              <w:divBdr>
                <w:top w:val="none" w:sz="0" w:space="0" w:color="auto"/>
                <w:left w:val="none" w:sz="0" w:space="0" w:color="auto"/>
                <w:bottom w:val="none" w:sz="0" w:space="0" w:color="auto"/>
                <w:right w:val="none" w:sz="0" w:space="0" w:color="auto"/>
              </w:divBdr>
            </w:div>
            <w:div w:id="917832771">
              <w:marLeft w:val="0"/>
              <w:marRight w:val="0"/>
              <w:marTop w:val="0"/>
              <w:marBottom w:val="0"/>
              <w:divBdr>
                <w:top w:val="none" w:sz="0" w:space="0" w:color="auto"/>
                <w:left w:val="none" w:sz="0" w:space="0" w:color="auto"/>
                <w:bottom w:val="none" w:sz="0" w:space="0" w:color="auto"/>
                <w:right w:val="none" w:sz="0" w:space="0" w:color="auto"/>
              </w:divBdr>
            </w:div>
            <w:div w:id="335115613">
              <w:marLeft w:val="0"/>
              <w:marRight w:val="0"/>
              <w:marTop w:val="0"/>
              <w:marBottom w:val="0"/>
              <w:divBdr>
                <w:top w:val="none" w:sz="0" w:space="0" w:color="auto"/>
                <w:left w:val="none" w:sz="0" w:space="0" w:color="auto"/>
                <w:bottom w:val="none" w:sz="0" w:space="0" w:color="auto"/>
                <w:right w:val="none" w:sz="0" w:space="0" w:color="auto"/>
              </w:divBdr>
            </w:div>
            <w:div w:id="440028625">
              <w:marLeft w:val="0"/>
              <w:marRight w:val="0"/>
              <w:marTop w:val="0"/>
              <w:marBottom w:val="0"/>
              <w:divBdr>
                <w:top w:val="none" w:sz="0" w:space="0" w:color="auto"/>
                <w:left w:val="none" w:sz="0" w:space="0" w:color="auto"/>
                <w:bottom w:val="none" w:sz="0" w:space="0" w:color="auto"/>
                <w:right w:val="none" w:sz="0" w:space="0" w:color="auto"/>
              </w:divBdr>
            </w:div>
            <w:div w:id="2010406552">
              <w:marLeft w:val="0"/>
              <w:marRight w:val="0"/>
              <w:marTop w:val="0"/>
              <w:marBottom w:val="0"/>
              <w:divBdr>
                <w:top w:val="none" w:sz="0" w:space="0" w:color="auto"/>
                <w:left w:val="none" w:sz="0" w:space="0" w:color="auto"/>
                <w:bottom w:val="none" w:sz="0" w:space="0" w:color="auto"/>
                <w:right w:val="none" w:sz="0" w:space="0" w:color="auto"/>
              </w:divBdr>
            </w:div>
            <w:div w:id="396898826">
              <w:marLeft w:val="0"/>
              <w:marRight w:val="0"/>
              <w:marTop w:val="0"/>
              <w:marBottom w:val="0"/>
              <w:divBdr>
                <w:top w:val="none" w:sz="0" w:space="0" w:color="auto"/>
                <w:left w:val="none" w:sz="0" w:space="0" w:color="auto"/>
                <w:bottom w:val="none" w:sz="0" w:space="0" w:color="auto"/>
                <w:right w:val="none" w:sz="0" w:space="0" w:color="auto"/>
              </w:divBdr>
            </w:div>
            <w:div w:id="826938125">
              <w:marLeft w:val="0"/>
              <w:marRight w:val="0"/>
              <w:marTop w:val="0"/>
              <w:marBottom w:val="0"/>
              <w:divBdr>
                <w:top w:val="none" w:sz="0" w:space="0" w:color="auto"/>
                <w:left w:val="none" w:sz="0" w:space="0" w:color="auto"/>
                <w:bottom w:val="none" w:sz="0" w:space="0" w:color="auto"/>
                <w:right w:val="none" w:sz="0" w:space="0" w:color="auto"/>
              </w:divBdr>
            </w:div>
            <w:div w:id="1492217476">
              <w:marLeft w:val="0"/>
              <w:marRight w:val="0"/>
              <w:marTop w:val="0"/>
              <w:marBottom w:val="0"/>
              <w:divBdr>
                <w:top w:val="none" w:sz="0" w:space="0" w:color="auto"/>
                <w:left w:val="none" w:sz="0" w:space="0" w:color="auto"/>
                <w:bottom w:val="none" w:sz="0" w:space="0" w:color="auto"/>
                <w:right w:val="none" w:sz="0" w:space="0" w:color="auto"/>
              </w:divBdr>
            </w:div>
            <w:div w:id="1682318411">
              <w:marLeft w:val="0"/>
              <w:marRight w:val="0"/>
              <w:marTop w:val="0"/>
              <w:marBottom w:val="0"/>
              <w:divBdr>
                <w:top w:val="none" w:sz="0" w:space="0" w:color="auto"/>
                <w:left w:val="none" w:sz="0" w:space="0" w:color="auto"/>
                <w:bottom w:val="none" w:sz="0" w:space="0" w:color="auto"/>
                <w:right w:val="none" w:sz="0" w:space="0" w:color="auto"/>
              </w:divBdr>
            </w:div>
            <w:div w:id="1884827928">
              <w:marLeft w:val="0"/>
              <w:marRight w:val="0"/>
              <w:marTop w:val="0"/>
              <w:marBottom w:val="0"/>
              <w:divBdr>
                <w:top w:val="none" w:sz="0" w:space="0" w:color="auto"/>
                <w:left w:val="none" w:sz="0" w:space="0" w:color="auto"/>
                <w:bottom w:val="none" w:sz="0" w:space="0" w:color="auto"/>
                <w:right w:val="none" w:sz="0" w:space="0" w:color="auto"/>
              </w:divBdr>
            </w:div>
            <w:div w:id="1950500952">
              <w:marLeft w:val="0"/>
              <w:marRight w:val="0"/>
              <w:marTop w:val="0"/>
              <w:marBottom w:val="0"/>
              <w:divBdr>
                <w:top w:val="none" w:sz="0" w:space="0" w:color="auto"/>
                <w:left w:val="none" w:sz="0" w:space="0" w:color="auto"/>
                <w:bottom w:val="none" w:sz="0" w:space="0" w:color="auto"/>
                <w:right w:val="none" w:sz="0" w:space="0" w:color="auto"/>
              </w:divBdr>
            </w:div>
            <w:div w:id="134219597">
              <w:marLeft w:val="0"/>
              <w:marRight w:val="0"/>
              <w:marTop w:val="0"/>
              <w:marBottom w:val="0"/>
              <w:divBdr>
                <w:top w:val="none" w:sz="0" w:space="0" w:color="auto"/>
                <w:left w:val="none" w:sz="0" w:space="0" w:color="auto"/>
                <w:bottom w:val="none" w:sz="0" w:space="0" w:color="auto"/>
                <w:right w:val="none" w:sz="0" w:space="0" w:color="auto"/>
              </w:divBdr>
            </w:div>
            <w:div w:id="227039293">
              <w:marLeft w:val="0"/>
              <w:marRight w:val="0"/>
              <w:marTop w:val="0"/>
              <w:marBottom w:val="0"/>
              <w:divBdr>
                <w:top w:val="none" w:sz="0" w:space="0" w:color="auto"/>
                <w:left w:val="none" w:sz="0" w:space="0" w:color="auto"/>
                <w:bottom w:val="none" w:sz="0" w:space="0" w:color="auto"/>
                <w:right w:val="none" w:sz="0" w:space="0" w:color="auto"/>
              </w:divBdr>
            </w:div>
            <w:div w:id="1142890553">
              <w:marLeft w:val="0"/>
              <w:marRight w:val="0"/>
              <w:marTop w:val="0"/>
              <w:marBottom w:val="0"/>
              <w:divBdr>
                <w:top w:val="none" w:sz="0" w:space="0" w:color="auto"/>
                <w:left w:val="none" w:sz="0" w:space="0" w:color="auto"/>
                <w:bottom w:val="none" w:sz="0" w:space="0" w:color="auto"/>
                <w:right w:val="none" w:sz="0" w:space="0" w:color="auto"/>
              </w:divBdr>
            </w:div>
            <w:div w:id="991912267">
              <w:marLeft w:val="0"/>
              <w:marRight w:val="0"/>
              <w:marTop w:val="0"/>
              <w:marBottom w:val="0"/>
              <w:divBdr>
                <w:top w:val="none" w:sz="0" w:space="0" w:color="auto"/>
                <w:left w:val="none" w:sz="0" w:space="0" w:color="auto"/>
                <w:bottom w:val="none" w:sz="0" w:space="0" w:color="auto"/>
                <w:right w:val="none" w:sz="0" w:space="0" w:color="auto"/>
              </w:divBdr>
            </w:div>
            <w:div w:id="678697212">
              <w:marLeft w:val="0"/>
              <w:marRight w:val="0"/>
              <w:marTop w:val="0"/>
              <w:marBottom w:val="0"/>
              <w:divBdr>
                <w:top w:val="none" w:sz="0" w:space="0" w:color="auto"/>
                <w:left w:val="none" w:sz="0" w:space="0" w:color="auto"/>
                <w:bottom w:val="none" w:sz="0" w:space="0" w:color="auto"/>
                <w:right w:val="none" w:sz="0" w:space="0" w:color="auto"/>
              </w:divBdr>
            </w:div>
            <w:div w:id="19595281">
              <w:marLeft w:val="0"/>
              <w:marRight w:val="0"/>
              <w:marTop w:val="0"/>
              <w:marBottom w:val="0"/>
              <w:divBdr>
                <w:top w:val="none" w:sz="0" w:space="0" w:color="auto"/>
                <w:left w:val="none" w:sz="0" w:space="0" w:color="auto"/>
                <w:bottom w:val="none" w:sz="0" w:space="0" w:color="auto"/>
                <w:right w:val="none" w:sz="0" w:space="0" w:color="auto"/>
              </w:divBdr>
            </w:div>
            <w:div w:id="121191459">
              <w:marLeft w:val="0"/>
              <w:marRight w:val="0"/>
              <w:marTop w:val="0"/>
              <w:marBottom w:val="0"/>
              <w:divBdr>
                <w:top w:val="none" w:sz="0" w:space="0" w:color="auto"/>
                <w:left w:val="none" w:sz="0" w:space="0" w:color="auto"/>
                <w:bottom w:val="none" w:sz="0" w:space="0" w:color="auto"/>
                <w:right w:val="none" w:sz="0" w:space="0" w:color="auto"/>
              </w:divBdr>
            </w:div>
            <w:div w:id="456949649">
              <w:marLeft w:val="0"/>
              <w:marRight w:val="0"/>
              <w:marTop w:val="0"/>
              <w:marBottom w:val="0"/>
              <w:divBdr>
                <w:top w:val="none" w:sz="0" w:space="0" w:color="auto"/>
                <w:left w:val="none" w:sz="0" w:space="0" w:color="auto"/>
                <w:bottom w:val="none" w:sz="0" w:space="0" w:color="auto"/>
                <w:right w:val="none" w:sz="0" w:space="0" w:color="auto"/>
              </w:divBdr>
            </w:div>
            <w:div w:id="220485838">
              <w:marLeft w:val="0"/>
              <w:marRight w:val="0"/>
              <w:marTop w:val="0"/>
              <w:marBottom w:val="0"/>
              <w:divBdr>
                <w:top w:val="none" w:sz="0" w:space="0" w:color="auto"/>
                <w:left w:val="none" w:sz="0" w:space="0" w:color="auto"/>
                <w:bottom w:val="none" w:sz="0" w:space="0" w:color="auto"/>
                <w:right w:val="none" w:sz="0" w:space="0" w:color="auto"/>
              </w:divBdr>
            </w:div>
            <w:div w:id="172840723">
              <w:marLeft w:val="0"/>
              <w:marRight w:val="0"/>
              <w:marTop w:val="0"/>
              <w:marBottom w:val="0"/>
              <w:divBdr>
                <w:top w:val="none" w:sz="0" w:space="0" w:color="auto"/>
                <w:left w:val="none" w:sz="0" w:space="0" w:color="auto"/>
                <w:bottom w:val="none" w:sz="0" w:space="0" w:color="auto"/>
                <w:right w:val="none" w:sz="0" w:space="0" w:color="auto"/>
              </w:divBdr>
            </w:div>
            <w:div w:id="279839949">
              <w:marLeft w:val="0"/>
              <w:marRight w:val="0"/>
              <w:marTop w:val="0"/>
              <w:marBottom w:val="0"/>
              <w:divBdr>
                <w:top w:val="none" w:sz="0" w:space="0" w:color="auto"/>
                <w:left w:val="none" w:sz="0" w:space="0" w:color="auto"/>
                <w:bottom w:val="none" w:sz="0" w:space="0" w:color="auto"/>
                <w:right w:val="none" w:sz="0" w:space="0" w:color="auto"/>
              </w:divBdr>
            </w:div>
            <w:div w:id="1073625570">
              <w:marLeft w:val="0"/>
              <w:marRight w:val="0"/>
              <w:marTop w:val="0"/>
              <w:marBottom w:val="0"/>
              <w:divBdr>
                <w:top w:val="none" w:sz="0" w:space="0" w:color="auto"/>
                <w:left w:val="none" w:sz="0" w:space="0" w:color="auto"/>
                <w:bottom w:val="none" w:sz="0" w:space="0" w:color="auto"/>
                <w:right w:val="none" w:sz="0" w:space="0" w:color="auto"/>
              </w:divBdr>
            </w:div>
            <w:div w:id="450638171">
              <w:marLeft w:val="0"/>
              <w:marRight w:val="0"/>
              <w:marTop w:val="0"/>
              <w:marBottom w:val="0"/>
              <w:divBdr>
                <w:top w:val="none" w:sz="0" w:space="0" w:color="auto"/>
                <w:left w:val="none" w:sz="0" w:space="0" w:color="auto"/>
                <w:bottom w:val="none" w:sz="0" w:space="0" w:color="auto"/>
                <w:right w:val="none" w:sz="0" w:space="0" w:color="auto"/>
              </w:divBdr>
            </w:div>
            <w:div w:id="303433156">
              <w:marLeft w:val="0"/>
              <w:marRight w:val="0"/>
              <w:marTop w:val="0"/>
              <w:marBottom w:val="0"/>
              <w:divBdr>
                <w:top w:val="none" w:sz="0" w:space="0" w:color="auto"/>
                <w:left w:val="none" w:sz="0" w:space="0" w:color="auto"/>
                <w:bottom w:val="none" w:sz="0" w:space="0" w:color="auto"/>
                <w:right w:val="none" w:sz="0" w:space="0" w:color="auto"/>
              </w:divBdr>
            </w:div>
            <w:div w:id="1055272015">
              <w:marLeft w:val="0"/>
              <w:marRight w:val="0"/>
              <w:marTop w:val="0"/>
              <w:marBottom w:val="0"/>
              <w:divBdr>
                <w:top w:val="none" w:sz="0" w:space="0" w:color="auto"/>
                <w:left w:val="none" w:sz="0" w:space="0" w:color="auto"/>
                <w:bottom w:val="none" w:sz="0" w:space="0" w:color="auto"/>
                <w:right w:val="none" w:sz="0" w:space="0" w:color="auto"/>
              </w:divBdr>
            </w:div>
            <w:div w:id="1470976096">
              <w:marLeft w:val="0"/>
              <w:marRight w:val="0"/>
              <w:marTop w:val="0"/>
              <w:marBottom w:val="0"/>
              <w:divBdr>
                <w:top w:val="none" w:sz="0" w:space="0" w:color="auto"/>
                <w:left w:val="none" w:sz="0" w:space="0" w:color="auto"/>
                <w:bottom w:val="none" w:sz="0" w:space="0" w:color="auto"/>
                <w:right w:val="none" w:sz="0" w:space="0" w:color="auto"/>
              </w:divBdr>
            </w:div>
            <w:div w:id="421143007">
              <w:marLeft w:val="0"/>
              <w:marRight w:val="0"/>
              <w:marTop w:val="0"/>
              <w:marBottom w:val="0"/>
              <w:divBdr>
                <w:top w:val="none" w:sz="0" w:space="0" w:color="auto"/>
                <w:left w:val="none" w:sz="0" w:space="0" w:color="auto"/>
                <w:bottom w:val="none" w:sz="0" w:space="0" w:color="auto"/>
                <w:right w:val="none" w:sz="0" w:space="0" w:color="auto"/>
              </w:divBdr>
            </w:div>
            <w:div w:id="2107731347">
              <w:marLeft w:val="0"/>
              <w:marRight w:val="0"/>
              <w:marTop w:val="0"/>
              <w:marBottom w:val="0"/>
              <w:divBdr>
                <w:top w:val="none" w:sz="0" w:space="0" w:color="auto"/>
                <w:left w:val="none" w:sz="0" w:space="0" w:color="auto"/>
                <w:bottom w:val="none" w:sz="0" w:space="0" w:color="auto"/>
                <w:right w:val="none" w:sz="0" w:space="0" w:color="auto"/>
              </w:divBdr>
            </w:div>
            <w:div w:id="1519614952">
              <w:marLeft w:val="0"/>
              <w:marRight w:val="0"/>
              <w:marTop w:val="0"/>
              <w:marBottom w:val="0"/>
              <w:divBdr>
                <w:top w:val="none" w:sz="0" w:space="0" w:color="auto"/>
                <w:left w:val="none" w:sz="0" w:space="0" w:color="auto"/>
                <w:bottom w:val="none" w:sz="0" w:space="0" w:color="auto"/>
                <w:right w:val="none" w:sz="0" w:space="0" w:color="auto"/>
              </w:divBdr>
            </w:div>
            <w:div w:id="294142723">
              <w:marLeft w:val="0"/>
              <w:marRight w:val="0"/>
              <w:marTop w:val="0"/>
              <w:marBottom w:val="0"/>
              <w:divBdr>
                <w:top w:val="none" w:sz="0" w:space="0" w:color="auto"/>
                <w:left w:val="none" w:sz="0" w:space="0" w:color="auto"/>
                <w:bottom w:val="none" w:sz="0" w:space="0" w:color="auto"/>
                <w:right w:val="none" w:sz="0" w:space="0" w:color="auto"/>
              </w:divBdr>
            </w:div>
            <w:div w:id="1856381004">
              <w:marLeft w:val="0"/>
              <w:marRight w:val="0"/>
              <w:marTop w:val="0"/>
              <w:marBottom w:val="0"/>
              <w:divBdr>
                <w:top w:val="none" w:sz="0" w:space="0" w:color="auto"/>
                <w:left w:val="none" w:sz="0" w:space="0" w:color="auto"/>
                <w:bottom w:val="none" w:sz="0" w:space="0" w:color="auto"/>
                <w:right w:val="none" w:sz="0" w:space="0" w:color="auto"/>
              </w:divBdr>
            </w:div>
            <w:div w:id="226958452">
              <w:marLeft w:val="0"/>
              <w:marRight w:val="0"/>
              <w:marTop w:val="0"/>
              <w:marBottom w:val="0"/>
              <w:divBdr>
                <w:top w:val="none" w:sz="0" w:space="0" w:color="auto"/>
                <w:left w:val="none" w:sz="0" w:space="0" w:color="auto"/>
                <w:bottom w:val="none" w:sz="0" w:space="0" w:color="auto"/>
                <w:right w:val="none" w:sz="0" w:space="0" w:color="auto"/>
              </w:divBdr>
            </w:div>
            <w:div w:id="676426127">
              <w:marLeft w:val="0"/>
              <w:marRight w:val="0"/>
              <w:marTop w:val="0"/>
              <w:marBottom w:val="0"/>
              <w:divBdr>
                <w:top w:val="none" w:sz="0" w:space="0" w:color="auto"/>
                <w:left w:val="none" w:sz="0" w:space="0" w:color="auto"/>
                <w:bottom w:val="none" w:sz="0" w:space="0" w:color="auto"/>
                <w:right w:val="none" w:sz="0" w:space="0" w:color="auto"/>
              </w:divBdr>
            </w:div>
            <w:div w:id="882257328">
              <w:marLeft w:val="0"/>
              <w:marRight w:val="0"/>
              <w:marTop w:val="0"/>
              <w:marBottom w:val="0"/>
              <w:divBdr>
                <w:top w:val="none" w:sz="0" w:space="0" w:color="auto"/>
                <w:left w:val="none" w:sz="0" w:space="0" w:color="auto"/>
                <w:bottom w:val="none" w:sz="0" w:space="0" w:color="auto"/>
                <w:right w:val="none" w:sz="0" w:space="0" w:color="auto"/>
              </w:divBdr>
            </w:div>
            <w:div w:id="1392192590">
              <w:marLeft w:val="0"/>
              <w:marRight w:val="0"/>
              <w:marTop w:val="0"/>
              <w:marBottom w:val="0"/>
              <w:divBdr>
                <w:top w:val="none" w:sz="0" w:space="0" w:color="auto"/>
                <w:left w:val="none" w:sz="0" w:space="0" w:color="auto"/>
                <w:bottom w:val="none" w:sz="0" w:space="0" w:color="auto"/>
                <w:right w:val="none" w:sz="0" w:space="0" w:color="auto"/>
              </w:divBdr>
            </w:div>
            <w:div w:id="812721970">
              <w:marLeft w:val="0"/>
              <w:marRight w:val="0"/>
              <w:marTop w:val="0"/>
              <w:marBottom w:val="0"/>
              <w:divBdr>
                <w:top w:val="none" w:sz="0" w:space="0" w:color="auto"/>
                <w:left w:val="none" w:sz="0" w:space="0" w:color="auto"/>
                <w:bottom w:val="none" w:sz="0" w:space="0" w:color="auto"/>
                <w:right w:val="none" w:sz="0" w:space="0" w:color="auto"/>
              </w:divBdr>
            </w:div>
            <w:div w:id="1276710362">
              <w:marLeft w:val="0"/>
              <w:marRight w:val="0"/>
              <w:marTop w:val="0"/>
              <w:marBottom w:val="0"/>
              <w:divBdr>
                <w:top w:val="none" w:sz="0" w:space="0" w:color="auto"/>
                <w:left w:val="none" w:sz="0" w:space="0" w:color="auto"/>
                <w:bottom w:val="none" w:sz="0" w:space="0" w:color="auto"/>
                <w:right w:val="none" w:sz="0" w:space="0" w:color="auto"/>
              </w:divBdr>
            </w:div>
            <w:div w:id="1724330940">
              <w:marLeft w:val="0"/>
              <w:marRight w:val="0"/>
              <w:marTop w:val="0"/>
              <w:marBottom w:val="0"/>
              <w:divBdr>
                <w:top w:val="none" w:sz="0" w:space="0" w:color="auto"/>
                <w:left w:val="none" w:sz="0" w:space="0" w:color="auto"/>
                <w:bottom w:val="none" w:sz="0" w:space="0" w:color="auto"/>
                <w:right w:val="none" w:sz="0" w:space="0" w:color="auto"/>
              </w:divBdr>
            </w:div>
            <w:div w:id="1530295331">
              <w:marLeft w:val="0"/>
              <w:marRight w:val="0"/>
              <w:marTop w:val="0"/>
              <w:marBottom w:val="0"/>
              <w:divBdr>
                <w:top w:val="none" w:sz="0" w:space="0" w:color="auto"/>
                <w:left w:val="none" w:sz="0" w:space="0" w:color="auto"/>
                <w:bottom w:val="none" w:sz="0" w:space="0" w:color="auto"/>
                <w:right w:val="none" w:sz="0" w:space="0" w:color="auto"/>
              </w:divBdr>
            </w:div>
            <w:div w:id="2119368785">
              <w:marLeft w:val="0"/>
              <w:marRight w:val="0"/>
              <w:marTop w:val="0"/>
              <w:marBottom w:val="0"/>
              <w:divBdr>
                <w:top w:val="none" w:sz="0" w:space="0" w:color="auto"/>
                <w:left w:val="none" w:sz="0" w:space="0" w:color="auto"/>
                <w:bottom w:val="none" w:sz="0" w:space="0" w:color="auto"/>
                <w:right w:val="none" w:sz="0" w:space="0" w:color="auto"/>
              </w:divBdr>
            </w:div>
            <w:div w:id="920407253">
              <w:marLeft w:val="0"/>
              <w:marRight w:val="0"/>
              <w:marTop w:val="0"/>
              <w:marBottom w:val="0"/>
              <w:divBdr>
                <w:top w:val="none" w:sz="0" w:space="0" w:color="auto"/>
                <w:left w:val="none" w:sz="0" w:space="0" w:color="auto"/>
                <w:bottom w:val="none" w:sz="0" w:space="0" w:color="auto"/>
                <w:right w:val="none" w:sz="0" w:space="0" w:color="auto"/>
              </w:divBdr>
            </w:div>
            <w:div w:id="931743216">
              <w:marLeft w:val="0"/>
              <w:marRight w:val="0"/>
              <w:marTop w:val="0"/>
              <w:marBottom w:val="0"/>
              <w:divBdr>
                <w:top w:val="none" w:sz="0" w:space="0" w:color="auto"/>
                <w:left w:val="none" w:sz="0" w:space="0" w:color="auto"/>
                <w:bottom w:val="none" w:sz="0" w:space="0" w:color="auto"/>
                <w:right w:val="none" w:sz="0" w:space="0" w:color="auto"/>
              </w:divBdr>
            </w:div>
            <w:div w:id="916356903">
              <w:marLeft w:val="0"/>
              <w:marRight w:val="0"/>
              <w:marTop w:val="0"/>
              <w:marBottom w:val="0"/>
              <w:divBdr>
                <w:top w:val="none" w:sz="0" w:space="0" w:color="auto"/>
                <w:left w:val="none" w:sz="0" w:space="0" w:color="auto"/>
                <w:bottom w:val="none" w:sz="0" w:space="0" w:color="auto"/>
                <w:right w:val="none" w:sz="0" w:space="0" w:color="auto"/>
              </w:divBdr>
            </w:div>
            <w:div w:id="912467427">
              <w:marLeft w:val="0"/>
              <w:marRight w:val="0"/>
              <w:marTop w:val="0"/>
              <w:marBottom w:val="0"/>
              <w:divBdr>
                <w:top w:val="none" w:sz="0" w:space="0" w:color="auto"/>
                <w:left w:val="none" w:sz="0" w:space="0" w:color="auto"/>
                <w:bottom w:val="none" w:sz="0" w:space="0" w:color="auto"/>
                <w:right w:val="none" w:sz="0" w:space="0" w:color="auto"/>
              </w:divBdr>
            </w:div>
            <w:div w:id="124395114">
              <w:marLeft w:val="0"/>
              <w:marRight w:val="0"/>
              <w:marTop w:val="0"/>
              <w:marBottom w:val="0"/>
              <w:divBdr>
                <w:top w:val="none" w:sz="0" w:space="0" w:color="auto"/>
                <w:left w:val="none" w:sz="0" w:space="0" w:color="auto"/>
                <w:bottom w:val="none" w:sz="0" w:space="0" w:color="auto"/>
                <w:right w:val="none" w:sz="0" w:space="0" w:color="auto"/>
              </w:divBdr>
            </w:div>
            <w:div w:id="1717661041">
              <w:marLeft w:val="0"/>
              <w:marRight w:val="0"/>
              <w:marTop w:val="0"/>
              <w:marBottom w:val="0"/>
              <w:divBdr>
                <w:top w:val="none" w:sz="0" w:space="0" w:color="auto"/>
                <w:left w:val="none" w:sz="0" w:space="0" w:color="auto"/>
                <w:bottom w:val="none" w:sz="0" w:space="0" w:color="auto"/>
                <w:right w:val="none" w:sz="0" w:space="0" w:color="auto"/>
              </w:divBdr>
            </w:div>
            <w:div w:id="851380075">
              <w:marLeft w:val="0"/>
              <w:marRight w:val="0"/>
              <w:marTop w:val="0"/>
              <w:marBottom w:val="0"/>
              <w:divBdr>
                <w:top w:val="none" w:sz="0" w:space="0" w:color="auto"/>
                <w:left w:val="none" w:sz="0" w:space="0" w:color="auto"/>
                <w:bottom w:val="none" w:sz="0" w:space="0" w:color="auto"/>
                <w:right w:val="none" w:sz="0" w:space="0" w:color="auto"/>
              </w:divBdr>
            </w:div>
            <w:div w:id="660280782">
              <w:marLeft w:val="0"/>
              <w:marRight w:val="0"/>
              <w:marTop w:val="0"/>
              <w:marBottom w:val="0"/>
              <w:divBdr>
                <w:top w:val="none" w:sz="0" w:space="0" w:color="auto"/>
                <w:left w:val="none" w:sz="0" w:space="0" w:color="auto"/>
                <w:bottom w:val="none" w:sz="0" w:space="0" w:color="auto"/>
                <w:right w:val="none" w:sz="0" w:space="0" w:color="auto"/>
              </w:divBdr>
            </w:div>
            <w:div w:id="438111800">
              <w:marLeft w:val="0"/>
              <w:marRight w:val="0"/>
              <w:marTop w:val="0"/>
              <w:marBottom w:val="0"/>
              <w:divBdr>
                <w:top w:val="none" w:sz="0" w:space="0" w:color="auto"/>
                <w:left w:val="none" w:sz="0" w:space="0" w:color="auto"/>
                <w:bottom w:val="none" w:sz="0" w:space="0" w:color="auto"/>
                <w:right w:val="none" w:sz="0" w:space="0" w:color="auto"/>
              </w:divBdr>
            </w:div>
            <w:div w:id="21246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1217">
      <w:bodyDiv w:val="1"/>
      <w:marLeft w:val="0"/>
      <w:marRight w:val="0"/>
      <w:marTop w:val="0"/>
      <w:marBottom w:val="0"/>
      <w:divBdr>
        <w:top w:val="none" w:sz="0" w:space="0" w:color="auto"/>
        <w:left w:val="none" w:sz="0" w:space="0" w:color="auto"/>
        <w:bottom w:val="none" w:sz="0" w:space="0" w:color="auto"/>
        <w:right w:val="none" w:sz="0" w:space="0" w:color="auto"/>
      </w:divBdr>
    </w:div>
    <w:div w:id="926764651">
      <w:bodyDiv w:val="1"/>
      <w:marLeft w:val="0"/>
      <w:marRight w:val="0"/>
      <w:marTop w:val="0"/>
      <w:marBottom w:val="0"/>
      <w:divBdr>
        <w:top w:val="none" w:sz="0" w:space="0" w:color="auto"/>
        <w:left w:val="none" w:sz="0" w:space="0" w:color="auto"/>
        <w:bottom w:val="none" w:sz="0" w:space="0" w:color="auto"/>
        <w:right w:val="none" w:sz="0" w:space="0" w:color="auto"/>
      </w:divBdr>
    </w:div>
    <w:div w:id="947811534">
      <w:bodyDiv w:val="1"/>
      <w:marLeft w:val="0"/>
      <w:marRight w:val="0"/>
      <w:marTop w:val="0"/>
      <w:marBottom w:val="0"/>
      <w:divBdr>
        <w:top w:val="none" w:sz="0" w:space="0" w:color="auto"/>
        <w:left w:val="none" w:sz="0" w:space="0" w:color="auto"/>
        <w:bottom w:val="none" w:sz="0" w:space="0" w:color="auto"/>
        <w:right w:val="none" w:sz="0" w:space="0" w:color="auto"/>
      </w:divBdr>
    </w:div>
    <w:div w:id="991640834">
      <w:bodyDiv w:val="1"/>
      <w:marLeft w:val="0"/>
      <w:marRight w:val="0"/>
      <w:marTop w:val="0"/>
      <w:marBottom w:val="0"/>
      <w:divBdr>
        <w:top w:val="none" w:sz="0" w:space="0" w:color="auto"/>
        <w:left w:val="none" w:sz="0" w:space="0" w:color="auto"/>
        <w:bottom w:val="none" w:sz="0" w:space="0" w:color="auto"/>
        <w:right w:val="none" w:sz="0" w:space="0" w:color="auto"/>
      </w:divBdr>
    </w:div>
    <w:div w:id="1016660167">
      <w:bodyDiv w:val="1"/>
      <w:marLeft w:val="0"/>
      <w:marRight w:val="0"/>
      <w:marTop w:val="0"/>
      <w:marBottom w:val="0"/>
      <w:divBdr>
        <w:top w:val="none" w:sz="0" w:space="0" w:color="auto"/>
        <w:left w:val="none" w:sz="0" w:space="0" w:color="auto"/>
        <w:bottom w:val="none" w:sz="0" w:space="0" w:color="auto"/>
        <w:right w:val="none" w:sz="0" w:space="0" w:color="auto"/>
      </w:divBdr>
    </w:div>
    <w:div w:id="1041782164">
      <w:bodyDiv w:val="1"/>
      <w:marLeft w:val="0"/>
      <w:marRight w:val="0"/>
      <w:marTop w:val="0"/>
      <w:marBottom w:val="0"/>
      <w:divBdr>
        <w:top w:val="none" w:sz="0" w:space="0" w:color="auto"/>
        <w:left w:val="none" w:sz="0" w:space="0" w:color="auto"/>
        <w:bottom w:val="none" w:sz="0" w:space="0" w:color="auto"/>
        <w:right w:val="none" w:sz="0" w:space="0" w:color="auto"/>
      </w:divBdr>
      <w:divsChild>
        <w:div w:id="1843659641">
          <w:marLeft w:val="0"/>
          <w:marRight w:val="0"/>
          <w:marTop w:val="0"/>
          <w:marBottom w:val="0"/>
          <w:divBdr>
            <w:top w:val="none" w:sz="0" w:space="0" w:color="auto"/>
            <w:left w:val="none" w:sz="0" w:space="0" w:color="auto"/>
            <w:bottom w:val="none" w:sz="0" w:space="0" w:color="auto"/>
            <w:right w:val="none" w:sz="0" w:space="0" w:color="auto"/>
          </w:divBdr>
          <w:divsChild>
            <w:div w:id="1431391107">
              <w:marLeft w:val="0"/>
              <w:marRight w:val="0"/>
              <w:marTop w:val="0"/>
              <w:marBottom w:val="0"/>
              <w:divBdr>
                <w:top w:val="none" w:sz="0" w:space="0" w:color="auto"/>
                <w:left w:val="none" w:sz="0" w:space="0" w:color="auto"/>
                <w:bottom w:val="none" w:sz="0" w:space="0" w:color="auto"/>
                <w:right w:val="none" w:sz="0" w:space="0" w:color="auto"/>
              </w:divBdr>
            </w:div>
            <w:div w:id="224265192">
              <w:marLeft w:val="0"/>
              <w:marRight w:val="0"/>
              <w:marTop w:val="0"/>
              <w:marBottom w:val="0"/>
              <w:divBdr>
                <w:top w:val="none" w:sz="0" w:space="0" w:color="auto"/>
                <w:left w:val="none" w:sz="0" w:space="0" w:color="auto"/>
                <w:bottom w:val="none" w:sz="0" w:space="0" w:color="auto"/>
                <w:right w:val="none" w:sz="0" w:space="0" w:color="auto"/>
              </w:divBdr>
            </w:div>
            <w:div w:id="1672833149">
              <w:marLeft w:val="0"/>
              <w:marRight w:val="0"/>
              <w:marTop w:val="0"/>
              <w:marBottom w:val="0"/>
              <w:divBdr>
                <w:top w:val="none" w:sz="0" w:space="0" w:color="auto"/>
                <w:left w:val="none" w:sz="0" w:space="0" w:color="auto"/>
                <w:bottom w:val="none" w:sz="0" w:space="0" w:color="auto"/>
                <w:right w:val="none" w:sz="0" w:space="0" w:color="auto"/>
              </w:divBdr>
            </w:div>
            <w:div w:id="558173431">
              <w:marLeft w:val="0"/>
              <w:marRight w:val="0"/>
              <w:marTop w:val="0"/>
              <w:marBottom w:val="0"/>
              <w:divBdr>
                <w:top w:val="none" w:sz="0" w:space="0" w:color="auto"/>
                <w:left w:val="none" w:sz="0" w:space="0" w:color="auto"/>
                <w:bottom w:val="none" w:sz="0" w:space="0" w:color="auto"/>
                <w:right w:val="none" w:sz="0" w:space="0" w:color="auto"/>
              </w:divBdr>
            </w:div>
            <w:div w:id="1676572768">
              <w:marLeft w:val="0"/>
              <w:marRight w:val="0"/>
              <w:marTop w:val="0"/>
              <w:marBottom w:val="0"/>
              <w:divBdr>
                <w:top w:val="none" w:sz="0" w:space="0" w:color="auto"/>
                <w:left w:val="none" w:sz="0" w:space="0" w:color="auto"/>
                <w:bottom w:val="none" w:sz="0" w:space="0" w:color="auto"/>
                <w:right w:val="none" w:sz="0" w:space="0" w:color="auto"/>
              </w:divBdr>
            </w:div>
            <w:div w:id="925847712">
              <w:marLeft w:val="0"/>
              <w:marRight w:val="0"/>
              <w:marTop w:val="0"/>
              <w:marBottom w:val="0"/>
              <w:divBdr>
                <w:top w:val="none" w:sz="0" w:space="0" w:color="auto"/>
                <w:left w:val="none" w:sz="0" w:space="0" w:color="auto"/>
                <w:bottom w:val="none" w:sz="0" w:space="0" w:color="auto"/>
                <w:right w:val="none" w:sz="0" w:space="0" w:color="auto"/>
              </w:divBdr>
            </w:div>
            <w:div w:id="609050948">
              <w:marLeft w:val="0"/>
              <w:marRight w:val="0"/>
              <w:marTop w:val="0"/>
              <w:marBottom w:val="0"/>
              <w:divBdr>
                <w:top w:val="none" w:sz="0" w:space="0" w:color="auto"/>
                <w:left w:val="none" w:sz="0" w:space="0" w:color="auto"/>
                <w:bottom w:val="none" w:sz="0" w:space="0" w:color="auto"/>
                <w:right w:val="none" w:sz="0" w:space="0" w:color="auto"/>
              </w:divBdr>
            </w:div>
            <w:div w:id="500971313">
              <w:marLeft w:val="0"/>
              <w:marRight w:val="0"/>
              <w:marTop w:val="0"/>
              <w:marBottom w:val="0"/>
              <w:divBdr>
                <w:top w:val="none" w:sz="0" w:space="0" w:color="auto"/>
                <w:left w:val="none" w:sz="0" w:space="0" w:color="auto"/>
                <w:bottom w:val="none" w:sz="0" w:space="0" w:color="auto"/>
                <w:right w:val="none" w:sz="0" w:space="0" w:color="auto"/>
              </w:divBdr>
            </w:div>
            <w:div w:id="1656686915">
              <w:marLeft w:val="0"/>
              <w:marRight w:val="0"/>
              <w:marTop w:val="0"/>
              <w:marBottom w:val="0"/>
              <w:divBdr>
                <w:top w:val="none" w:sz="0" w:space="0" w:color="auto"/>
                <w:left w:val="none" w:sz="0" w:space="0" w:color="auto"/>
                <w:bottom w:val="none" w:sz="0" w:space="0" w:color="auto"/>
                <w:right w:val="none" w:sz="0" w:space="0" w:color="auto"/>
              </w:divBdr>
            </w:div>
            <w:div w:id="1698652607">
              <w:marLeft w:val="0"/>
              <w:marRight w:val="0"/>
              <w:marTop w:val="0"/>
              <w:marBottom w:val="0"/>
              <w:divBdr>
                <w:top w:val="none" w:sz="0" w:space="0" w:color="auto"/>
                <w:left w:val="none" w:sz="0" w:space="0" w:color="auto"/>
                <w:bottom w:val="none" w:sz="0" w:space="0" w:color="auto"/>
                <w:right w:val="none" w:sz="0" w:space="0" w:color="auto"/>
              </w:divBdr>
            </w:div>
            <w:div w:id="157306007">
              <w:marLeft w:val="0"/>
              <w:marRight w:val="0"/>
              <w:marTop w:val="0"/>
              <w:marBottom w:val="0"/>
              <w:divBdr>
                <w:top w:val="none" w:sz="0" w:space="0" w:color="auto"/>
                <w:left w:val="none" w:sz="0" w:space="0" w:color="auto"/>
                <w:bottom w:val="none" w:sz="0" w:space="0" w:color="auto"/>
                <w:right w:val="none" w:sz="0" w:space="0" w:color="auto"/>
              </w:divBdr>
            </w:div>
            <w:div w:id="1817457619">
              <w:marLeft w:val="0"/>
              <w:marRight w:val="0"/>
              <w:marTop w:val="0"/>
              <w:marBottom w:val="0"/>
              <w:divBdr>
                <w:top w:val="none" w:sz="0" w:space="0" w:color="auto"/>
                <w:left w:val="none" w:sz="0" w:space="0" w:color="auto"/>
                <w:bottom w:val="none" w:sz="0" w:space="0" w:color="auto"/>
                <w:right w:val="none" w:sz="0" w:space="0" w:color="auto"/>
              </w:divBdr>
            </w:div>
            <w:div w:id="971833571">
              <w:marLeft w:val="0"/>
              <w:marRight w:val="0"/>
              <w:marTop w:val="0"/>
              <w:marBottom w:val="0"/>
              <w:divBdr>
                <w:top w:val="none" w:sz="0" w:space="0" w:color="auto"/>
                <w:left w:val="none" w:sz="0" w:space="0" w:color="auto"/>
                <w:bottom w:val="none" w:sz="0" w:space="0" w:color="auto"/>
                <w:right w:val="none" w:sz="0" w:space="0" w:color="auto"/>
              </w:divBdr>
            </w:div>
            <w:div w:id="336925976">
              <w:marLeft w:val="0"/>
              <w:marRight w:val="0"/>
              <w:marTop w:val="0"/>
              <w:marBottom w:val="0"/>
              <w:divBdr>
                <w:top w:val="none" w:sz="0" w:space="0" w:color="auto"/>
                <w:left w:val="none" w:sz="0" w:space="0" w:color="auto"/>
                <w:bottom w:val="none" w:sz="0" w:space="0" w:color="auto"/>
                <w:right w:val="none" w:sz="0" w:space="0" w:color="auto"/>
              </w:divBdr>
            </w:div>
            <w:div w:id="1494711677">
              <w:marLeft w:val="0"/>
              <w:marRight w:val="0"/>
              <w:marTop w:val="0"/>
              <w:marBottom w:val="0"/>
              <w:divBdr>
                <w:top w:val="none" w:sz="0" w:space="0" w:color="auto"/>
                <w:left w:val="none" w:sz="0" w:space="0" w:color="auto"/>
                <w:bottom w:val="none" w:sz="0" w:space="0" w:color="auto"/>
                <w:right w:val="none" w:sz="0" w:space="0" w:color="auto"/>
              </w:divBdr>
            </w:div>
            <w:div w:id="1551191966">
              <w:marLeft w:val="0"/>
              <w:marRight w:val="0"/>
              <w:marTop w:val="0"/>
              <w:marBottom w:val="0"/>
              <w:divBdr>
                <w:top w:val="none" w:sz="0" w:space="0" w:color="auto"/>
                <w:left w:val="none" w:sz="0" w:space="0" w:color="auto"/>
                <w:bottom w:val="none" w:sz="0" w:space="0" w:color="auto"/>
                <w:right w:val="none" w:sz="0" w:space="0" w:color="auto"/>
              </w:divBdr>
            </w:div>
            <w:div w:id="1937864216">
              <w:marLeft w:val="0"/>
              <w:marRight w:val="0"/>
              <w:marTop w:val="0"/>
              <w:marBottom w:val="0"/>
              <w:divBdr>
                <w:top w:val="none" w:sz="0" w:space="0" w:color="auto"/>
                <w:left w:val="none" w:sz="0" w:space="0" w:color="auto"/>
                <w:bottom w:val="none" w:sz="0" w:space="0" w:color="auto"/>
                <w:right w:val="none" w:sz="0" w:space="0" w:color="auto"/>
              </w:divBdr>
            </w:div>
            <w:div w:id="343022237">
              <w:marLeft w:val="0"/>
              <w:marRight w:val="0"/>
              <w:marTop w:val="0"/>
              <w:marBottom w:val="0"/>
              <w:divBdr>
                <w:top w:val="none" w:sz="0" w:space="0" w:color="auto"/>
                <w:left w:val="none" w:sz="0" w:space="0" w:color="auto"/>
                <w:bottom w:val="none" w:sz="0" w:space="0" w:color="auto"/>
                <w:right w:val="none" w:sz="0" w:space="0" w:color="auto"/>
              </w:divBdr>
            </w:div>
            <w:div w:id="234050596">
              <w:marLeft w:val="0"/>
              <w:marRight w:val="0"/>
              <w:marTop w:val="0"/>
              <w:marBottom w:val="0"/>
              <w:divBdr>
                <w:top w:val="none" w:sz="0" w:space="0" w:color="auto"/>
                <w:left w:val="none" w:sz="0" w:space="0" w:color="auto"/>
                <w:bottom w:val="none" w:sz="0" w:space="0" w:color="auto"/>
                <w:right w:val="none" w:sz="0" w:space="0" w:color="auto"/>
              </w:divBdr>
            </w:div>
            <w:div w:id="420100071">
              <w:marLeft w:val="0"/>
              <w:marRight w:val="0"/>
              <w:marTop w:val="0"/>
              <w:marBottom w:val="0"/>
              <w:divBdr>
                <w:top w:val="none" w:sz="0" w:space="0" w:color="auto"/>
                <w:left w:val="none" w:sz="0" w:space="0" w:color="auto"/>
                <w:bottom w:val="none" w:sz="0" w:space="0" w:color="auto"/>
                <w:right w:val="none" w:sz="0" w:space="0" w:color="auto"/>
              </w:divBdr>
            </w:div>
            <w:div w:id="945966985">
              <w:marLeft w:val="0"/>
              <w:marRight w:val="0"/>
              <w:marTop w:val="0"/>
              <w:marBottom w:val="0"/>
              <w:divBdr>
                <w:top w:val="none" w:sz="0" w:space="0" w:color="auto"/>
                <w:left w:val="none" w:sz="0" w:space="0" w:color="auto"/>
                <w:bottom w:val="none" w:sz="0" w:space="0" w:color="auto"/>
                <w:right w:val="none" w:sz="0" w:space="0" w:color="auto"/>
              </w:divBdr>
            </w:div>
            <w:div w:id="1500190275">
              <w:marLeft w:val="0"/>
              <w:marRight w:val="0"/>
              <w:marTop w:val="0"/>
              <w:marBottom w:val="0"/>
              <w:divBdr>
                <w:top w:val="none" w:sz="0" w:space="0" w:color="auto"/>
                <w:left w:val="none" w:sz="0" w:space="0" w:color="auto"/>
                <w:bottom w:val="none" w:sz="0" w:space="0" w:color="auto"/>
                <w:right w:val="none" w:sz="0" w:space="0" w:color="auto"/>
              </w:divBdr>
            </w:div>
            <w:div w:id="127941002">
              <w:marLeft w:val="0"/>
              <w:marRight w:val="0"/>
              <w:marTop w:val="0"/>
              <w:marBottom w:val="0"/>
              <w:divBdr>
                <w:top w:val="none" w:sz="0" w:space="0" w:color="auto"/>
                <w:left w:val="none" w:sz="0" w:space="0" w:color="auto"/>
                <w:bottom w:val="none" w:sz="0" w:space="0" w:color="auto"/>
                <w:right w:val="none" w:sz="0" w:space="0" w:color="auto"/>
              </w:divBdr>
            </w:div>
            <w:div w:id="112023102">
              <w:marLeft w:val="0"/>
              <w:marRight w:val="0"/>
              <w:marTop w:val="0"/>
              <w:marBottom w:val="0"/>
              <w:divBdr>
                <w:top w:val="none" w:sz="0" w:space="0" w:color="auto"/>
                <w:left w:val="none" w:sz="0" w:space="0" w:color="auto"/>
                <w:bottom w:val="none" w:sz="0" w:space="0" w:color="auto"/>
                <w:right w:val="none" w:sz="0" w:space="0" w:color="auto"/>
              </w:divBdr>
            </w:div>
            <w:div w:id="576788531">
              <w:marLeft w:val="0"/>
              <w:marRight w:val="0"/>
              <w:marTop w:val="0"/>
              <w:marBottom w:val="0"/>
              <w:divBdr>
                <w:top w:val="none" w:sz="0" w:space="0" w:color="auto"/>
                <w:left w:val="none" w:sz="0" w:space="0" w:color="auto"/>
                <w:bottom w:val="none" w:sz="0" w:space="0" w:color="auto"/>
                <w:right w:val="none" w:sz="0" w:space="0" w:color="auto"/>
              </w:divBdr>
            </w:div>
            <w:div w:id="1669401819">
              <w:marLeft w:val="0"/>
              <w:marRight w:val="0"/>
              <w:marTop w:val="0"/>
              <w:marBottom w:val="0"/>
              <w:divBdr>
                <w:top w:val="none" w:sz="0" w:space="0" w:color="auto"/>
                <w:left w:val="none" w:sz="0" w:space="0" w:color="auto"/>
                <w:bottom w:val="none" w:sz="0" w:space="0" w:color="auto"/>
                <w:right w:val="none" w:sz="0" w:space="0" w:color="auto"/>
              </w:divBdr>
            </w:div>
            <w:div w:id="845438698">
              <w:marLeft w:val="0"/>
              <w:marRight w:val="0"/>
              <w:marTop w:val="0"/>
              <w:marBottom w:val="0"/>
              <w:divBdr>
                <w:top w:val="none" w:sz="0" w:space="0" w:color="auto"/>
                <w:left w:val="none" w:sz="0" w:space="0" w:color="auto"/>
                <w:bottom w:val="none" w:sz="0" w:space="0" w:color="auto"/>
                <w:right w:val="none" w:sz="0" w:space="0" w:color="auto"/>
              </w:divBdr>
            </w:div>
            <w:div w:id="1454137089">
              <w:marLeft w:val="0"/>
              <w:marRight w:val="0"/>
              <w:marTop w:val="0"/>
              <w:marBottom w:val="0"/>
              <w:divBdr>
                <w:top w:val="none" w:sz="0" w:space="0" w:color="auto"/>
                <w:left w:val="none" w:sz="0" w:space="0" w:color="auto"/>
                <w:bottom w:val="none" w:sz="0" w:space="0" w:color="auto"/>
                <w:right w:val="none" w:sz="0" w:space="0" w:color="auto"/>
              </w:divBdr>
            </w:div>
            <w:div w:id="1457869538">
              <w:marLeft w:val="0"/>
              <w:marRight w:val="0"/>
              <w:marTop w:val="0"/>
              <w:marBottom w:val="0"/>
              <w:divBdr>
                <w:top w:val="none" w:sz="0" w:space="0" w:color="auto"/>
                <w:left w:val="none" w:sz="0" w:space="0" w:color="auto"/>
                <w:bottom w:val="none" w:sz="0" w:space="0" w:color="auto"/>
                <w:right w:val="none" w:sz="0" w:space="0" w:color="auto"/>
              </w:divBdr>
            </w:div>
            <w:div w:id="1110860382">
              <w:marLeft w:val="0"/>
              <w:marRight w:val="0"/>
              <w:marTop w:val="0"/>
              <w:marBottom w:val="0"/>
              <w:divBdr>
                <w:top w:val="none" w:sz="0" w:space="0" w:color="auto"/>
                <w:left w:val="none" w:sz="0" w:space="0" w:color="auto"/>
                <w:bottom w:val="none" w:sz="0" w:space="0" w:color="auto"/>
                <w:right w:val="none" w:sz="0" w:space="0" w:color="auto"/>
              </w:divBdr>
            </w:div>
            <w:div w:id="1124353029">
              <w:marLeft w:val="0"/>
              <w:marRight w:val="0"/>
              <w:marTop w:val="0"/>
              <w:marBottom w:val="0"/>
              <w:divBdr>
                <w:top w:val="none" w:sz="0" w:space="0" w:color="auto"/>
                <w:left w:val="none" w:sz="0" w:space="0" w:color="auto"/>
                <w:bottom w:val="none" w:sz="0" w:space="0" w:color="auto"/>
                <w:right w:val="none" w:sz="0" w:space="0" w:color="auto"/>
              </w:divBdr>
            </w:div>
            <w:div w:id="510295786">
              <w:marLeft w:val="0"/>
              <w:marRight w:val="0"/>
              <w:marTop w:val="0"/>
              <w:marBottom w:val="0"/>
              <w:divBdr>
                <w:top w:val="none" w:sz="0" w:space="0" w:color="auto"/>
                <w:left w:val="none" w:sz="0" w:space="0" w:color="auto"/>
                <w:bottom w:val="none" w:sz="0" w:space="0" w:color="auto"/>
                <w:right w:val="none" w:sz="0" w:space="0" w:color="auto"/>
              </w:divBdr>
            </w:div>
            <w:div w:id="1942955550">
              <w:marLeft w:val="0"/>
              <w:marRight w:val="0"/>
              <w:marTop w:val="0"/>
              <w:marBottom w:val="0"/>
              <w:divBdr>
                <w:top w:val="none" w:sz="0" w:space="0" w:color="auto"/>
                <w:left w:val="none" w:sz="0" w:space="0" w:color="auto"/>
                <w:bottom w:val="none" w:sz="0" w:space="0" w:color="auto"/>
                <w:right w:val="none" w:sz="0" w:space="0" w:color="auto"/>
              </w:divBdr>
            </w:div>
            <w:div w:id="1366522805">
              <w:marLeft w:val="0"/>
              <w:marRight w:val="0"/>
              <w:marTop w:val="0"/>
              <w:marBottom w:val="0"/>
              <w:divBdr>
                <w:top w:val="none" w:sz="0" w:space="0" w:color="auto"/>
                <w:left w:val="none" w:sz="0" w:space="0" w:color="auto"/>
                <w:bottom w:val="none" w:sz="0" w:space="0" w:color="auto"/>
                <w:right w:val="none" w:sz="0" w:space="0" w:color="auto"/>
              </w:divBdr>
            </w:div>
            <w:div w:id="1988589883">
              <w:marLeft w:val="0"/>
              <w:marRight w:val="0"/>
              <w:marTop w:val="0"/>
              <w:marBottom w:val="0"/>
              <w:divBdr>
                <w:top w:val="none" w:sz="0" w:space="0" w:color="auto"/>
                <w:left w:val="none" w:sz="0" w:space="0" w:color="auto"/>
                <w:bottom w:val="none" w:sz="0" w:space="0" w:color="auto"/>
                <w:right w:val="none" w:sz="0" w:space="0" w:color="auto"/>
              </w:divBdr>
            </w:div>
            <w:div w:id="1855729938">
              <w:marLeft w:val="0"/>
              <w:marRight w:val="0"/>
              <w:marTop w:val="0"/>
              <w:marBottom w:val="0"/>
              <w:divBdr>
                <w:top w:val="none" w:sz="0" w:space="0" w:color="auto"/>
                <w:left w:val="none" w:sz="0" w:space="0" w:color="auto"/>
                <w:bottom w:val="none" w:sz="0" w:space="0" w:color="auto"/>
                <w:right w:val="none" w:sz="0" w:space="0" w:color="auto"/>
              </w:divBdr>
            </w:div>
            <w:div w:id="315913092">
              <w:marLeft w:val="0"/>
              <w:marRight w:val="0"/>
              <w:marTop w:val="0"/>
              <w:marBottom w:val="0"/>
              <w:divBdr>
                <w:top w:val="none" w:sz="0" w:space="0" w:color="auto"/>
                <w:left w:val="none" w:sz="0" w:space="0" w:color="auto"/>
                <w:bottom w:val="none" w:sz="0" w:space="0" w:color="auto"/>
                <w:right w:val="none" w:sz="0" w:space="0" w:color="auto"/>
              </w:divBdr>
            </w:div>
            <w:div w:id="698513819">
              <w:marLeft w:val="0"/>
              <w:marRight w:val="0"/>
              <w:marTop w:val="0"/>
              <w:marBottom w:val="0"/>
              <w:divBdr>
                <w:top w:val="none" w:sz="0" w:space="0" w:color="auto"/>
                <w:left w:val="none" w:sz="0" w:space="0" w:color="auto"/>
                <w:bottom w:val="none" w:sz="0" w:space="0" w:color="auto"/>
                <w:right w:val="none" w:sz="0" w:space="0" w:color="auto"/>
              </w:divBdr>
            </w:div>
            <w:div w:id="1441531596">
              <w:marLeft w:val="0"/>
              <w:marRight w:val="0"/>
              <w:marTop w:val="0"/>
              <w:marBottom w:val="0"/>
              <w:divBdr>
                <w:top w:val="none" w:sz="0" w:space="0" w:color="auto"/>
                <w:left w:val="none" w:sz="0" w:space="0" w:color="auto"/>
                <w:bottom w:val="none" w:sz="0" w:space="0" w:color="auto"/>
                <w:right w:val="none" w:sz="0" w:space="0" w:color="auto"/>
              </w:divBdr>
            </w:div>
            <w:div w:id="1379551923">
              <w:marLeft w:val="0"/>
              <w:marRight w:val="0"/>
              <w:marTop w:val="0"/>
              <w:marBottom w:val="0"/>
              <w:divBdr>
                <w:top w:val="none" w:sz="0" w:space="0" w:color="auto"/>
                <w:left w:val="none" w:sz="0" w:space="0" w:color="auto"/>
                <w:bottom w:val="none" w:sz="0" w:space="0" w:color="auto"/>
                <w:right w:val="none" w:sz="0" w:space="0" w:color="auto"/>
              </w:divBdr>
            </w:div>
            <w:div w:id="1487356711">
              <w:marLeft w:val="0"/>
              <w:marRight w:val="0"/>
              <w:marTop w:val="0"/>
              <w:marBottom w:val="0"/>
              <w:divBdr>
                <w:top w:val="none" w:sz="0" w:space="0" w:color="auto"/>
                <w:left w:val="none" w:sz="0" w:space="0" w:color="auto"/>
                <w:bottom w:val="none" w:sz="0" w:space="0" w:color="auto"/>
                <w:right w:val="none" w:sz="0" w:space="0" w:color="auto"/>
              </w:divBdr>
            </w:div>
            <w:div w:id="964583711">
              <w:marLeft w:val="0"/>
              <w:marRight w:val="0"/>
              <w:marTop w:val="0"/>
              <w:marBottom w:val="0"/>
              <w:divBdr>
                <w:top w:val="none" w:sz="0" w:space="0" w:color="auto"/>
                <w:left w:val="none" w:sz="0" w:space="0" w:color="auto"/>
                <w:bottom w:val="none" w:sz="0" w:space="0" w:color="auto"/>
                <w:right w:val="none" w:sz="0" w:space="0" w:color="auto"/>
              </w:divBdr>
            </w:div>
            <w:div w:id="162017731">
              <w:marLeft w:val="0"/>
              <w:marRight w:val="0"/>
              <w:marTop w:val="0"/>
              <w:marBottom w:val="0"/>
              <w:divBdr>
                <w:top w:val="none" w:sz="0" w:space="0" w:color="auto"/>
                <w:left w:val="none" w:sz="0" w:space="0" w:color="auto"/>
                <w:bottom w:val="none" w:sz="0" w:space="0" w:color="auto"/>
                <w:right w:val="none" w:sz="0" w:space="0" w:color="auto"/>
              </w:divBdr>
            </w:div>
            <w:div w:id="353851032">
              <w:marLeft w:val="0"/>
              <w:marRight w:val="0"/>
              <w:marTop w:val="0"/>
              <w:marBottom w:val="0"/>
              <w:divBdr>
                <w:top w:val="none" w:sz="0" w:space="0" w:color="auto"/>
                <w:left w:val="none" w:sz="0" w:space="0" w:color="auto"/>
                <w:bottom w:val="none" w:sz="0" w:space="0" w:color="auto"/>
                <w:right w:val="none" w:sz="0" w:space="0" w:color="auto"/>
              </w:divBdr>
            </w:div>
            <w:div w:id="967128911">
              <w:marLeft w:val="0"/>
              <w:marRight w:val="0"/>
              <w:marTop w:val="0"/>
              <w:marBottom w:val="0"/>
              <w:divBdr>
                <w:top w:val="none" w:sz="0" w:space="0" w:color="auto"/>
                <w:left w:val="none" w:sz="0" w:space="0" w:color="auto"/>
                <w:bottom w:val="none" w:sz="0" w:space="0" w:color="auto"/>
                <w:right w:val="none" w:sz="0" w:space="0" w:color="auto"/>
              </w:divBdr>
            </w:div>
            <w:div w:id="1749495508">
              <w:marLeft w:val="0"/>
              <w:marRight w:val="0"/>
              <w:marTop w:val="0"/>
              <w:marBottom w:val="0"/>
              <w:divBdr>
                <w:top w:val="none" w:sz="0" w:space="0" w:color="auto"/>
                <w:left w:val="none" w:sz="0" w:space="0" w:color="auto"/>
                <w:bottom w:val="none" w:sz="0" w:space="0" w:color="auto"/>
                <w:right w:val="none" w:sz="0" w:space="0" w:color="auto"/>
              </w:divBdr>
            </w:div>
            <w:div w:id="501169664">
              <w:marLeft w:val="0"/>
              <w:marRight w:val="0"/>
              <w:marTop w:val="0"/>
              <w:marBottom w:val="0"/>
              <w:divBdr>
                <w:top w:val="none" w:sz="0" w:space="0" w:color="auto"/>
                <w:left w:val="none" w:sz="0" w:space="0" w:color="auto"/>
                <w:bottom w:val="none" w:sz="0" w:space="0" w:color="auto"/>
                <w:right w:val="none" w:sz="0" w:space="0" w:color="auto"/>
              </w:divBdr>
            </w:div>
            <w:div w:id="449932230">
              <w:marLeft w:val="0"/>
              <w:marRight w:val="0"/>
              <w:marTop w:val="0"/>
              <w:marBottom w:val="0"/>
              <w:divBdr>
                <w:top w:val="none" w:sz="0" w:space="0" w:color="auto"/>
                <w:left w:val="none" w:sz="0" w:space="0" w:color="auto"/>
                <w:bottom w:val="none" w:sz="0" w:space="0" w:color="auto"/>
                <w:right w:val="none" w:sz="0" w:space="0" w:color="auto"/>
              </w:divBdr>
            </w:div>
            <w:div w:id="862793023">
              <w:marLeft w:val="0"/>
              <w:marRight w:val="0"/>
              <w:marTop w:val="0"/>
              <w:marBottom w:val="0"/>
              <w:divBdr>
                <w:top w:val="none" w:sz="0" w:space="0" w:color="auto"/>
                <w:left w:val="none" w:sz="0" w:space="0" w:color="auto"/>
                <w:bottom w:val="none" w:sz="0" w:space="0" w:color="auto"/>
                <w:right w:val="none" w:sz="0" w:space="0" w:color="auto"/>
              </w:divBdr>
            </w:div>
            <w:div w:id="1500732339">
              <w:marLeft w:val="0"/>
              <w:marRight w:val="0"/>
              <w:marTop w:val="0"/>
              <w:marBottom w:val="0"/>
              <w:divBdr>
                <w:top w:val="none" w:sz="0" w:space="0" w:color="auto"/>
                <w:left w:val="none" w:sz="0" w:space="0" w:color="auto"/>
                <w:bottom w:val="none" w:sz="0" w:space="0" w:color="auto"/>
                <w:right w:val="none" w:sz="0" w:space="0" w:color="auto"/>
              </w:divBdr>
            </w:div>
            <w:div w:id="1928729137">
              <w:marLeft w:val="0"/>
              <w:marRight w:val="0"/>
              <w:marTop w:val="0"/>
              <w:marBottom w:val="0"/>
              <w:divBdr>
                <w:top w:val="none" w:sz="0" w:space="0" w:color="auto"/>
                <w:left w:val="none" w:sz="0" w:space="0" w:color="auto"/>
                <w:bottom w:val="none" w:sz="0" w:space="0" w:color="auto"/>
                <w:right w:val="none" w:sz="0" w:space="0" w:color="auto"/>
              </w:divBdr>
            </w:div>
            <w:div w:id="1879928409">
              <w:marLeft w:val="0"/>
              <w:marRight w:val="0"/>
              <w:marTop w:val="0"/>
              <w:marBottom w:val="0"/>
              <w:divBdr>
                <w:top w:val="none" w:sz="0" w:space="0" w:color="auto"/>
                <w:left w:val="none" w:sz="0" w:space="0" w:color="auto"/>
                <w:bottom w:val="none" w:sz="0" w:space="0" w:color="auto"/>
                <w:right w:val="none" w:sz="0" w:space="0" w:color="auto"/>
              </w:divBdr>
            </w:div>
            <w:div w:id="1743521972">
              <w:marLeft w:val="0"/>
              <w:marRight w:val="0"/>
              <w:marTop w:val="0"/>
              <w:marBottom w:val="0"/>
              <w:divBdr>
                <w:top w:val="none" w:sz="0" w:space="0" w:color="auto"/>
                <w:left w:val="none" w:sz="0" w:space="0" w:color="auto"/>
                <w:bottom w:val="none" w:sz="0" w:space="0" w:color="auto"/>
                <w:right w:val="none" w:sz="0" w:space="0" w:color="auto"/>
              </w:divBdr>
            </w:div>
            <w:div w:id="1936397962">
              <w:marLeft w:val="0"/>
              <w:marRight w:val="0"/>
              <w:marTop w:val="0"/>
              <w:marBottom w:val="0"/>
              <w:divBdr>
                <w:top w:val="none" w:sz="0" w:space="0" w:color="auto"/>
                <w:left w:val="none" w:sz="0" w:space="0" w:color="auto"/>
                <w:bottom w:val="none" w:sz="0" w:space="0" w:color="auto"/>
                <w:right w:val="none" w:sz="0" w:space="0" w:color="auto"/>
              </w:divBdr>
            </w:div>
            <w:div w:id="1081441916">
              <w:marLeft w:val="0"/>
              <w:marRight w:val="0"/>
              <w:marTop w:val="0"/>
              <w:marBottom w:val="0"/>
              <w:divBdr>
                <w:top w:val="none" w:sz="0" w:space="0" w:color="auto"/>
                <w:left w:val="none" w:sz="0" w:space="0" w:color="auto"/>
                <w:bottom w:val="none" w:sz="0" w:space="0" w:color="auto"/>
                <w:right w:val="none" w:sz="0" w:space="0" w:color="auto"/>
              </w:divBdr>
            </w:div>
            <w:div w:id="36706066">
              <w:marLeft w:val="0"/>
              <w:marRight w:val="0"/>
              <w:marTop w:val="0"/>
              <w:marBottom w:val="0"/>
              <w:divBdr>
                <w:top w:val="none" w:sz="0" w:space="0" w:color="auto"/>
                <w:left w:val="none" w:sz="0" w:space="0" w:color="auto"/>
                <w:bottom w:val="none" w:sz="0" w:space="0" w:color="auto"/>
                <w:right w:val="none" w:sz="0" w:space="0" w:color="auto"/>
              </w:divBdr>
            </w:div>
            <w:div w:id="302318264">
              <w:marLeft w:val="0"/>
              <w:marRight w:val="0"/>
              <w:marTop w:val="0"/>
              <w:marBottom w:val="0"/>
              <w:divBdr>
                <w:top w:val="none" w:sz="0" w:space="0" w:color="auto"/>
                <w:left w:val="none" w:sz="0" w:space="0" w:color="auto"/>
                <w:bottom w:val="none" w:sz="0" w:space="0" w:color="auto"/>
                <w:right w:val="none" w:sz="0" w:space="0" w:color="auto"/>
              </w:divBdr>
            </w:div>
            <w:div w:id="1605070874">
              <w:marLeft w:val="0"/>
              <w:marRight w:val="0"/>
              <w:marTop w:val="0"/>
              <w:marBottom w:val="0"/>
              <w:divBdr>
                <w:top w:val="none" w:sz="0" w:space="0" w:color="auto"/>
                <w:left w:val="none" w:sz="0" w:space="0" w:color="auto"/>
                <w:bottom w:val="none" w:sz="0" w:space="0" w:color="auto"/>
                <w:right w:val="none" w:sz="0" w:space="0" w:color="auto"/>
              </w:divBdr>
            </w:div>
            <w:div w:id="1336566964">
              <w:marLeft w:val="0"/>
              <w:marRight w:val="0"/>
              <w:marTop w:val="0"/>
              <w:marBottom w:val="0"/>
              <w:divBdr>
                <w:top w:val="none" w:sz="0" w:space="0" w:color="auto"/>
                <w:left w:val="none" w:sz="0" w:space="0" w:color="auto"/>
                <w:bottom w:val="none" w:sz="0" w:space="0" w:color="auto"/>
                <w:right w:val="none" w:sz="0" w:space="0" w:color="auto"/>
              </w:divBdr>
            </w:div>
            <w:div w:id="2055425150">
              <w:marLeft w:val="0"/>
              <w:marRight w:val="0"/>
              <w:marTop w:val="0"/>
              <w:marBottom w:val="0"/>
              <w:divBdr>
                <w:top w:val="none" w:sz="0" w:space="0" w:color="auto"/>
                <w:left w:val="none" w:sz="0" w:space="0" w:color="auto"/>
                <w:bottom w:val="none" w:sz="0" w:space="0" w:color="auto"/>
                <w:right w:val="none" w:sz="0" w:space="0" w:color="auto"/>
              </w:divBdr>
            </w:div>
            <w:div w:id="416948932">
              <w:marLeft w:val="0"/>
              <w:marRight w:val="0"/>
              <w:marTop w:val="0"/>
              <w:marBottom w:val="0"/>
              <w:divBdr>
                <w:top w:val="none" w:sz="0" w:space="0" w:color="auto"/>
                <w:left w:val="none" w:sz="0" w:space="0" w:color="auto"/>
                <w:bottom w:val="none" w:sz="0" w:space="0" w:color="auto"/>
                <w:right w:val="none" w:sz="0" w:space="0" w:color="auto"/>
              </w:divBdr>
            </w:div>
            <w:div w:id="1502232952">
              <w:marLeft w:val="0"/>
              <w:marRight w:val="0"/>
              <w:marTop w:val="0"/>
              <w:marBottom w:val="0"/>
              <w:divBdr>
                <w:top w:val="none" w:sz="0" w:space="0" w:color="auto"/>
                <w:left w:val="none" w:sz="0" w:space="0" w:color="auto"/>
                <w:bottom w:val="none" w:sz="0" w:space="0" w:color="auto"/>
                <w:right w:val="none" w:sz="0" w:space="0" w:color="auto"/>
              </w:divBdr>
            </w:div>
            <w:div w:id="707950561">
              <w:marLeft w:val="0"/>
              <w:marRight w:val="0"/>
              <w:marTop w:val="0"/>
              <w:marBottom w:val="0"/>
              <w:divBdr>
                <w:top w:val="none" w:sz="0" w:space="0" w:color="auto"/>
                <w:left w:val="none" w:sz="0" w:space="0" w:color="auto"/>
                <w:bottom w:val="none" w:sz="0" w:space="0" w:color="auto"/>
                <w:right w:val="none" w:sz="0" w:space="0" w:color="auto"/>
              </w:divBdr>
            </w:div>
            <w:div w:id="396048319">
              <w:marLeft w:val="0"/>
              <w:marRight w:val="0"/>
              <w:marTop w:val="0"/>
              <w:marBottom w:val="0"/>
              <w:divBdr>
                <w:top w:val="none" w:sz="0" w:space="0" w:color="auto"/>
                <w:left w:val="none" w:sz="0" w:space="0" w:color="auto"/>
                <w:bottom w:val="none" w:sz="0" w:space="0" w:color="auto"/>
                <w:right w:val="none" w:sz="0" w:space="0" w:color="auto"/>
              </w:divBdr>
            </w:div>
            <w:div w:id="1124693811">
              <w:marLeft w:val="0"/>
              <w:marRight w:val="0"/>
              <w:marTop w:val="0"/>
              <w:marBottom w:val="0"/>
              <w:divBdr>
                <w:top w:val="none" w:sz="0" w:space="0" w:color="auto"/>
                <w:left w:val="none" w:sz="0" w:space="0" w:color="auto"/>
                <w:bottom w:val="none" w:sz="0" w:space="0" w:color="auto"/>
                <w:right w:val="none" w:sz="0" w:space="0" w:color="auto"/>
              </w:divBdr>
            </w:div>
            <w:div w:id="2104103398">
              <w:marLeft w:val="0"/>
              <w:marRight w:val="0"/>
              <w:marTop w:val="0"/>
              <w:marBottom w:val="0"/>
              <w:divBdr>
                <w:top w:val="none" w:sz="0" w:space="0" w:color="auto"/>
                <w:left w:val="none" w:sz="0" w:space="0" w:color="auto"/>
                <w:bottom w:val="none" w:sz="0" w:space="0" w:color="auto"/>
                <w:right w:val="none" w:sz="0" w:space="0" w:color="auto"/>
              </w:divBdr>
            </w:div>
            <w:div w:id="1044795039">
              <w:marLeft w:val="0"/>
              <w:marRight w:val="0"/>
              <w:marTop w:val="0"/>
              <w:marBottom w:val="0"/>
              <w:divBdr>
                <w:top w:val="none" w:sz="0" w:space="0" w:color="auto"/>
                <w:left w:val="none" w:sz="0" w:space="0" w:color="auto"/>
                <w:bottom w:val="none" w:sz="0" w:space="0" w:color="auto"/>
                <w:right w:val="none" w:sz="0" w:space="0" w:color="auto"/>
              </w:divBdr>
            </w:div>
            <w:div w:id="1161774411">
              <w:marLeft w:val="0"/>
              <w:marRight w:val="0"/>
              <w:marTop w:val="0"/>
              <w:marBottom w:val="0"/>
              <w:divBdr>
                <w:top w:val="none" w:sz="0" w:space="0" w:color="auto"/>
                <w:left w:val="none" w:sz="0" w:space="0" w:color="auto"/>
                <w:bottom w:val="none" w:sz="0" w:space="0" w:color="auto"/>
                <w:right w:val="none" w:sz="0" w:space="0" w:color="auto"/>
              </w:divBdr>
            </w:div>
            <w:div w:id="1741908380">
              <w:marLeft w:val="0"/>
              <w:marRight w:val="0"/>
              <w:marTop w:val="0"/>
              <w:marBottom w:val="0"/>
              <w:divBdr>
                <w:top w:val="none" w:sz="0" w:space="0" w:color="auto"/>
                <w:left w:val="none" w:sz="0" w:space="0" w:color="auto"/>
                <w:bottom w:val="none" w:sz="0" w:space="0" w:color="auto"/>
                <w:right w:val="none" w:sz="0" w:space="0" w:color="auto"/>
              </w:divBdr>
            </w:div>
            <w:div w:id="1007753134">
              <w:marLeft w:val="0"/>
              <w:marRight w:val="0"/>
              <w:marTop w:val="0"/>
              <w:marBottom w:val="0"/>
              <w:divBdr>
                <w:top w:val="none" w:sz="0" w:space="0" w:color="auto"/>
                <w:left w:val="none" w:sz="0" w:space="0" w:color="auto"/>
                <w:bottom w:val="none" w:sz="0" w:space="0" w:color="auto"/>
                <w:right w:val="none" w:sz="0" w:space="0" w:color="auto"/>
              </w:divBdr>
            </w:div>
            <w:div w:id="1823741156">
              <w:marLeft w:val="0"/>
              <w:marRight w:val="0"/>
              <w:marTop w:val="0"/>
              <w:marBottom w:val="0"/>
              <w:divBdr>
                <w:top w:val="none" w:sz="0" w:space="0" w:color="auto"/>
                <w:left w:val="none" w:sz="0" w:space="0" w:color="auto"/>
                <w:bottom w:val="none" w:sz="0" w:space="0" w:color="auto"/>
                <w:right w:val="none" w:sz="0" w:space="0" w:color="auto"/>
              </w:divBdr>
            </w:div>
            <w:div w:id="1853035531">
              <w:marLeft w:val="0"/>
              <w:marRight w:val="0"/>
              <w:marTop w:val="0"/>
              <w:marBottom w:val="0"/>
              <w:divBdr>
                <w:top w:val="none" w:sz="0" w:space="0" w:color="auto"/>
                <w:left w:val="none" w:sz="0" w:space="0" w:color="auto"/>
                <w:bottom w:val="none" w:sz="0" w:space="0" w:color="auto"/>
                <w:right w:val="none" w:sz="0" w:space="0" w:color="auto"/>
              </w:divBdr>
            </w:div>
            <w:div w:id="2134248094">
              <w:marLeft w:val="0"/>
              <w:marRight w:val="0"/>
              <w:marTop w:val="0"/>
              <w:marBottom w:val="0"/>
              <w:divBdr>
                <w:top w:val="none" w:sz="0" w:space="0" w:color="auto"/>
                <w:left w:val="none" w:sz="0" w:space="0" w:color="auto"/>
                <w:bottom w:val="none" w:sz="0" w:space="0" w:color="auto"/>
                <w:right w:val="none" w:sz="0" w:space="0" w:color="auto"/>
              </w:divBdr>
            </w:div>
            <w:div w:id="1700667288">
              <w:marLeft w:val="0"/>
              <w:marRight w:val="0"/>
              <w:marTop w:val="0"/>
              <w:marBottom w:val="0"/>
              <w:divBdr>
                <w:top w:val="none" w:sz="0" w:space="0" w:color="auto"/>
                <w:left w:val="none" w:sz="0" w:space="0" w:color="auto"/>
                <w:bottom w:val="none" w:sz="0" w:space="0" w:color="auto"/>
                <w:right w:val="none" w:sz="0" w:space="0" w:color="auto"/>
              </w:divBdr>
            </w:div>
            <w:div w:id="542015050">
              <w:marLeft w:val="0"/>
              <w:marRight w:val="0"/>
              <w:marTop w:val="0"/>
              <w:marBottom w:val="0"/>
              <w:divBdr>
                <w:top w:val="none" w:sz="0" w:space="0" w:color="auto"/>
                <w:left w:val="none" w:sz="0" w:space="0" w:color="auto"/>
                <w:bottom w:val="none" w:sz="0" w:space="0" w:color="auto"/>
                <w:right w:val="none" w:sz="0" w:space="0" w:color="auto"/>
              </w:divBdr>
            </w:div>
            <w:div w:id="348878059">
              <w:marLeft w:val="0"/>
              <w:marRight w:val="0"/>
              <w:marTop w:val="0"/>
              <w:marBottom w:val="0"/>
              <w:divBdr>
                <w:top w:val="none" w:sz="0" w:space="0" w:color="auto"/>
                <w:left w:val="none" w:sz="0" w:space="0" w:color="auto"/>
                <w:bottom w:val="none" w:sz="0" w:space="0" w:color="auto"/>
                <w:right w:val="none" w:sz="0" w:space="0" w:color="auto"/>
              </w:divBdr>
            </w:div>
            <w:div w:id="2028365758">
              <w:marLeft w:val="0"/>
              <w:marRight w:val="0"/>
              <w:marTop w:val="0"/>
              <w:marBottom w:val="0"/>
              <w:divBdr>
                <w:top w:val="none" w:sz="0" w:space="0" w:color="auto"/>
                <w:left w:val="none" w:sz="0" w:space="0" w:color="auto"/>
                <w:bottom w:val="none" w:sz="0" w:space="0" w:color="auto"/>
                <w:right w:val="none" w:sz="0" w:space="0" w:color="auto"/>
              </w:divBdr>
            </w:div>
            <w:div w:id="439302240">
              <w:marLeft w:val="0"/>
              <w:marRight w:val="0"/>
              <w:marTop w:val="0"/>
              <w:marBottom w:val="0"/>
              <w:divBdr>
                <w:top w:val="none" w:sz="0" w:space="0" w:color="auto"/>
                <w:left w:val="none" w:sz="0" w:space="0" w:color="auto"/>
                <w:bottom w:val="none" w:sz="0" w:space="0" w:color="auto"/>
                <w:right w:val="none" w:sz="0" w:space="0" w:color="auto"/>
              </w:divBdr>
            </w:div>
            <w:div w:id="1605265944">
              <w:marLeft w:val="0"/>
              <w:marRight w:val="0"/>
              <w:marTop w:val="0"/>
              <w:marBottom w:val="0"/>
              <w:divBdr>
                <w:top w:val="none" w:sz="0" w:space="0" w:color="auto"/>
                <w:left w:val="none" w:sz="0" w:space="0" w:color="auto"/>
                <w:bottom w:val="none" w:sz="0" w:space="0" w:color="auto"/>
                <w:right w:val="none" w:sz="0" w:space="0" w:color="auto"/>
              </w:divBdr>
            </w:div>
            <w:div w:id="1221017745">
              <w:marLeft w:val="0"/>
              <w:marRight w:val="0"/>
              <w:marTop w:val="0"/>
              <w:marBottom w:val="0"/>
              <w:divBdr>
                <w:top w:val="none" w:sz="0" w:space="0" w:color="auto"/>
                <w:left w:val="none" w:sz="0" w:space="0" w:color="auto"/>
                <w:bottom w:val="none" w:sz="0" w:space="0" w:color="auto"/>
                <w:right w:val="none" w:sz="0" w:space="0" w:color="auto"/>
              </w:divBdr>
            </w:div>
            <w:div w:id="348416536">
              <w:marLeft w:val="0"/>
              <w:marRight w:val="0"/>
              <w:marTop w:val="0"/>
              <w:marBottom w:val="0"/>
              <w:divBdr>
                <w:top w:val="none" w:sz="0" w:space="0" w:color="auto"/>
                <w:left w:val="none" w:sz="0" w:space="0" w:color="auto"/>
                <w:bottom w:val="none" w:sz="0" w:space="0" w:color="auto"/>
                <w:right w:val="none" w:sz="0" w:space="0" w:color="auto"/>
              </w:divBdr>
            </w:div>
            <w:div w:id="892621757">
              <w:marLeft w:val="0"/>
              <w:marRight w:val="0"/>
              <w:marTop w:val="0"/>
              <w:marBottom w:val="0"/>
              <w:divBdr>
                <w:top w:val="none" w:sz="0" w:space="0" w:color="auto"/>
                <w:left w:val="none" w:sz="0" w:space="0" w:color="auto"/>
                <w:bottom w:val="none" w:sz="0" w:space="0" w:color="auto"/>
                <w:right w:val="none" w:sz="0" w:space="0" w:color="auto"/>
              </w:divBdr>
            </w:div>
            <w:div w:id="583489109">
              <w:marLeft w:val="0"/>
              <w:marRight w:val="0"/>
              <w:marTop w:val="0"/>
              <w:marBottom w:val="0"/>
              <w:divBdr>
                <w:top w:val="none" w:sz="0" w:space="0" w:color="auto"/>
                <w:left w:val="none" w:sz="0" w:space="0" w:color="auto"/>
                <w:bottom w:val="none" w:sz="0" w:space="0" w:color="auto"/>
                <w:right w:val="none" w:sz="0" w:space="0" w:color="auto"/>
              </w:divBdr>
            </w:div>
            <w:div w:id="290290273">
              <w:marLeft w:val="0"/>
              <w:marRight w:val="0"/>
              <w:marTop w:val="0"/>
              <w:marBottom w:val="0"/>
              <w:divBdr>
                <w:top w:val="none" w:sz="0" w:space="0" w:color="auto"/>
                <w:left w:val="none" w:sz="0" w:space="0" w:color="auto"/>
                <w:bottom w:val="none" w:sz="0" w:space="0" w:color="auto"/>
                <w:right w:val="none" w:sz="0" w:space="0" w:color="auto"/>
              </w:divBdr>
            </w:div>
            <w:div w:id="2049916252">
              <w:marLeft w:val="0"/>
              <w:marRight w:val="0"/>
              <w:marTop w:val="0"/>
              <w:marBottom w:val="0"/>
              <w:divBdr>
                <w:top w:val="none" w:sz="0" w:space="0" w:color="auto"/>
                <w:left w:val="none" w:sz="0" w:space="0" w:color="auto"/>
                <w:bottom w:val="none" w:sz="0" w:space="0" w:color="auto"/>
                <w:right w:val="none" w:sz="0" w:space="0" w:color="auto"/>
              </w:divBdr>
            </w:div>
            <w:div w:id="503322431">
              <w:marLeft w:val="0"/>
              <w:marRight w:val="0"/>
              <w:marTop w:val="0"/>
              <w:marBottom w:val="0"/>
              <w:divBdr>
                <w:top w:val="none" w:sz="0" w:space="0" w:color="auto"/>
                <w:left w:val="none" w:sz="0" w:space="0" w:color="auto"/>
                <w:bottom w:val="none" w:sz="0" w:space="0" w:color="auto"/>
                <w:right w:val="none" w:sz="0" w:space="0" w:color="auto"/>
              </w:divBdr>
            </w:div>
            <w:div w:id="1519812277">
              <w:marLeft w:val="0"/>
              <w:marRight w:val="0"/>
              <w:marTop w:val="0"/>
              <w:marBottom w:val="0"/>
              <w:divBdr>
                <w:top w:val="none" w:sz="0" w:space="0" w:color="auto"/>
                <w:left w:val="none" w:sz="0" w:space="0" w:color="auto"/>
                <w:bottom w:val="none" w:sz="0" w:space="0" w:color="auto"/>
                <w:right w:val="none" w:sz="0" w:space="0" w:color="auto"/>
              </w:divBdr>
            </w:div>
            <w:div w:id="160319435">
              <w:marLeft w:val="0"/>
              <w:marRight w:val="0"/>
              <w:marTop w:val="0"/>
              <w:marBottom w:val="0"/>
              <w:divBdr>
                <w:top w:val="none" w:sz="0" w:space="0" w:color="auto"/>
                <w:left w:val="none" w:sz="0" w:space="0" w:color="auto"/>
                <w:bottom w:val="none" w:sz="0" w:space="0" w:color="auto"/>
                <w:right w:val="none" w:sz="0" w:space="0" w:color="auto"/>
              </w:divBdr>
            </w:div>
            <w:div w:id="1492529049">
              <w:marLeft w:val="0"/>
              <w:marRight w:val="0"/>
              <w:marTop w:val="0"/>
              <w:marBottom w:val="0"/>
              <w:divBdr>
                <w:top w:val="none" w:sz="0" w:space="0" w:color="auto"/>
                <w:left w:val="none" w:sz="0" w:space="0" w:color="auto"/>
                <w:bottom w:val="none" w:sz="0" w:space="0" w:color="auto"/>
                <w:right w:val="none" w:sz="0" w:space="0" w:color="auto"/>
              </w:divBdr>
            </w:div>
            <w:div w:id="251204138">
              <w:marLeft w:val="0"/>
              <w:marRight w:val="0"/>
              <w:marTop w:val="0"/>
              <w:marBottom w:val="0"/>
              <w:divBdr>
                <w:top w:val="none" w:sz="0" w:space="0" w:color="auto"/>
                <w:left w:val="none" w:sz="0" w:space="0" w:color="auto"/>
                <w:bottom w:val="none" w:sz="0" w:space="0" w:color="auto"/>
                <w:right w:val="none" w:sz="0" w:space="0" w:color="auto"/>
              </w:divBdr>
            </w:div>
            <w:div w:id="1845124517">
              <w:marLeft w:val="0"/>
              <w:marRight w:val="0"/>
              <w:marTop w:val="0"/>
              <w:marBottom w:val="0"/>
              <w:divBdr>
                <w:top w:val="none" w:sz="0" w:space="0" w:color="auto"/>
                <w:left w:val="none" w:sz="0" w:space="0" w:color="auto"/>
                <w:bottom w:val="none" w:sz="0" w:space="0" w:color="auto"/>
                <w:right w:val="none" w:sz="0" w:space="0" w:color="auto"/>
              </w:divBdr>
            </w:div>
            <w:div w:id="903878083">
              <w:marLeft w:val="0"/>
              <w:marRight w:val="0"/>
              <w:marTop w:val="0"/>
              <w:marBottom w:val="0"/>
              <w:divBdr>
                <w:top w:val="none" w:sz="0" w:space="0" w:color="auto"/>
                <w:left w:val="none" w:sz="0" w:space="0" w:color="auto"/>
                <w:bottom w:val="none" w:sz="0" w:space="0" w:color="auto"/>
                <w:right w:val="none" w:sz="0" w:space="0" w:color="auto"/>
              </w:divBdr>
            </w:div>
            <w:div w:id="1679691552">
              <w:marLeft w:val="0"/>
              <w:marRight w:val="0"/>
              <w:marTop w:val="0"/>
              <w:marBottom w:val="0"/>
              <w:divBdr>
                <w:top w:val="none" w:sz="0" w:space="0" w:color="auto"/>
                <w:left w:val="none" w:sz="0" w:space="0" w:color="auto"/>
                <w:bottom w:val="none" w:sz="0" w:space="0" w:color="auto"/>
                <w:right w:val="none" w:sz="0" w:space="0" w:color="auto"/>
              </w:divBdr>
            </w:div>
            <w:div w:id="1372028763">
              <w:marLeft w:val="0"/>
              <w:marRight w:val="0"/>
              <w:marTop w:val="0"/>
              <w:marBottom w:val="0"/>
              <w:divBdr>
                <w:top w:val="none" w:sz="0" w:space="0" w:color="auto"/>
                <w:left w:val="none" w:sz="0" w:space="0" w:color="auto"/>
                <w:bottom w:val="none" w:sz="0" w:space="0" w:color="auto"/>
                <w:right w:val="none" w:sz="0" w:space="0" w:color="auto"/>
              </w:divBdr>
            </w:div>
            <w:div w:id="67465194">
              <w:marLeft w:val="0"/>
              <w:marRight w:val="0"/>
              <w:marTop w:val="0"/>
              <w:marBottom w:val="0"/>
              <w:divBdr>
                <w:top w:val="none" w:sz="0" w:space="0" w:color="auto"/>
                <w:left w:val="none" w:sz="0" w:space="0" w:color="auto"/>
                <w:bottom w:val="none" w:sz="0" w:space="0" w:color="auto"/>
                <w:right w:val="none" w:sz="0" w:space="0" w:color="auto"/>
              </w:divBdr>
            </w:div>
            <w:div w:id="406463283">
              <w:marLeft w:val="0"/>
              <w:marRight w:val="0"/>
              <w:marTop w:val="0"/>
              <w:marBottom w:val="0"/>
              <w:divBdr>
                <w:top w:val="none" w:sz="0" w:space="0" w:color="auto"/>
                <w:left w:val="none" w:sz="0" w:space="0" w:color="auto"/>
                <w:bottom w:val="none" w:sz="0" w:space="0" w:color="auto"/>
                <w:right w:val="none" w:sz="0" w:space="0" w:color="auto"/>
              </w:divBdr>
            </w:div>
            <w:div w:id="1668751118">
              <w:marLeft w:val="0"/>
              <w:marRight w:val="0"/>
              <w:marTop w:val="0"/>
              <w:marBottom w:val="0"/>
              <w:divBdr>
                <w:top w:val="none" w:sz="0" w:space="0" w:color="auto"/>
                <w:left w:val="none" w:sz="0" w:space="0" w:color="auto"/>
                <w:bottom w:val="none" w:sz="0" w:space="0" w:color="auto"/>
                <w:right w:val="none" w:sz="0" w:space="0" w:color="auto"/>
              </w:divBdr>
            </w:div>
            <w:div w:id="2013949584">
              <w:marLeft w:val="0"/>
              <w:marRight w:val="0"/>
              <w:marTop w:val="0"/>
              <w:marBottom w:val="0"/>
              <w:divBdr>
                <w:top w:val="none" w:sz="0" w:space="0" w:color="auto"/>
                <w:left w:val="none" w:sz="0" w:space="0" w:color="auto"/>
                <w:bottom w:val="none" w:sz="0" w:space="0" w:color="auto"/>
                <w:right w:val="none" w:sz="0" w:space="0" w:color="auto"/>
              </w:divBdr>
            </w:div>
            <w:div w:id="1005790915">
              <w:marLeft w:val="0"/>
              <w:marRight w:val="0"/>
              <w:marTop w:val="0"/>
              <w:marBottom w:val="0"/>
              <w:divBdr>
                <w:top w:val="none" w:sz="0" w:space="0" w:color="auto"/>
                <w:left w:val="none" w:sz="0" w:space="0" w:color="auto"/>
                <w:bottom w:val="none" w:sz="0" w:space="0" w:color="auto"/>
                <w:right w:val="none" w:sz="0" w:space="0" w:color="auto"/>
              </w:divBdr>
            </w:div>
            <w:div w:id="336421248">
              <w:marLeft w:val="0"/>
              <w:marRight w:val="0"/>
              <w:marTop w:val="0"/>
              <w:marBottom w:val="0"/>
              <w:divBdr>
                <w:top w:val="none" w:sz="0" w:space="0" w:color="auto"/>
                <w:left w:val="none" w:sz="0" w:space="0" w:color="auto"/>
                <w:bottom w:val="none" w:sz="0" w:space="0" w:color="auto"/>
                <w:right w:val="none" w:sz="0" w:space="0" w:color="auto"/>
              </w:divBdr>
            </w:div>
            <w:div w:id="259026426">
              <w:marLeft w:val="0"/>
              <w:marRight w:val="0"/>
              <w:marTop w:val="0"/>
              <w:marBottom w:val="0"/>
              <w:divBdr>
                <w:top w:val="none" w:sz="0" w:space="0" w:color="auto"/>
                <w:left w:val="none" w:sz="0" w:space="0" w:color="auto"/>
                <w:bottom w:val="none" w:sz="0" w:space="0" w:color="auto"/>
                <w:right w:val="none" w:sz="0" w:space="0" w:color="auto"/>
              </w:divBdr>
            </w:div>
            <w:div w:id="1235972432">
              <w:marLeft w:val="0"/>
              <w:marRight w:val="0"/>
              <w:marTop w:val="0"/>
              <w:marBottom w:val="0"/>
              <w:divBdr>
                <w:top w:val="none" w:sz="0" w:space="0" w:color="auto"/>
                <w:left w:val="none" w:sz="0" w:space="0" w:color="auto"/>
                <w:bottom w:val="none" w:sz="0" w:space="0" w:color="auto"/>
                <w:right w:val="none" w:sz="0" w:space="0" w:color="auto"/>
              </w:divBdr>
            </w:div>
            <w:div w:id="803156064">
              <w:marLeft w:val="0"/>
              <w:marRight w:val="0"/>
              <w:marTop w:val="0"/>
              <w:marBottom w:val="0"/>
              <w:divBdr>
                <w:top w:val="none" w:sz="0" w:space="0" w:color="auto"/>
                <w:left w:val="none" w:sz="0" w:space="0" w:color="auto"/>
                <w:bottom w:val="none" w:sz="0" w:space="0" w:color="auto"/>
                <w:right w:val="none" w:sz="0" w:space="0" w:color="auto"/>
              </w:divBdr>
            </w:div>
            <w:div w:id="2036269222">
              <w:marLeft w:val="0"/>
              <w:marRight w:val="0"/>
              <w:marTop w:val="0"/>
              <w:marBottom w:val="0"/>
              <w:divBdr>
                <w:top w:val="none" w:sz="0" w:space="0" w:color="auto"/>
                <w:left w:val="none" w:sz="0" w:space="0" w:color="auto"/>
                <w:bottom w:val="none" w:sz="0" w:space="0" w:color="auto"/>
                <w:right w:val="none" w:sz="0" w:space="0" w:color="auto"/>
              </w:divBdr>
            </w:div>
            <w:div w:id="1894581572">
              <w:marLeft w:val="0"/>
              <w:marRight w:val="0"/>
              <w:marTop w:val="0"/>
              <w:marBottom w:val="0"/>
              <w:divBdr>
                <w:top w:val="none" w:sz="0" w:space="0" w:color="auto"/>
                <w:left w:val="none" w:sz="0" w:space="0" w:color="auto"/>
                <w:bottom w:val="none" w:sz="0" w:space="0" w:color="auto"/>
                <w:right w:val="none" w:sz="0" w:space="0" w:color="auto"/>
              </w:divBdr>
            </w:div>
            <w:div w:id="376590369">
              <w:marLeft w:val="0"/>
              <w:marRight w:val="0"/>
              <w:marTop w:val="0"/>
              <w:marBottom w:val="0"/>
              <w:divBdr>
                <w:top w:val="none" w:sz="0" w:space="0" w:color="auto"/>
                <w:left w:val="none" w:sz="0" w:space="0" w:color="auto"/>
                <w:bottom w:val="none" w:sz="0" w:space="0" w:color="auto"/>
                <w:right w:val="none" w:sz="0" w:space="0" w:color="auto"/>
              </w:divBdr>
            </w:div>
            <w:div w:id="700012427">
              <w:marLeft w:val="0"/>
              <w:marRight w:val="0"/>
              <w:marTop w:val="0"/>
              <w:marBottom w:val="0"/>
              <w:divBdr>
                <w:top w:val="none" w:sz="0" w:space="0" w:color="auto"/>
                <w:left w:val="none" w:sz="0" w:space="0" w:color="auto"/>
                <w:bottom w:val="none" w:sz="0" w:space="0" w:color="auto"/>
                <w:right w:val="none" w:sz="0" w:space="0" w:color="auto"/>
              </w:divBdr>
            </w:div>
            <w:div w:id="462382256">
              <w:marLeft w:val="0"/>
              <w:marRight w:val="0"/>
              <w:marTop w:val="0"/>
              <w:marBottom w:val="0"/>
              <w:divBdr>
                <w:top w:val="none" w:sz="0" w:space="0" w:color="auto"/>
                <w:left w:val="none" w:sz="0" w:space="0" w:color="auto"/>
                <w:bottom w:val="none" w:sz="0" w:space="0" w:color="auto"/>
                <w:right w:val="none" w:sz="0" w:space="0" w:color="auto"/>
              </w:divBdr>
            </w:div>
            <w:div w:id="1699967955">
              <w:marLeft w:val="0"/>
              <w:marRight w:val="0"/>
              <w:marTop w:val="0"/>
              <w:marBottom w:val="0"/>
              <w:divBdr>
                <w:top w:val="none" w:sz="0" w:space="0" w:color="auto"/>
                <w:left w:val="none" w:sz="0" w:space="0" w:color="auto"/>
                <w:bottom w:val="none" w:sz="0" w:space="0" w:color="auto"/>
                <w:right w:val="none" w:sz="0" w:space="0" w:color="auto"/>
              </w:divBdr>
            </w:div>
            <w:div w:id="571156018">
              <w:marLeft w:val="0"/>
              <w:marRight w:val="0"/>
              <w:marTop w:val="0"/>
              <w:marBottom w:val="0"/>
              <w:divBdr>
                <w:top w:val="none" w:sz="0" w:space="0" w:color="auto"/>
                <w:left w:val="none" w:sz="0" w:space="0" w:color="auto"/>
                <w:bottom w:val="none" w:sz="0" w:space="0" w:color="auto"/>
                <w:right w:val="none" w:sz="0" w:space="0" w:color="auto"/>
              </w:divBdr>
            </w:div>
            <w:div w:id="1404445933">
              <w:marLeft w:val="0"/>
              <w:marRight w:val="0"/>
              <w:marTop w:val="0"/>
              <w:marBottom w:val="0"/>
              <w:divBdr>
                <w:top w:val="none" w:sz="0" w:space="0" w:color="auto"/>
                <w:left w:val="none" w:sz="0" w:space="0" w:color="auto"/>
                <w:bottom w:val="none" w:sz="0" w:space="0" w:color="auto"/>
                <w:right w:val="none" w:sz="0" w:space="0" w:color="auto"/>
              </w:divBdr>
            </w:div>
            <w:div w:id="915164694">
              <w:marLeft w:val="0"/>
              <w:marRight w:val="0"/>
              <w:marTop w:val="0"/>
              <w:marBottom w:val="0"/>
              <w:divBdr>
                <w:top w:val="none" w:sz="0" w:space="0" w:color="auto"/>
                <w:left w:val="none" w:sz="0" w:space="0" w:color="auto"/>
                <w:bottom w:val="none" w:sz="0" w:space="0" w:color="auto"/>
                <w:right w:val="none" w:sz="0" w:space="0" w:color="auto"/>
              </w:divBdr>
            </w:div>
            <w:div w:id="1310011800">
              <w:marLeft w:val="0"/>
              <w:marRight w:val="0"/>
              <w:marTop w:val="0"/>
              <w:marBottom w:val="0"/>
              <w:divBdr>
                <w:top w:val="none" w:sz="0" w:space="0" w:color="auto"/>
                <w:left w:val="none" w:sz="0" w:space="0" w:color="auto"/>
                <w:bottom w:val="none" w:sz="0" w:space="0" w:color="auto"/>
                <w:right w:val="none" w:sz="0" w:space="0" w:color="auto"/>
              </w:divBdr>
            </w:div>
            <w:div w:id="783620181">
              <w:marLeft w:val="0"/>
              <w:marRight w:val="0"/>
              <w:marTop w:val="0"/>
              <w:marBottom w:val="0"/>
              <w:divBdr>
                <w:top w:val="none" w:sz="0" w:space="0" w:color="auto"/>
                <w:left w:val="none" w:sz="0" w:space="0" w:color="auto"/>
                <w:bottom w:val="none" w:sz="0" w:space="0" w:color="auto"/>
                <w:right w:val="none" w:sz="0" w:space="0" w:color="auto"/>
              </w:divBdr>
            </w:div>
            <w:div w:id="2094738772">
              <w:marLeft w:val="0"/>
              <w:marRight w:val="0"/>
              <w:marTop w:val="0"/>
              <w:marBottom w:val="0"/>
              <w:divBdr>
                <w:top w:val="none" w:sz="0" w:space="0" w:color="auto"/>
                <w:left w:val="none" w:sz="0" w:space="0" w:color="auto"/>
                <w:bottom w:val="none" w:sz="0" w:space="0" w:color="auto"/>
                <w:right w:val="none" w:sz="0" w:space="0" w:color="auto"/>
              </w:divBdr>
            </w:div>
            <w:div w:id="274556696">
              <w:marLeft w:val="0"/>
              <w:marRight w:val="0"/>
              <w:marTop w:val="0"/>
              <w:marBottom w:val="0"/>
              <w:divBdr>
                <w:top w:val="none" w:sz="0" w:space="0" w:color="auto"/>
                <w:left w:val="none" w:sz="0" w:space="0" w:color="auto"/>
                <w:bottom w:val="none" w:sz="0" w:space="0" w:color="auto"/>
                <w:right w:val="none" w:sz="0" w:space="0" w:color="auto"/>
              </w:divBdr>
            </w:div>
            <w:div w:id="634801564">
              <w:marLeft w:val="0"/>
              <w:marRight w:val="0"/>
              <w:marTop w:val="0"/>
              <w:marBottom w:val="0"/>
              <w:divBdr>
                <w:top w:val="none" w:sz="0" w:space="0" w:color="auto"/>
                <w:left w:val="none" w:sz="0" w:space="0" w:color="auto"/>
                <w:bottom w:val="none" w:sz="0" w:space="0" w:color="auto"/>
                <w:right w:val="none" w:sz="0" w:space="0" w:color="auto"/>
              </w:divBdr>
            </w:div>
            <w:div w:id="59183135">
              <w:marLeft w:val="0"/>
              <w:marRight w:val="0"/>
              <w:marTop w:val="0"/>
              <w:marBottom w:val="0"/>
              <w:divBdr>
                <w:top w:val="none" w:sz="0" w:space="0" w:color="auto"/>
                <w:left w:val="none" w:sz="0" w:space="0" w:color="auto"/>
                <w:bottom w:val="none" w:sz="0" w:space="0" w:color="auto"/>
                <w:right w:val="none" w:sz="0" w:space="0" w:color="auto"/>
              </w:divBdr>
            </w:div>
            <w:div w:id="2108840439">
              <w:marLeft w:val="0"/>
              <w:marRight w:val="0"/>
              <w:marTop w:val="0"/>
              <w:marBottom w:val="0"/>
              <w:divBdr>
                <w:top w:val="none" w:sz="0" w:space="0" w:color="auto"/>
                <w:left w:val="none" w:sz="0" w:space="0" w:color="auto"/>
                <w:bottom w:val="none" w:sz="0" w:space="0" w:color="auto"/>
                <w:right w:val="none" w:sz="0" w:space="0" w:color="auto"/>
              </w:divBdr>
            </w:div>
            <w:div w:id="181552703">
              <w:marLeft w:val="0"/>
              <w:marRight w:val="0"/>
              <w:marTop w:val="0"/>
              <w:marBottom w:val="0"/>
              <w:divBdr>
                <w:top w:val="none" w:sz="0" w:space="0" w:color="auto"/>
                <w:left w:val="none" w:sz="0" w:space="0" w:color="auto"/>
                <w:bottom w:val="none" w:sz="0" w:space="0" w:color="auto"/>
                <w:right w:val="none" w:sz="0" w:space="0" w:color="auto"/>
              </w:divBdr>
            </w:div>
            <w:div w:id="176164224">
              <w:marLeft w:val="0"/>
              <w:marRight w:val="0"/>
              <w:marTop w:val="0"/>
              <w:marBottom w:val="0"/>
              <w:divBdr>
                <w:top w:val="none" w:sz="0" w:space="0" w:color="auto"/>
                <w:left w:val="none" w:sz="0" w:space="0" w:color="auto"/>
                <w:bottom w:val="none" w:sz="0" w:space="0" w:color="auto"/>
                <w:right w:val="none" w:sz="0" w:space="0" w:color="auto"/>
              </w:divBdr>
            </w:div>
            <w:div w:id="1620916066">
              <w:marLeft w:val="0"/>
              <w:marRight w:val="0"/>
              <w:marTop w:val="0"/>
              <w:marBottom w:val="0"/>
              <w:divBdr>
                <w:top w:val="none" w:sz="0" w:space="0" w:color="auto"/>
                <w:left w:val="none" w:sz="0" w:space="0" w:color="auto"/>
                <w:bottom w:val="none" w:sz="0" w:space="0" w:color="auto"/>
                <w:right w:val="none" w:sz="0" w:space="0" w:color="auto"/>
              </w:divBdr>
            </w:div>
            <w:div w:id="951210788">
              <w:marLeft w:val="0"/>
              <w:marRight w:val="0"/>
              <w:marTop w:val="0"/>
              <w:marBottom w:val="0"/>
              <w:divBdr>
                <w:top w:val="none" w:sz="0" w:space="0" w:color="auto"/>
                <w:left w:val="none" w:sz="0" w:space="0" w:color="auto"/>
                <w:bottom w:val="none" w:sz="0" w:space="0" w:color="auto"/>
                <w:right w:val="none" w:sz="0" w:space="0" w:color="auto"/>
              </w:divBdr>
            </w:div>
            <w:div w:id="769472263">
              <w:marLeft w:val="0"/>
              <w:marRight w:val="0"/>
              <w:marTop w:val="0"/>
              <w:marBottom w:val="0"/>
              <w:divBdr>
                <w:top w:val="none" w:sz="0" w:space="0" w:color="auto"/>
                <w:left w:val="none" w:sz="0" w:space="0" w:color="auto"/>
                <w:bottom w:val="none" w:sz="0" w:space="0" w:color="auto"/>
                <w:right w:val="none" w:sz="0" w:space="0" w:color="auto"/>
              </w:divBdr>
            </w:div>
            <w:div w:id="481388884">
              <w:marLeft w:val="0"/>
              <w:marRight w:val="0"/>
              <w:marTop w:val="0"/>
              <w:marBottom w:val="0"/>
              <w:divBdr>
                <w:top w:val="none" w:sz="0" w:space="0" w:color="auto"/>
                <w:left w:val="none" w:sz="0" w:space="0" w:color="auto"/>
                <w:bottom w:val="none" w:sz="0" w:space="0" w:color="auto"/>
                <w:right w:val="none" w:sz="0" w:space="0" w:color="auto"/>
              </w:divBdr>
            </w:div>
            <w:div w:id="1827546153">
              <w:marLeft w:val="0"/>
              <w:marRight w:val="0"/>
              <w:marTop w:val="0"/>
              <w:marBottom w:val="0"/>
              <w:divBdr>
                <w:top w:val="none" w:sz="0" w:space="0" w:color="auto"/>
                <w:left w:val="none" w:sz="0" w:space="0" w:color="auto"/>
                <w:bottom w:val="none" w:sz="0" w:space="0" w:color="auto"/>
                <w:right w:val="none" w:sz="0" w:space="0" w:color="auto"/>
              </w:divBdr>
            </w:div>
            <w:div w:id="1235122326">
              <w:marLeft w:val="0"/>
              <w:marRight w:val="0"/>
              <w:marTop w:val="0"/>
              <w:marBottom w:val="0"/>
              <w:divBdr>
                <w:top w:val="none" w:sz="0" w:space="0" w:color="auto"/>
                <w:left w:val="none" w:sz="0" w:space="0" w:color="auto"/>
                <w:bottom w:val="none" w:sz="0" w:space="0" w:color="auto"/>
                <w:right w:val="none" w:sz="0" w:space="0" w:color="auto"/>
              </w:divBdr>
            </w:div>
            <w:div w:id="1216895109">
              <w:marLeft w:val="0"/>
              <w:marRight w:val="0"/>
              <w:marTop w:val="0"/>
              <w:marBottom w:val="0"/>
              <w:divBdr>
                <w:top w:val="none" w:sz="0" w:space="0" w:color="auto"/>
                <w:left w:val="none" w:sz="0" w:space="0" w:color="auto"/>
                <w:bottom w:val="none" w:sz="0" w:space="0" w:color="auto"/>
                <w:right w:val="none" w:sz="0" w:space="0" w:color="auto"/>
              </w:divBdr>
            </w:div>
            <w:div w:id="421410746">
              <w:marLeft w:val="0"/>
              <w:marRight w:val="0"/>
              <w:marTop w:val="0"/>
              <w:marBottom w:val="0"/>
              <w:divBdr>
                <w:top w:val="none" w:sz="0" w:space="0" w:color="auto"/>
                <w:left w:val="none" w:sz="0" w:space="0" w:color="auto"/>
                <w:bottom w:val="none" w:sz="0" w:space="0" w:color="auto"/>
                <w:right w:val="none" w:sz="0" w:space="0" w:color="auto"/>
              </w:divBdr>
            </w:div>
            <w:div w:id="1678194866">
              <w:marLeft w:val="0"/>
              <w:marRight w:val="0"/>
              <w:marTop w:val="0"/>
              <w:marBottom w:val="0"/>
              <w:divBdr>
                <w:top w:val="none" w:sz="0" w:space="0" w:color="auto"/>
                <w:left w:val="none" w:sz="0" w:space="0" w:color="auto"/>
                <w:bottom w:val="none" w:sz="0" w:space="0" w:color="auto"/>
                <w:right w:val="none" w:sz="0" w:space="0" w:color="auto"/>
              </w:divBdr>
            </w:div>
            <w:div w:id="449520044">
              <w:marLeft w:val="0"/>
              <w:marRight w:val="0"/>
              <w:marTop w:val="0"/>
              <w:marBottom w:val="0"/>
              <w:divBdr>
                <w:top w:val="none" w:sz="0" w:space="0" w:color="auto"/>
                <w:left w:val="none" w:sz="0" w:space="0" w:color="auto"/>
                <w:bottom w:val="none" w:sz="0" w:space="0" w:color="auto"/>
                <w:right w:val="none" w:sz="0" w:space="0" w:color="auto"/>
              </w:divBdr>
            </w:div>
            <w:div w:id="1201818796">
              <w:marLeft w:val="0"/>
              <w:marRight w:val="0"/>
              <w:marTop w:val="0"/>
              <w:marBottom w:val="0"/>
              <w:divBdr>
                <w:top w:val="none" w:sz="0" w:space="0" w:color="auto"/>
                <w:left w:val="none" w:sz="0" w:space="0" w:color="auto"/>
                <w:bottom w:val="none" w:sz="0" w:space="0" w:color="auto"/>
                <w:right w:val="none" w:sz="0" w:space="0" w:color="auto"/>
              </w:divBdr>
            </w:div>
            <w:div w:id="163977010">
              <w:marLeft w:val="0"/>
              <w:marRight w:val="0"/>
              <w:marTop w:val="0"/>
              <w:marBottom w:val="0"/>
              <w:divBdr>
                <w:top w:val="none" w:sz="0" w:space="0" w:color="auto"/>
                <w:left w:val="none" w:sz="0" w:space="0" w:color="auto"/>
                <w:bottom w:val="none" w:sz="0" w:space="0" w:color="auto"/>
                <w:right w:val="none" w:sz="0" w:space="0" w:color="auto"/>
              </w:divBdr>
            </w:div>
            <w:div w:id="1911043227">
              <w:marLeft w:val="0"/>
              <w:marRight w:val="0"/>
              <w:marTop w:val="0"/>
              <w:marBottom w:val="0"/>
              <w:divBdr>
                <w:top w:val="none" w:sz="0" w:space="0" w:color="auto"/>
                <w:left w:val="none" w:sz="0" w:space="0" w:color="auto"/>
                <w:bottom w:val="none" w:sz="0" w:space="0" w:color="auto"/>
                <w:right w:val="none" w:sz="0" w:space="0" w:color="auto"/>
              </w:divBdr>
            </w:div>
            <w:div w:id="672345313">
              <w:marLeft w:val="0"/>
              <w:marRight w:val="0"/>
              <w:marTop w:val="0"/>
              <w:marBottom w:val="0"/>
              <w:divBdr>
                <w:top w:val="none" w:sz="0" w:space="0" w:color="auto"/>
                <w:left w:val="none" w:sz="0" w:space="0" w:color="auto"/>
                <w:bottom w:val="none" w:sz="0" w:space="0" w:color="auto"/>
                <w:right w:val="none" w:sz="0" w:space="0" w:color="auto"/>
              </w:divBdr>
            </w:div>
            <w:div w:id="1122924125">
              <w:marLeft w:val="0"/>
              <w:marRight w:val="0"/>
              <w:marTop w:val="0"/>
              <w:marBottom w:val="0"/>
              <w:divBdr>
                <w:top w:val="none" w:sz="0" w:space="0" w:color="auto"/>
                <w:left w:val="none" w:sz="0" w:space="0" w:color="auto"/>
                <w:bottom w:val="none" w:sz="0" w:space="0" w:color="auto"/>
                <w:right w:val="none" w:sz="0" w:space="0" w:color="auto"/>
              </w:divBdr>
            </w:div>
            <w:div w:id="104816602">
              <w:marLeft w:val="0"/>
              <w:marRight w:val="0"/>
              <w:marTop w:val="0"/>
              <w:marBottom w:val="0"/>
              <w:divBdr>
                <w:top w:val="none" w:sz="0" w:space="0" w:color="auto"/>
                <w:left w:val="none" w:sz="0" w:space="0" w:color="auto"/>
                <w:bottom w:val="none" w:sz="0" w:space="0" w:color="auto"/>
                <w:right w:val="none" w:sz="0" w:space="0" w:color="auto"/>
              </w:divBdr>
            </w:div>
            <w:div w:id="1318001890">
              <w:marLeft w:val="0"/>
              <w:marRight w:val="0"/>
              <w:marTop w:val="0"/>
              <w:marBottom w:val="0"/>
              <w:divBdr>
                <w:top w:val="none" w:sz="0" w:space="0" w:color="auto"/>
                <w:left w:val="none" w:sz="0" w:space="0" w:color="auto"/>
                <w:bottom w:val="none" w:sz="0" w:space="0" w:color="auto"/>
                <w:right w:val="none" w:sz="0" w:space="0" w:color="auto"/>
              </w:divBdr>
            </w:div>
            <w:div w:id="526799710">
              <w:marLeft w:val="0"/>
              <w:marRight w:val="0"/>
              <w:marTop w:val="0"/>
              <w:marBottom w:val="0"/>
              <w:divBdr>
                <w:top w:val="none" w:sz="0" w:space="0" w:color="auto"/>
                <w:left w:val="none" w:sz="0" w:space="0" w:color="auto"/>
                <w:bottom w:val="none" w:sz="0" w:space="0" w:color="auto"/>
                <w:right w:val="none" w:sz="0" w:space="0" w:color="auto"/>
              </w:divBdr>
            </w:div>
            <w:div w:id="1568225961">
              <w:marLeft w:val="0"/>
              <w:marRight w:val="0"/>
              <w:marTop w:val="0"/>
              <w:marBottom w:val="0"/>
              <w:divBdr>
                <w:top w:val="none" w:sz="0" w:space="0" w:color="auto"/>
                <w:left w:val="none" w:sz="0" w:space="0" w:color="auto"/>
                <w:bottom w:val="none" w:sz="0" w:space="0" w:color="auto"/>
                <w:right w:val="none" w:sz="0" w:space="0" w:color="auto"/>
              </w:divBdr>
            </w:div>
            <w:div w:id="23755840">
              <w:marLeft w:val="0"/>
              <w:marRight w:val="0"/>
              <w:marTop w:val="0"/>
              <w:marBottom w:val="0"/>
              <w:divBdr>
                <w:top w:val="none" w:sz="0" w:space="0" w:color="auto"/>
                <w:left w:val="none" w:sz="0" w:space="0" w:color="auto"/>
                <w:bottom w:val="none" w:sz="0" w:space="0" w:color="auto"/>
                <w:right w:val="none" w:sz="0" w:space="0" w:color="auto"/>
              </w:divBdr>
            </w:div>
            <w:div w:id="1479690829">
              <w:marLeft w:val="0"/>
              <w:marRight w:val="0"/>
              <w:marTop w:val="0"/>
              <w:marBottom w:val="0"/>
              <w:divBdr>
                <w:top w:val="none" w:sz="0" w:space="0" w:color="auto"/>
                <w:left w:val="none" w:sz="0" w:space="0" w:color="auto"/>
                <w:bottom w:val="none" w:sz="0" w:space="0" w:color="auto"/>
                <w:right w:val="none" w:sz="0" w:space="0" w:color="auto"/>
              </w:divBdr>
            </w:div>
            <w:div w:id="15930939">
              <w:marLeft w:val="0"/>
              <w:marRight w:val="0"/>
              <w:marTop w:val="0"/>
              <w:marBottom w:val="0"/>
              <w:divBdr>
                <w:top w:val="none" w:sz="0" w:space="0" w:color="auto"/>
                <w:left w:val="none" w:sz="0" w:space="0" w:color="auto"/>
                <w:bottom w:val="none" w:sz="0" w:space="0" w:color="auto"/>
                <w:right w:val="none" w:sz="0" w:space="0" w:color="auto"/>
              </w:divBdr>
            </w:div>
            <w:div w:id="1661999077">
              <w:marLeft w:val="0"/>
              <w:marRight w:val="0"/>
              <w:marTop w:val="0"/>
              <w:marBottom w:val="0"/>
              <w:divBdr>
                <w:top w:val="none" w:sz="0" w:space="0" w:color="auto"/>
                <w:left w:val="none" w:sz="0" w:space="0" w:color="auto"/>
                <w:bottom w:val="none" w:sz="0" w:space="0" w:color="auto"/>
                <w:right w:val="none" w:sz="0" w:space="0" w:color="auto"/>
              </w:divBdr>
            </w:div>
            <w:div w:id="784422088">
              <w:marLeft w:val="0"/>
              <w:marRight w:val="0"/>
              <w:marTop w:val="0"/>
              <w:marBottom w:val="0"/>
              <w:divBdr>
                <w:top w:val="none" w:sz="0" w:space="0" w:color="auto"/>
                <w:left w:val="none" w:sz="0" w:space="0" w:color="auto"/>
                <w:bottom w:val="none" w:sz="0" w:space="0" w:color="auto"/>
                <w:right w:val="none" w:sz="0" w:space="0" w:color="auto"/>
              </w:divBdr>
            </w:div>
            <w:div w:id="198206347">
              <w:marLeft w:val="0"/>
              <w:marRight w:val="0"/>
              <w:marTop w:val="0"/>
              <w:marBottom w:val="0"/>
              <w:divBdr>
                <w:top w:val="none" w:sz="0" w:space="0" w:color="auto"/>
                <w:left w:val="none" w:sz="0" w:space="0" w:color="auto"/>
                <w:bottom w:val="none" w:sz="0" w:space="0" w:color="auto"/>
                <w:right w:val="none" w:sz="0" w:space="0" w:color="auto"/>
              </w:divBdr>
            </w:div>
            <w:div w:id="2072388972">
              <w:marLeft w:val="0"/>
              <w:marRight w:val="0"/>
              <w:marTop w:val="0"/>
              <w:marBottom w:val="0"/>
              <w:divBdr>
                <w:top w:val="none" w:sz="0" w:space="0" w:color="auto"/>
                <w:left w:val="none" w:sz="0" w:space="0" w:color="auto"/>
                <w:bottom w:val="none" w:sz="0" w:space="0" w:color="auto"/>
                <w:right w:val="none" w:sz="0" w:space="0" w:color="auto"/>
              </w:divBdr>
            </w:div>
            <w:div w:id="1131367023">
              <w:marLeft w:val="0"/>
              <w:marRight w:val="0"/>
              <w:marTop w:val="0"/>
              <w:marBottom w:val="0"/>
              <w:divBdr>
                <w:top w:val="none" w:sz="0" w:space="0" w:color="auto"/>
                <w:left w:val="none" w:sz="0" w:space="0" w:color="auto"/>
                <w:bottom w:val="none" w:sz="0" w:space="0" w:color="auto"/>
                <w:right w:val="none" w:sz="0" w:space="0" w:color="auto"/>
              </w:divBdr>
            </w:div>
            <w:div w:id="368380556">
              <w:marLeft w:val="0"/>
              <w:marRight w:val="0"/>
              <w:marTop w:val="0"/>
              <w:marBottom w:val="0"/>
              <w:divBdr>
                <w:top w:val="none" w:sz="0" w:space="0" w:color="auto"/>
                <w:left w:val="none" w:sz="0" w:space="0" w:color="auto"/>
                <w:bottom w:val="none" w:sz="0" w:space="0" w:color="auto"/>
                <w:right w:val="none" w:sz="0" w:space="0" w:color="auto"/>
              </w:divBdr>
            </w:div>
            <w:div w:id="732503273">
              <w:marLeft w:val="0"/>
              <w:marRight w:val="0"/>
              <w:marTop w:val="0"/>
              <w:marBottom w:val="0"/>
              <w:divBdr>
                <w:top w:val="none" w:sz="0" w:space="0" w:color="auto"/>
                <w:left w:val="none" w:sz="0" w:space="0" w:color="auto"/>
                <w:bottom w:val="none" w:sz="0" w:space="0" w:color="auto"/>
                <w:right w:val="none" w:sz="0" w:space="0" w:color="auto"/>
              </w:divBdr>
            </w:div>
            <w:div w:id="922765131">
              <w:marLeft w:val="0"/>
              <w:marRight w:val="0"/>
              <w:marTop w:val="0"/>
              <w:marBottom w:val="0"/>
              <w:divBdr>
                <w:top w:val="none" w:sz="0" w:space="0" w:color="auto"/>
                <w:left w:val="none" w:sz="0" w:space="0" w:color="auto"/>
                <w:bottom w:val="none" w:sz="0" w:space="0" w:color="auto"/>
                <w:right w:val="none" w:sz="0" w:space="0" w:color="auto"/>
              </w:divBdr>
            </w:div>
            <w:div w:id="428551180">
              <w:marLeft w:val="0"/>
              <w:marRight w:val="0"/>
              <w:marTop w:val="0"/>
              <w:marBottom w:val="0"/>
              <w:divBdr>
                <w:top w:val="none" w:sz="0" w:space="0" w:color="auto"/>
                <w:left w:val="none" w:sz="0" w:space="0" w:color="auto"/>
                <w:bottom w:val="none" w:sz="0" w:space="0" w:color="auto"/>
                <w:right w:val="none" w:sz="0" w:space="0" w:color="auto"/>
              </w:divBdr>
            </w:div>
            <w:div w:id="1439989205">
              <w:marLeft w:val="0"/>
              <w:marRight w:val="0"/>
              <w:marTop w:val="0"/>
              <w:marBottom w:val="0"/>
              <w:divBdr>
                <w:top w:val="none" w:sz="0" w:space="0" w:color="auto"/>
                <w:left w:val="none" w:sz="0" w:space="0" w:color="auto"/>
                <w:bottom w:val="none" w:sz="0" w:space="0" w:color="auto"/>
                <w:right w:val="none" w:sz="0" w:space="0" w:color="auto"/>
              </w:divBdr>
            </w:div>
            <w:div w:id="310601302">
              <w:marLeft w:val="0"/>
              <w:marRight w:val="0"/>
              <w:marTop w:val="0"/>
              <w:marBottom w:val="0"/>
              <w:divBdr>
                <w:top w:val="none" w:sz="0" w:space="0" w:color="auto"/>
                <w:left w:val="none" w:sz="0" w:space="0" w:color="auto"/>
                <w:bottom w:val="none" w:sz="0" w:space="0" w:color="auto"/>
                <w:right w:val="none" w:sz="0" w:space="0" w:color="auto"/>
              </w:divBdr>
            </w:div>
            <w:div w:id="542911032">
              <w:marLeft w:val="0"/>
              <w:marRight w:val="0"/>
              <w:marTop w:val="0"/>
              <w:marBottom w:val="0"/>
              <w:divBdr>
                <w:top w:val="none" w:sz="0" w:space="0" w:color="auto"/>
                <w:left w:val="none" w:sz="0" w:space="0" w:color="auto"/>
                <w:bottom w:val="none" w:sz="0" w:space="0" w:color="auto"/>
                <w:right w:val="none" w:sz="0" w:space="0" w:color="auto"/>
              </w:divBdr>
            </w:div>
            <w:div w:id="1162546078">
              <w:marLeft w:val="0"/>
              <w:marRight w:val="0"/>
              <w:marTop w:val="0"/>
              <w:marBottom w:val="0"/>
              <w:divBdr>
                <w:top w:val="none" w:sz="0" w:space="0" w:color="auto"/>
                <w:left w:val="none" w:sz="0" w:space="0" w:color="auto"/>
                <w:bottom w:val="none" w:sz="0" w:space="0" w:color="auto"/>
                <w:right w:val="none" w:sz="0" w:space="0" w:color="auto"/>
              </w:divBdr>
            </w:div>
            <w:div w:id="1134636289">
              <w:marLeft w:val="0"/>
              <w:marRight w:val="0"/>
              <w:marTop w:val="0"/>
              <w:marBottom w:val="0"/>
              <w:divBdr>
                <w:top w:val="none" w:sz="0" w:space="0" w:color="auto"/>
                <w:left w:val="none" w:sz="0" w:space="0" w:color="auto"/>
                <w:bottom w:val="none" w:sz="0" w:space="0" w:color="auto"/>
                <w:right w:val="none" w:sz="0" w:space="0" w:color="auto"/>
              </w:divBdr>
            </w:div>
            <w:div w:id="166798186">
              <w:marLeft w:val="0"/>
              <w:marRight w:val="0"/>
              <w:marTop w:val="0"/>
              <w:marBottom w:val="0"/>
              <w:divBdr>
                <w:top w:val="none" w:sz="0" w:space="0" w:color="auto"/>
                <w:left w:val="none" w:sz="0" w:space="0" w:color="auto"/>
                <w:bottom w:val="none" w:sz="0" w:space="0" w:color="auto"/>
                <w:right w:val="none" w:sz="0" w:space="0" w:color="auto"/>
              </w:divBdr>
            </w:div>
            <w:div w:id="436995668">
              <w:marLeft w:val="0"/>
              <w:marRight w:val="0"/>
              <w:marTop w:val="0"/>
              <w:marBottom w:val="0"/>
              <w:divBdr>
                <w:top w:val="none" w:sz="0" w:space="0" w:color="auto"/>
                <w:left w:val="none" w:sz="0" w:space="0" w:color="auto"/>
                <w:bottom w:val="none" w:sz="0" w:space="0" w:color="auto"/>
                <w:right w:val="none" w:sz="0" w:space="0" w:color="auto"/>
              </w:divBdr>
            </w:div>
            <w:div w:id="1311904427">
              <w:marLeft w:val="0"/>
              <w:marRight w:val="0"/>
              <w:marTop w:val="0"/>
              <w:marBottom w:val="0"/>
              <w:divBdr>
                <w:top w:val="none" w:sz="0" w:space="0" w:color="auto"/>
                <w:left w:val="none" w:sz="0" w:space="0" w:color="auto"/>
                <w:bottom w:val="none" w:sz="0" w:space="0" w:color="auto"/>
                <w:right w:val="none" w:sz="0" w:space="0" w:color="auto"/>
              </w:divBdr>
            </w:div>
            <w:div w:id="1092241942">
              <w:marLeft w:val="0"/>
              <w:marRight w:val="0"/>
              <w:marTop w:val="0"/>
              <w:marBottom w:val="0"/>
              <w:divBdr>
                <w:top w:val="none" w:sz="0" w:space="0" w:color="auto"/>
                <w:left w:val="none" w:sz="0" w:space="0" w:color="auto"/>
                <w:bottom w:val="none" w:sz="0" w:space="0" w:color="auto"/>
                <w:right w:val="none" w:sz="0" w:space="0" w:color="auto"/>
              </w:divBdr>
            </w:div>
            <w:div w:id="1366252103">
              <w:marLeft w:val="0"/>
              <w:marRight w:val="0"/>
              <w:marTop w:val="0"/>
              <w:marBottom w:val="0"/>
              <w:divBdr>
                <w:top w:val="none" w:sz="0" w:space="0" w:color="auto"/>
                <w:left w:val="none" w:sz="0" w:space="0" w:color="auto"/>
                <w:bottom w:val="none" w:sz="0" w:space="0" w:color="auto"/>
                <w:right w:val="none" w:sz="0" w:space="0" w:color="auto"/>
              </w:divBdr>
            </w:div>
            <w:div w:id="1825462514">
              <w:marLeft w:val="0"/>
              <w:marRight w:val="0"/>
              <w:marTop w:val="0"/>
              <w:marBottom w:val="0"/>
              <w:divBdr>
                <w:top w:val="none" w:sz="0" w:space="0" w:color="auto"/>
                <w:left w:val="none" w:sz="0" w:space="0" w:color="auto"/>
                <w:bottom w:val="none" w:sz="0" w:space="0" w:color="auto"/>
                <w:right w:val="none" w:sz="0" w:space="0" w:color="auto"/>
              </w:divBdr>
            </w:div>
            <w:div w:id="1677608831">
              <w:marLeft w:val="0"/>
              <w:marRight w:val="0"/>
              <w:marTop w:val="0"/>
              <w:marBottom w:val="0"/>
              <w:divBdr>
                <w:top w:val="none" w:sz="0" w:space="0" w:color="auto"/>
                <w:left w:val="none" w:sz="0" w:space="0" w:color="auto"/>
                <w:bottom w:val="none" w:sz="0" w:space="0" w:color="auto"/>
                <w:right w:val="none" w:sz="0" w:space="0" w:color="auto"/>
              </w:divBdr>
            </w:div>
            <w:div w:id="1846087101">
              <w:marLeft w:val="0"/>
              <w:marRight w:val="0"/>
              <w:marTop w:val="0"/>
              <w:marBottom w:val="0"/>
              <w:divBdr>
                <w:top w:val="none" w:sz="0" w:space="0" w:color="auto"/>
                <w:left w:val="none" w:sz="0" w:space="0" w:color="auto"/>
                <w:bottom w:val="none" w:sz="0" w:space="0" w:color="auto"/>
                <w:right w:val="none" w:sz="0" w:space="0" w:color="auto"/>
              </w:divBdr>
            </w:div>
            <w:div w:id="220334770">
              <w:marLeft w:val="0"/>
              <w:marRight w:val="0"/>
              <w:marTop w:val="0"/>
              <w:marBottom w:val="0"/>
              <w:divBdr>
                <w:top w:val="none" w:sz="0" w:space="0" w:color="auto"/>
                <w:left w:val="none" w:sz="0" w:space="0" w:color="auto"/>
                <w:bottom w:val="none" w:sz="0" w:space="0" w:color="auto"/>
                <w:right w:val="none" w:sz="0" w:space="0" w:color="auto"/>
              </w:divBdr>
            </w:div>
            <w:div w:id="1495105009">
              <w:marLeft w:val="0"/>
              <w:marRight w:val="0"/>
              <w:marTop w:val="0"/>
              <w:marBottom w:val="0"/>
              <w:divBdr>
                <w:top w:val="none" w:sz="0" w:space="0" w:color="auto"/>
                <w:left w:val="none" w:sz="0" w:space="0" w:color="auto"/>
                <w:bottom w:val="none" w:sz="0" w:space="0" w:color="auto"/>
                <w:right w:val="none" w:sz="0" w:space="0" w:color="auto"/>
              </w:divBdr>
            </w:div>
            <w:div w:id="1170146472">
              <w:marLeft w:val="0"/>
              <w:marRight w:val="0"/>
              <w:marTop w:val="0"/>
              <w:marBottom w:val="0"/>
              <w:divBdr>
                <w:top w:val="none" w:sz="0" w:space="0" w:color="auto"/>
                <w:left w:val="none" w:sz="0" w:space="0" w:color="auto"/>
                <w:bottom w:val="none" w:sz="0" w:space="0" w:color="auto"/>
                <w:right w:val="none" w:sz="0" w:space="0" w:color="auto"/>
              </w:divBdr>
            </w:div>
            <w:div w:id="624581207">
              <w:marLeft w:val="0"/>
              <w:marRight w:val="0"/>
              <w:marTop w:val="0"/>
              <w:marBottom w:val="0"/>
              <w:divBdr>
                <w:top w:val="none" w:sz="0" w:space="0" w:color="auto"/>
                <w:left w:val="none" w:sz="0" w:space="0" w:color="auto"/>
                <w:bottom w:val="none" w:sz="0" w:space="0" w:color="auto"/>
                <w:right w:val="none" w:sz="0" w:space="0" w:color="auto"/>
              </w:divBdr>
            </w:div>
            <w:div w:id="1596592388">
              <w:marLeft w:val="0"/>
              <w:marRight w:val="0"/>
              <w:marTop w:val="0"/>
              <w:marBottom w:val="0"/>
              <w:divBdr>
                <w:top w:val="none" w:sz="0" w:space="0" w:color="auto"/>
                <w:left w:val="none" w:sz="0" w:space="0" w:color="auto"/>
                <w:bottom w:val="none" w:sz="0" w:space="0" w:color="auto"/>
                <w:right w:val="none" w:sz="0" w:space="0" w:color="auto"/>
              </w:divBdr>
            </w:div>
            <w:div w:id="1303535086">
              <w:marLeft w:val="0"/>
              <w:marRight w:val="0"/>
              <w:marTop w:val="0"/>
              <w:marBottom w:val="0"/>
              <w:divBdr>
                <w:top w:val="none" w:sz="0" w:space="0" w:color="auto"/>
                <w:left w:val="none" w:sz="0" w:space="0" w:color="auto"/>
                <w:bottom w:val="none" w:sz="0" w:space="0" w:color="auto"/>
                <w:right w:val="none" w:sz="0" w:space="0" w:color="auto"/>
              </w:divBdr>
            </w:div>
            <w:div w:id="530266603">
              <w:marLeft w:val="0"/>
              <w:marRight w:val="0"/>
              <w:marTop w:val="0"/>
              <w:marBottom w:val="0"/>
              <w:divBdr>
                <w:top w:val="none" w:sz="0" w:space="0" w:color="auto"/>
                <w:left w:val="none" w:sz="0" w:space="0" w:color="auto"/>
                <w:bottom w:val="none" w:sz="0" w:space="0" w:color="auto"/>
                <w:right w:val="none" w:sz="0" w:space="0" w:color="auto"/>
              </w:divBdr>
            </w:div>
            <w:div w:id="1964657359">
              <w:marLeft w:val="0"/>
              <w:marRight w:val="0"/>
              <w:marTop w:val="0"/>
              <w:marBottom w:val="0"/>
              <w:divBdr>
                <w:top w:val="none" w:sz="0" w:space="0" w:color="auto"/>
                <w:left w:val="none" w:sz="0" w:space="0" w:color="auto"/>
                <w:bottom w:val="none" w:sz="0" w:space="0" w:color="auto"/>
                <w:right w:val="none" w:sz="0" w:space="0" w:color="auto"/>
              </w:divBdr>
            </w:div>
            <w:div w:id="267782351">
              <w:marLeft w:val="0"/>
              <w:marRight w:val="0"/>
              <w:marTop w:val="0"/>
              <w:marBottom w:val="0"/>
              <w:divBdr>
                <w:top w:val="none" w:sz="0" w:space="0" w:color="auto"/>
                <w:left w:val="none" w:sz="0" w:space="0" w:color="auto"/>
                <w:bottom w:val="none" w:sz="0" w:space="0" w:color="auto"/>
                <w:right w:val="none" w:sz="0" w:space="0" w:color="auto"/>
              </w:divBdr>
            </w:div>
            <w:div w:id="7761495">
              <w:marLeft w:val="0"/>
              <w:marRight w:val="0"/>
              <w:marTop w:val="0"/>
              <w:marBottom w:val="0"/>
              <w:divBdr>
                <w:top w:val="none" w:sz="0" w:space="0" w:color="auto"/>
                <w:left w:val="none" w:sz="0" w:space="0" w:color="auto"/>
                <w:bottom w:val="none" w:sz="0" w:space="0" w:color="auto"/>
                <w:right w:val="none" w:sz="0" w:space="0" w:color="auto"/>
              </w:divBdr>
            </w:div>
            <w:div w:id="517307036">
              <w:marLeft w:val="0"/>
              <w:marRight w:val="0"/>
              <w:marTop w:val="0"/>
              <w:marBottom w:val="0"/>
              <w:divBdr>
                <w:top w:val="none" w:sz="0" w:space="0" w:color="auto"/>
                <w:left w:val="none" w:sz="0" w:space="0" w:color="auto"/>
                <w:bottom w:val="none" w:sz="0" w:space="0" w:color="auto"/>
                <w:right w:val="none" w:sz="0" w:space="0" w:color="auto"/>
              </w:divBdr>
            </w:div>
            <w:div w:id="1420565674">
              <w:marLeft w:val="0"/>
              <w:marRight w:val="0"/>
              <w:marTop w:val="0"/>
              <w:marBottom w:val="0"/>
              <w:divBdr>
                <w:top w:val="none" w:sz="0" w:space="0" w:color="auto"/>
                <w:left w:val="none" w:sz="0" w:space="0" w:color="auto"/>
                <w:bottom w:val="none" w:sz="0" w:space="0" w:color="auto"/>
                <w:right w:val="none" w:sz="0" w:space="0" w:color="auto"/>
              </w:divBdr>
            </w:div>
            <w:div w:id="902257143">
              <w:marLeft w:val="0"/>
              <w:marRight w:val="0"/>
              <w:marTop w:val="0"/>
              <w:marBottom w:val="0"/>
              <w:divBdr>
                <w:top w:val="none" w:sz="0" w:space="0" w:color="auto"/>
                <w:left w:val="none" w:sz="0" w:space="0" w:color="auto"/>
                <w:bottom w:val="none" w:sz="0" w:space="0" w:color="auto"/>
                <w:right w:val="none" w:sz="0" w:space="0" w:color="auto"/>
              </w:divBdr>
            </w:div>
            <w:div w:id="107817849">
              <w:marLeft w:val="0"/>
              <w:marRight w:val="0"/>
              <w:marTop w:val="0"/>
              <w:marBottom w:val="0"/>
              <w:divBdr>
                <w:top w:val="none" w:sz="0" w:space="0" w:color="auto"/>
                <w:left w:val="none" w:sz="0" w:space="0" w:color="auto"/>
                <w:bottom w:val="none" w:sz="0" w:space="0" w:color="auto"/>
                <w:right w:val="none" w:sz="0" w:space="0" w:color="auto"/>
              </w:divBdr>
            </w:div>
            <w:div w:id="1694959897">
              <w:marLeft w:val="0"/>
              <w:marRight w:val="0"/>
              <w:marTop w:val="0"/>
              <w:marBottom w:val="0"/>
              <w:divBdr>
                <w:top w:val="none" w:sz="0" w:space="0" w:color="auto"/>
                <w:left w:val="none" w:sz="0" w:space="0" w:color="auto"/>
                <w:bottom w:val="none" w:sz="0" w:space="0" w:color="auto"/>
                <w:right w:val="none" w:sz="0" w:space="0" w:color="auto"/>
              </w:divBdr>
            </w:div>
            <w:div w:id="28381612">
              <w:marLeft w:val="0"/>
              <w:marRight w:val="0"/>
              <w:marTop w:val="0"/>
              <w:marBottom w:val="0"/>
              <w:divBdr>
                <w:top w:val="none" w:sz="0" w:space="0" w:color="auto"/>
                <w:left w:val="none" w:sz="0" w:space="0" w:color="auto"/>
                <w:bottom w:val="none" w:sz="0" w:space="0" w:color="auto"/>
                <w:right w:val="none" w:sz="0" w:space="0" w:color="auto"/>
              </w:divBdr>
            </w:div>
            <w:div w:id="2034307741">
              <w:marLeft w:val="0"/>
              <w:marRight w:val="0"/>
              <w:marTop w:val="0"/>
              <w:marBottom w:val="0"/>
              <w:divBdr>
                <w:top w:val="none" w:sz="0" w:space="0" w:color="auto"/>
                <w:left w:val="none" w:sz="0" w:space="0" w:color="auto"/>
                <w:bottom w:val="none" w:sz="0" w:space="0" w:color="auto"/>
                <w:right w:val="none" w:sz="0" w:space="0" w:color="auto"/>
              </w:divBdr>
            </w:div>
            <w:div w:id="384524197">
              <w:marLeft w:val="0"/>
              <w:marRight w:val="0"/>
              <w:marTop w:val="0"/>
              <w:marBottom w:val="0"/>
              <w:divBdr>
                <w:top w:val="none" w:sz="0" w:space="0" w:color="auto"/>
                <w:left w:val="none" w:sz="0" w:space="0" w:color="auto"/>
                <w:bottom w:val="none" w:sz="0" w:space="0" w:color="auto"/>
                <w:right w:val="none" w:sz="0" w:space="0" w:color="auto"/>
              </w:divBdr>
            </w:div>
            <w:div w:id="1860122056">
              <w:marLeft w:val="0"/>
              <w:marRight w:val="0"/>
              <w:marTop w:val="0"/>
              <w:marBottom w:val="0"/>
              <w:divBdr>
                <w:top w:val="none" w:sz="0" w:space="0" w:color="auto"/>
                <w:left w:val="none" w:sz="0" w:space="0" w:color="auto"/>
                <w:bottom w:val="none" w:sz="0" w:space="0" w:color="auto"/>
                <w:right w:val="none" w:sz="0" w:space="0" w:color="auto"/>
              </w:divBdr>
            </w:div>
            <w:div w:id="1492866601">
              <w:marLeft w:val="0"/>
              <w:marRight w:val="0"/>
              <w:marTop w:val="0"/>
              <w:marBottom w:val="0"/>
              <w:divBdr>
                <w:top w:val="none" w:sz="0" w:space="0" w:color="auto"/>
                <w:left w:val="none" w:sz="0" w:space="0" w:color="auto"/>
                <w:bottom w:val="none" w:sz="0" w:space="0" w:color="auto"/>
                <w:right w:val="none" w:sz="0" w:space="0" w:color="auto"/>
              </w:divBdr>
            </w:div>
            <w:div w:id="395201759">
              <w:marLeft w:val="0"/>
              <w:marRight w:val="0"/>
              <w:marTop w:val="0"/>
              <w:marBottom w:val="0"/>
              <w:divBdr>
                <w:top w:val="none" w:sz="0" w:space="0" w:color="auto"/>
                <w:left w:val="none" w:sz="0" w:space="0" w:color="auto"/>
                <w:bottom w:val="none" w:sz="0" w:space="0" w:color="auto"/>
                <w:right w:val="none" w:sz="0" w:space="0" w:color="auto"/>
              </w:divBdr>
            </w:div>
            <w:div w:id="605038762">
              <w:marLeft w:val="0"/>
              <w:marRight w:val="0"/>
              <w:marTop w:val="0"/>
              <w:marBottom w:val="0"/>
              <w:divBdr>
                <w:top w:val="none" w:sz="0" w:space="0" w:color="auto"/>
                <w:left w:val="none" w:sz="0" w:space="0" w:color="auto"/>
                <w:bottom w:val="none" w:sz="0" w:space="0" w:color="auto"/>
                <w:right w:val="none" w:sz="0" w:space="0" w:color="auto"/>
              </w:divBdr>
            </w:div>
            <w:div w:id="169565283">
              <w:marLeft w:val="0"/>
              <w:marRight w:val="0"/>
              <w:marTop w:val="0"/>
              <w:marBottom w:val="0"/>
              <w:divBdr>
                <w:top w:val="none" w:sz="0" w:space="0" w:color="auto"/>
                <w:left w:val="none" w:sz="0" w:space="0" w:color="auto"/>
                <w:bottom w:val="none" w:sz="0" w:space="0" w:color="auto"/>
                <w:right w:val="none" w:sz="0" w:space="0" w:color="auto"/>
              </w:divBdr>
            </w:div>
            <w:div w:id="1592619343">
              <w:marLeft w:val="0"/>
              <w:marRight w:val="0"/>
              <w:marTop w:val="0"/>
              <w:marBottom w:val="0"/>
              <w:divBdr>
                <w:top w:val="none" w:sz="0" w:space="0" w:color="auto"/>
                <w:left w:val="none" w:sz="0" w:space="0" w:color="auto"/>
                <w:bottom w:val="none" w:sz="0" w:space="0" w:color="auto"/>
                <w:right w:val="none" w:sz="0" w:space="0" w:color="auto"/>
              </w:divBdr>
            </w:div>
            <w:div w:id="374355156">
              <w:marLeft w:val="0"/>
              <w:marRight w:val="0"/>
              <w:marTop w:val="0"/>
              <w:marBottom w:val="0"/>
              <w:divBdr>
                <w:top w:val="none" w:sz="0" w:space="0" w:color="auto"/>
                <w:left w:val="none" w:sz="0" w:space="0" w:color="auto"/>
                <w:bottom w:val="none" w:sz="0" w:space="0" w:color="auto"/>
                <w:right w:val="none" w:sz="0" w:space="0" w:color="auto"/>
              </w:divBdr>
            </w:div>
            <w:div w:id="998770704">
              <w:marLeft w:val="0"/>
              <w:marRight w:val="0"/>
              <w:marTop w:val="0"/>
              <w:marBottom w:val="0"/>
              <w:divBdr>
                <w:top w:val="none" w:sz="0" w:space="0" w:color="auto"/>
                <w:left w:val="none" w:sz="0" w:space="0" w:color="auto"/>
                <w:bottom w:val="none" w:sz="0" w:space="0" w:color="auto"/>
                <w:right w:val="none" w:sz="0" w:space="0" w:color="auto"/>
              </w:divBdr>
            </w:div>
            <w:div w:id="1437942422">
              <w:marLeft w:val="0"/>
              <w:marRight w:val="0"/>
              <w:marTop w:val="0"/>
              <w:marBottom w:val="0"/>
              <w:divBdr>
                <w:top w:val="none" w:sz="0" w:space="0" w:color="auto"/>
                <w:left w:val="none" w:sz="0" w:space="0" w:color="auto"/>
                <w:bottom w:val="none" w:sz="0" w:space="0" w:color="auto"/>
                <w:right w:val="none" w:sz="0" w:space="0" w:color="auto"/>
              </w:divBdr>
            </w:div>
            <w:div w:id="115409798">
              <w:marLeft w:val="0"/>
              <w:marRight w:val="0"/>
              <w:marTop w:val="0"/>
              <w:marBottom w:val="0"/>
              <w:divBdr>
                <w:top w:val="none" w:sz="0" w:space="0" w:color="auto"/>
                <w:left w:val="none" w:sz="0" w:space="0" w:color="auto"/>
                <w:bottom w:val="none" w:sz="0" w:space="0" w:color="auto"/>
                <w:right w:val="none" w:sz="0" w:space="0" w:color="auto"/>
              </w:divBdr>
            </w:div>
            <w:div w:id="621956891">
              <w:marLeft w:val="0"/>
              <w:marRight w:val="0"/>
              <w:marTop w:val="0"/>
              <w:marBottom w:val="0"/>
              <w:divBdr>
                <w:top w:val="none" w:sz="0" w:space="0" w:color="auto"/>
                <w:left w:val="none" w:sz="0" w:space="0" w:color="auto"/>
                <w:bottom w:val="none" w:sz="0" w:space="0" w:color="auto"/>
                <w:right w:val="none" w:sz="0" w:space="0" w:color="auto"/>
              </w:divBdr>
            </w:div>
            <w:div w:id="1440879866">
              <w:marLeft w:val="0"/>
              <w:marRight w:val="0"/>
              <w:marTop w:val="0"/>
              <w:marBottom w:val="0"/>
              <w:divBdr>
                <w:top w:val="none" w:sz="0" w:space="0" w:color="auto"/>
                <w:left w:val="none" w:sz="0" w:space="0" w:color="auto"/>
                <w:bottom w:val="none" w:sz="0" w:space="0" w:color="auto"/>
                <w:right w:val="none" w:sz="0" w:space="0" w:color="auto"/>
              </w:divBdr>
            </w:div>
            <w:div w:id="1379237173">
              <w:marLeft w:val="0"/>
              <w:marRight w:val="0"/>
              <w:marTop w:val="0"/>
              <w:marBottom w:val="0"/>
              <w:divBdr>
                <w:top w:val="none" w:sz="0" w:space="0" w:color="auto"/>
                <w:left w:val="none" w:sz="0" w:space="0" w:color="auto"/>
                <w:bottom w:val="none" w:sz="0" w:space="0" w:color="auto"/>
                <w:right w:val="none" w:sz="0" w:space="0" w:color="auto"/>
              </w:divBdr>
            </w:div>
            <w:div w:id="123813168">
              <w:marLeft w:val="0"/>
              <w:marRight w:val="0"/>
              <w:marTop w:val="0"/>
              <w:marBottom w:val="0"/>
              <w:divBdr>
                <w:top w:val="none" w:sz="0" w:space="0" w:color="auto"/>
                <w:left w:val="none" w:sz="0" w:space="0" w:color="auto"/>
                <w:bottom w:val="none" w:sz="0" w:space="0" w:color="auto"/>
                <w:right w:val="none" w:sz="0" w:space="0" w:color="auto"/>
              </w:divBdr>
            </w:div>
            <w:div w:id="2088307327">
              <w:marLeft w:val="0"/>
              <w:marRight w:val="0"/>
              <w:marTop w:val="0"/>
              <w:marBottom w:val="0"/>
              <w:divBdr>
                <w:top w:val="none" w:sz="0" w:space="0" w:color="auto"/>
                <w:left w:val="none" w:sz="0" w:space="0" w:color="auto"/>
                <w:bottom w:val="none" w:sz="0" w:space="0" w:color="auto"/>
                <w:right w:val="none" w:sz="0" w:space="0" w:color="auto"/>
              </w:divBdr>
            </w:div>
            <w:div w:id="975334820">
              <w:marLeft w:val="0"/>
              <w:marRight w:val="0"/>
              <w:marTop w:val="0"/>
              <w:marBottom w:val="0"/>
              <w:divBdr>
                <w:top w:val="none" w:sz="0" w:space="0" w:color="auto"/>
                <w:left w:val="none" w:sz="0" w:space="0" w:color="auto"/>
                <w:bottom w:val="none" w:sz="0" w:space="0" w:color="auto"/>
                <w:right w:val="none" w:sz="0" w:space="0" w:color="auto"/>
              </w:divBdr>
            </w:div>
            <w:div w:id="1278414238">
              <w:marLeft w:val="0"/>
              <w:marRight w:val="0"/>
              <w:marTop w:val="0"/>
              <w:marBottom w:val="0"/>
              <w:divBdr>
                <w:top w:val="none" w:sz="0" w:space="0" w:color="auto"/>
                <w:left w:val="none" w:sz="0" w:space="0" w:color="auto"/>
                <w:bottom w:val="none" w:sz="0" w:space="0" w:color="auto"/>
                <w:right w:val="none" w:sz="0" w:space="0" w:color="auto"/>
              </w:divBdr>
            </w:div>
            <w:div w:id="1816069130">
              <w:marLeft w:val="0"/>
              <w:marRight w:val="0"/>
              <w:marTop w:val="0"/>
              <w:marBottom w:val="0"/>
              <w:divBdr>
                <w:top w:val="none" w:sz="0" w:space="0" w:color="auto"/>
                <w:left w:val="none" w:sz="0" w:space="0" w:color="auto"/>
                <w:bottom w:val="none" w:sz="0" w:space="0" w:color="auto"/>
                <w:right w:val="none" w:sz="0" w:space="0" w:color="auto"/>
              </w:divBdr>
            </w:div>
            <w:div w:id="1902403218">
              <w:marLeft w:val="0"/>
              <w:marRight w:val="0"/>
              <w:marTop w:val="0"/>
              <w:marBottom w:val="0"/>
              <w:divBdr>
                <w:top w:val="none" w:sz="0" w:space="0" w:color="auto"/>
                <w:left w:val="none" w:sz="0" w:space="0" w:color="auto"/>
                <w:bottom w:val="none" w:sz="0" w:space="0" w:color="auto"/>
                <w:right w:val="none" w:sz="0" w:space="0" w:color="auto"/>
              </w:divBdr>
            </w:div>
            <w:div w:id="883172825">
              <w:marLeft w:val="0"/>
              <w:marRight w:val="0"/>
              <w:marTop w:val="0"/>
              <w:marBottom w:val="0"/>
              <w:divBdr>
                <w:top w:val="none" w:sz="0" w:space="0" w:color="auto"/>
                <w:left w:val="none" w:sz="0" w:space="0" w:color="auto"/>
                <w:bottom w:val="none" w:sz="0" w:space="0" w:color="auto"/>
                <w:right w:val="none" w:sz="0" w:space="0" w:color="auto"/>
              </w:divBdr>
            </w:div>
            <w:div w:id="280958912">
              <w:marLeft w:val="0"/>
              <w:marRight w:val="0"/>
              <w:marTop w:val="0"/>
              <w:marBottom w:val="0"/>
              <w:divBdr>
                <w:top w:val="none" w:sz="0" w:space="0" w:color="auto"/>
                <w:left w:val="none" w:sz="0" w:space="0" w:color="auto"/>
                <w:bottom w:val="none" w:sz="0" w:space="0" w:color="auto"/>
                <w:right w:val="none" w:sz="0" w:space="0" w:color="auto"/>
              </w:divBdr>
            </w:div>
            <w:div w:id="1115061582">
              <w:marLeft w:val="0"/>
              <w:marRight w:val="0"/>
              <w:marTop w:val="0"/>
              <w:marBottom w:val="0"/>
              <w:divBdr>
                <w:top w:val="none" w:sz="0" w:space="0" w:color="auto"/>
                <w:left w:val="none" w:sz="0" w:space="0" w:color="auto"/>
                <w:bottom w:val="none" w:sz="0" w:space="0" w:color="auto"/>
                <w:right w:val="none" w:sz="0" w:space="0" w:color="auto"/>
              </w:divBdr>
            </w:div>
            <w:div w:id="1335107329">
              <w:marLeft w:val="0"/>
              <w:marRight w:val="0"/>
              <w:marTop w:val="0"/>
              <w:marBottom w:val="0"/>
              <w:divBdr>
                <w:top w:val="none" w:sz="0" w:space="0" w:color="auto"/>
                <w:left w:val="none" w:sz="0" w:space="0" w:color="auto"/>
                <w:bottom w:val="none" w:sz="0" w:space="0" w:color="auto"/>
                <w:right w:val="none" w:sz="0" w:space="0" w:color="auto"/>
              </w:divBdr>
            </w:div>
            <w:div w:id="1981225735">
              <w:marLeft w:val="0"/>
              <w:marRight w:val="0"/>
              <w:marTop w:val="0"/>
              <w:marBottom w:val="0"/>
              <w:divBdr>
                <w:top w:val="none" w:sz="0" w:space="0" w:color="auto"/>
                <w:left w:val="none" w:sz="0" w:space="0" w:color="auto"/>
                <w:bottom w:val="none" w:sz="0" w:space="0" w:color="auto"/>
                <w:right w:val="none" w:sz="0" w:space="0" w:color="auto"/>
              </w:divBdr>
            </w:div>
            <w:div w:id="2034765637">
              <w:marLeft w:val="0"/>
              <w:marRight w:val="0"/>
              <w:marTop w:val="0"/>
              <w:marBottom w:val="0"/>
              <w:divBdr>
                <w:top w:val="none" w:sz="0" w:space="0" w:color="auto"/>
                <w:left w:val="none" w:sz="0" w:space="0" w:color="auto"/>
                <w:bottom w:val="none" w:sz="0" w:space="0" w:color="auto"/>
                <w:right w:val="none" w:sz="0" w:space="0" w:color="auto"/>
              </w:divBdr>
            </w:div>
            <w:div w:id="1529634662">
              <w:marLeft w:val="0"/>
              <w:marRight w:val="0"/>
              <w:marTop w:val="0"/>
              <w:marBottom w:val="0"/>
              <w:divBdr>
                <w:top w:val="none" w:sz="0" w:space="0" w:color="auto"/>
                <w:left w:val="none" w:sz="0" w:space="0" w:color="auto"/>
                <w:bottom w:val="none" w:sz="0" w:space="0" w:color="auto"/>
                <w:right w:val="none" w:sz="0" w:space="0" w:color="auto"/>
              </w:divBdr>
            </w:div>
            <w:div w:id="1842963492">
              <w:marLeft w:val="0"/>
              <w:marRight w:val="0"/>
              <w:marTop w:val="0"/>
              <w:marBottom w:val="0"/>
              <w:divBdr>
                <w:top w:val="none" w:sz="0" w:space="0" w:color="auto"/>
                <w:left w:val="none" w:sz="0" w:space="0" w:color="auto"/>
                <w:bottom w:val="none" w:sz="0" w:space="0" w:color="auto"/>
                <w:right w:val="none" w:sz="0" w:space="0" w:color="auto"/>
              </w:divBdr>
            </w:div>
            <w:div w:id="1314065027">
              <w:marLeft w:val="0"/>
              <w:marRight w:val="0"/>
              <w:marTop w:val="0"/>
              <w:marBottom w:val="0"/>
              <w:divBdr>
                <w:top w:val="none" w:sz="0" w:space="0" w:color="auto"/>
                <w:left w:val="none" w:sz="0" w:space="0" w:color="auto"/>
                <w:bottom w:val="none" w:sz="0" w:space="0" w:color="auto"/>
                <w:right w:val="none" w:sz="0" w:space="0" w:color="auto"/>
              </w:divBdr>
            </w:div>
            <w:div w:id="1319655881">
              <w:marLeft w:val="0"/>
              <w:marRight w:val="0"/>
              <w:marTop w:val="0"/>
              <w:marBottom w:val="0"/>
              <w:divBdr>
                <w:top w:val="none" w:sz="0" w:space="0" w:color="auto"/>
                <w:left w:val="none" w:sz="0" w:space="0" w:color="auto"/>
                <w:bottom w:val="none" w:sz="0" w:space="0" w:color="auto"/>
                <w:right w:val="none" w:sz="0" w:space="0" w:color="auto"/>
              </w:divBdr>
            </w:div>
            <w:div w:id="542138955">
              <w:marLeft w:val="0"/>
              <w:marRight w:val="0"/>
              <w:marTop w:val="0"/>
              <w:marBottom w:val="0"/>
              <w:divBdr>
                <w:top w:val="none" w:sz="0" w:space="0" w:color="auto"/>
                <w:left w:val="none" w:sz="0" w:space="0" w:color="auto"/>
                <w:bottom w:val="none" w:sz="0" w:space="0" w:color="auto"/>
                <w:right w:val="none" w:sz="0" w:space="0" w:color="auto"/>
              </w:divBdr>
            </w:div>
            <w:div w:id="202444290">
              <w:marLeft w:val="0"/>
              <w:marRight w:val="0"/>
              <w:marTop w:val="0"/>
              <w:marBottom w:val="0"/>
              <w:divBdr>
                <w:top w:val="none" w:sz="0" w:space="0" w:color="auto"/>
                <w:left w:val="none" w:sz="0" w:space="0" w:color="auto"/>
                <w:bottom w:val="none" w:sz="0" w:space="0" w:color="auto"/>
                <w:right w:val="none" w:sz="0" w:space="0" w:color="auto"/>
              </w:divBdr>
            </w:div>
            <w:div w:id="2101563917">
              <w:marLeft w:val="0"/>
              <w:marRight w:val="0"/>
              <w:marTop w:val="0"/>
              <w:marBottom w:val="0"/>
              <w:divBdr>
                <w:top w:val="none" w:sz="0" w:space="0" w:color="auto"/>
                <w:left w:val="none" w:sz="0" w:space="0" w:color="auto"/>
                <w:bottom w:val="none" w:sz="0" w:space="0" w:color="auto"/>
                <w:right w:val="none" w:sz="0" w:space="0" w:color="auto"/>
              </w:divBdr>
            </w:div>
            <w:div w:id="1730036142">
              <w:marLeft w:val="0"/>
              <w:marRight w:val="0"/>
              <w:marTop w:val="0"/>
              <w:marBottom w:val="0"/>
              <w:divBdr>
                <w:top w:val="none" w:sz="0" w:space="0" w:color="auto"/>
                <w:left w:val="none" w:sz="0" w:space="0" w:color="auto"/>
                <w:bottom w:val="none" w:sz="0" w:space="0" w:color="auto"/>
                <w:right w:val="none" w:sz="0" w:space="0" w:color="auto"/>
              </w:divBdr>
            </w:div>
            <w:div w:id="1050885752">
              <w:marLeft w:val="0"/>
              <w:marRight w:val="0"/>
              <w:marTop w:val="0"/>
              <w:marBottom w:val="0"/>
              <w:divBdr>
                <w:top w:val="none" w:sz="0" w:space="0" w:color="auto"/>
                <w:left w:val="none" w:sz="0" w:space="0" w:color="auto"/>
                <w:bottom w:val="none" w:sz="0" w:space="0" w:color="auto"/>
                <w:right w:val="none" w:sz="0" w:space="0" w:color="auto"/>
              </w:divBdr>
            </w:div>
            <w:div w:id="552037552">
              <w:marLeft w:val="0"/>
              <w:marRight w:val="0"/>
              <w:marTop w:val="0"/>
              <w:marBottom w:val="0"/>
              <w:divBdr>
                <w:top w:val="none" w:sz="0" w:space="0" w:color="auto"/>
                <w:left w:val="none" w:sz="0" w:space="0" w:color="auto"/>
                <w:bottom w:val="none" w:sz="0" w:space="0" w:color="auto"/>
                <w:right w:val="none" w:sz="0" w:space="0" w:color="auto"/>
              </w:divBdr>
            </w:div>
            <w:div w:id="1174028089">
              <w:marLeft w:val="0"/>
              <w:marRight w:val="0"/>
              <w:marTop w:val="0"/>
              <w:marBottom w:val="0"/>
              <w:divBdr>
                <w:top w:val="none" w:sz="0" w:space="0" w:color="auto"/>
                <w:left w:val="none" w:sz="0" w:space="0" w:color="auto"/>
                <w:bottom w:val="none" w:sz="0" w:space="0" w:color="auto"/>
                <w:right w:val="none" w:sz="0" w:space="0" w:color="auto"/>
              </w:divBdr>
            </w:div>
            <w:div w:id="432362804">
              <w:marLeft w:val="0"/>
              <w:marRight w:val="0"/>
              <w:marTop w:val="0"/>
              <w:marBottom w:val="0"/>
              <w:divBdr>
                <w:top w:val="none" w:sz="0" w:space="0" w:color="auto"/>
                <w:left w:val="none" w:sz="0" w:space="0" w:color="auto"/>
                <w:bottom w:val="none" w:sz="0" w:space="0" w:color="auto"/>
                <w:right w:val="none" w:sz="0" w:space="0" w:color="auto"/>
              </w:divBdr>
            </w:div>
            <w:div w:id="1419987349">
              <w:marLeft w:val="0"/>
              <w:marRight w:val="0"/>
              <w:marTop w:val="0"/>
              <w:marBottom w:val="0"/>
              <w:divBdr>
                <w:top w:val="none" w:sz="0" w:space="0" w:color="auto"/>
                <w:left w:val="none" w:sz="0" w:space="0" w:color="auto"/>
                <w:bottom w:val="none" w:sz="0" w:space="0" w:color="auto"/>
                <w:right w:val="none" w:sz="0" w:space="0" w:color="auto"/>
              </w:divBdr>
            </w:div>
            <w:div w:id="2038963834">
              <w:marLeft w:val="0"/>
              <w:marRight w:val="0"/>
              <w:marTop w:val="0"/>
              <w:marBottom w:val="0"/>
              <w:divBdr>
                <w:top w:val="none" w:sz="0" w:space="0" w:color="auto"/>
                <w:left w:val="none" w:sz="0" w:space="0" w:color="auto"/>
                <w:bottom w:val="none" w:sz="0" w:space="0" w:color="auto"/>
                <w:right w:val="none" w:sz="0" w:space="0" w:color="auto"/>
              </w:divBdr>
            </w:div>
            <w:div w:id="811873061">
              <w:marLeft w:val="0"/>
              <w:marRight w:val="0"/>
              <w:marTop w:val="0"/>
              <w:marBottom w:val="0"/>
              <w:divBdr>
                <w:top w:val="none" w:sz="0" w:space="0" w:color="auto"/>
                <w:left w:val="none" w:sz="0" w:space="0" w:color="auto"/>
                <w:bottom w:val="none" w:sz="0" w:space="0" w:color="auto"/>
                <w:right w:val="none" w:sz="0" w:space="0" w:color="auto"/>
              </w:divBdr>
            </w:div>
            <w:div w:id="1010252065">
              <w:marLeft w:val="0"/>
              <w:marRight w:val="0"/>
              <w:marTop w:val="0"/>
              <w:marBottom w:val="0"/>
              <w:divBdr>
                <w:top w:val="none" w:sz="0" w:space="0" w:color="auto"/>
                <w:left w:val="none" w:sz="0" w:space="0" w:color="auto"/>
                <w:bottom w:val="none" w:sz="0" w:space="0" w:color="auto"/>
                <w:right w:val="none" w:sz="0" w:space="0" w:color="auto"/>
              </w:divBdr>
            </w:div>
            <w:div w:id="1225220954">
              <w:marLeft w:val="0"/>
              <w:marRight w:val="0"/>
              <w:marTop w:val="0"/>
              <w:marBottom w:val="0"/>
              <w:divBdr>
                <w:top w:val="none" w:sz="0" w:space="0" w:color="auto"/>
                <w:left w:val="none" w:sz="0" w:space="0" w:color="auto"/>
                <w:bottom w:val="none" w:sz="0" w:space="0" w:color="auto"/>
                <w:right w:val="none" w:sz="0" w:space="0" w:color="auto"/>
              </w:divBdr>
            </w:div>
            <w:div w:id="146753793">
              <w:marLeft w:val="0"/>
              <w:marRight w:val="0"/>
              <w:marTop w:val="0"/>
              <w:marBottom w:val="0"/>
              <w:divBdr>
                <w:top w:val="none" w:sz="0" w:space="0" w:color="auto"/>
                <w:left w:val="none" w:sz="0" w:space="0" w:color="auto"/>
                <w:bottom w:val="none" w:sz="0" w:space="0" w:color="auto"/>
                <w:right w:val="none" w:sz="0" w:space="0" w:color="auto"/>
              </w:divBdr>
            </w:div>
            <w:div w:id="1346401259">
              <w:marLeft w:val="0"/>
              <w:marRight w:val="0"/>
              <w:marTop w:val="0"/>
              <w:marBottom w:val="0"/>
              <w:divBdr>
                <w:top w:val="none" w:sz="0" w:space="0" w:color="auto"/>
                <w:left w:val="none" w:sz="0" w:space="0" w:color="auto"/>
                <w:bottom w:val="none" w:sz="0" w:space="0" w:color="auto"/>
                <w:right w:val="none" w:sz="0" w:space="0" w:color="auto"/>
              </w:divBdr>
            </w:div>
            <w:div w:id="635186591">
              <w:marLeft w:val="0"/>
              <w:marRight w:val="0"/>
              <w:marTop w:val="0"/>
              <w:marBottom w:val="0"/>
              <w:divBdr>
                <w:top w:val="none" w:sz="0" w:space="0" w:color="auto"/>
                <w:left w:val="none" w:sz="0" w:space="0" w:color="auto"/>
                <w:bottom w:val="none" w:sz="0" w:space="0" w:color="auto"/>
                <w:right w:val="none" w:sz="0" w:space="0" w:color="auto"/>
              </w:divBdr>
            </w:div>
            <w:div w:id="1153453051">
              <w:marLeft w:val="0"/>
              <w:marRight w:val="0"/>
              <w:marTop w:val="0"/>
              <w:marBottom w:val="0"/>
              <w:divBdr>
                <w:top w:val="none" w:sz="0" w:space="0" w:color="auto"/>
                <w:left w:val="none" w:sz="0" w:space="0" w:color="auto"/>
                <w:bottom w:val="none" w:sz="0" w:space="0" w:color="auto"/>
                <w:right w:val="none" w:sz="0" w:space="0" w:color="auto"/>
              </w:divBdr>
            </w:div>
            <w:div w:id="2119794587">
              <w:marLeft w:val="0"/>
              <w:marRight w:val="0"/>
              <w:marTop w:val="0"/>
              <w:marBottom w:val="0"/>
              <w:divBdr>
                <w:top w:val="none" w:sz="0" w:space="0" w:color="auto"/>
                <w:left w:val="none" w:sz="0" w:space="0" w:color="auto"/>
                <w:bottom w:val="none" w:sz="0" w:space="0" w:color="auto"/>
                <w:right w:val="none" w:sz="0" w:space="0" w:color="auto"/>
              </w:divBdr>
            </w:div>
            <w:div w:id="483817286">
              <w:marLeft w:val="0"/>
              <w:marRight w:val="0"/>
              <w:marTop w:val="0"/>
              <w:marBottom w:val="0"/>
              <w:divBdr>
                <w:top w:val="none" w:sz="0" w:space="0" w:color="auto"/>
                <w:left w:val="none" w:sz="0" w:space="0" w:color="auto"/>
                <w:bottom w:val="none" w:sz="0" w:space="0" w:color="auto"/>
                <w:right w:val="none" w:sz="0" w:space="0" w:color="auto"/>
              </w:divBdr>
            </w:div>
            <w:div w:id="1495489415">
              <w:marLeft w:val="0"/>
              <w:marRight w:val="0"/>
              <w:marTop w:val="0"/>
              <w:marBottom w:val="0"/>
              <w:divBdr>
                <w:top w:val="none" w:sz="0" w:space="0" w:color="auto"/>
                <w:left w:val="none" w:sz="0" w:space="0" w:color="auto"/>
                <w:bottom w:val="none" w:sz="0" w:space="0" w:color="auto"/>
                <w:right w:val="none" w:sz="0" w:space="0" w:color="auto"/>
              </w:divBdr>
            </w:div>
            <w:div w:id="1524054687">
              <w:marLeft w:val="0"/>
              <w:marRight w:val="0"/>
              <w:marTop w:val="0"/>
              <w:marBottom w:val="0"/>
              <w:divBdr>
                <w:top w:val="none" w:sz="0" w:space="0" w:color="auto"/>
                <w:left w:val="none" w:sz="0" w:space="0" w:color="auto"/>
                <w:bottom w:val="none" w:sz="0" w:space="0" w:color="auto"/>
                <w:right w:val="none" w:sz="0" w:space="0" w:color="auto"/>
              </w:divBdr>
            </w:div>
            <w:div w:id="58787994">
              <w:marLeft w:val="0"/>
              <w:marRight w:val="0"/>
              <w:marTop w:val="0"/>
              <w:marBottom w:val="0"/>
              <w:divBdr>
                <w:top w:val="none" w:sz="0" w:space="0" w:color="auto"/>
                <w:left w:val="none" w:sz="0" w:space="0" w:color="auto"/>
                <w:bottom w:val="none" w:sz="0" w:space="0" w:color="auto"/>
                <w:right w:val="none" w:sz="0" w:space="0" w:color="auto"/>
              </w:divBdr>
            </w:div>
            <w:div w:id="2019189753">
              <w:marLeft w:val="0"/>
              <w:marRight w:val="0"/>
              <w:marTop w:val="0"/>
              <w:marBottom w:val="0"/>
              <w:divBdr>
                <w:top w:val="none" w:sz="0" w:space="0" w:color="auto"/>
                <w:left w:val="none" w:sz="0" w:space="0" w:color="auto"/>
                <w:bottom w:val="none" w:sz="0" w:space="0" w:color="auto"/>
                <w:right w:val="none" w:sz="0" w:space="0" w:color="auto"/>
              </w:divBdr>
            </w:div>
            <w:div w:id="1859464301">
              <w:marLeft w:val="0"/>
              <w:marRight w:val="0"/>
              <w:marTop w:val="0"/>
              <w:marBottom w:val="0"/>
              <w:divBdr>
                <w:top w:val="none" w:sz="0" w:space="0" w:color="auto"/>
                <w:left w:val="none" w:sz="0" w:space="0" w:color="auto"/>
                <w:bottom w:val="none" w:sz="0" w:space="0" w:color="auto"/>
                <w:right w:val="none" w:sz="0" w:space="0" w:color="auto"/>
              </w:divBdr>
            </w:div>
            <w:div w:id="1943881634">
              <w:marLeft w:val="0"/>
              <w:marRight w:val="0"/>
              <w:marTop w:val="0"/>
              <w:marBottom w:val="0"/>
              <w:divBdr>
                <w:top w:val="none" w:sz="0" w:space="0" w:color="auto"/>
                <w:left w:val="none" w:sz="0" w:space="0" w:color="auto"/>
                <w:bottom w:val="none" w:sz="0" w:space="0" w:color="auto"/>
                <w:right w:val="none" w:sz="0" w:space="0" w:color="auto"/>
              </w:divBdr>
            </w:div>
            <w:div w:id="1069838675">
              <w:marLeft w:val="0"/>
              <w:marRight w:val="0"/>
              <w:marTop w:val="0"/>
              <w:marBottom w:val="0"/>
              <w:divBdr>
                <w:top w:val="none" w:sz="0" w:space="0" w:color="auto"/>
                <w:left w:val="none" w:sz="0" w:space="0" w:color="auto"/>
                <w:bottom w:val="none" w:sz="0" w:space="0" w:color="auto"/>
                <w:right w:val="none" w:sz="0" w:space="0" w:color="auto"/>
              </w:divBdr>
            </w:div>
            <w:div w:id="649600824">
              <w:marLeft w:val="0"/>
              <w:marRight w:val="0"/>
              <w:marTop w:val="0"/>
              <w:marBottom w:val="0"/>
              <w:divBdr>
                <w:top w:val="none" w:sz="0" w:space="0" w:color="auto"/>
                <w:left w:val="none" w:sz="0" w:space="0" w:color="auto"/>
                <w:bottom w:val="none" w:sz="0" w:space="0" w:color="auto"/>
                <w:right w:val="none" w:sz="0" w:space="0" w:color="auto"/>
              </w:divBdr>
            </w:div>
            <w:div w:id="776219564">
              <w:marLeft w:val="0"/>
              <w:marRight w:val="0"/>
              <w:marTop w:val="0"/>
              <w:marBottom w:val="0"/>
              <w:divBdr>
                <w:top w:val="none" w:sz="0" w:space="0" w:color="auto"/>
                <w:left w:val="none" w:sz="0" w:space="0" w:color="auto"/>
                <w:bottom w:val="none" w:sz="0" w:space="0" w:color="auto"/>
                <w:right w:val="none" w:sz="0" w:space="0" w:color="auto"/>
              </w:divBdr>
            </w:div>
            <w:div w:id="109277660">
              <w:marLeft w:val="0"/>
              <w:marRight w:val="0"/>
              <w:marTop w:val="0"/>
              <w:marBottom w:val="0"/>
              <w:divBdr>
                <w:top w:val="none" w:sz="0" w:space="0" w:color="auto"/>
                <w:left w:val="none" w:sz="0" w:space="0" w:color="auto"/>
                <w:bottom w:val="none" w:sz="0" w:space="0" w:color="auto"/>
                <w:right w:val="none" w:sz="0" w:space="0" w:color="auto"/>
              </w:divBdr>
            </w:div>
            <w:div w:id="948394242">
              <w:marLeft w:val="0"/>
              <w:marRight w:val="0"/>
              <w:marTop w:val="0"/>
              <w:marBottom w:val="0"/>
              <w:divBdr>
                <w:top w:val="none" w:sz="0" w:space="0" w:color="auto"/>
                <w:left w:val="none" w:sz="0" w:space="0" w:color="auto"/>
                <w:bottom w:val="none" w:sz="0" w:space="0" w:color="auto"/>
                <w:right w:val="none" w:sz="0" w:space="0" w:color="auto"/>
              </w:divBdr>
            </w:div>
            <w:div w:id="987826135">
              <w:marLeft w:val="0"/>
              <w:marRight w:val="0"/>
              <w:marTop w:val="0"/>
              <w:marBottom w:val="0"/>
              <w:divBdr>
                <w:top w:val="none" w:sz="0" w:space="0" w:color="auto"/>
                <w:left w:val="none" w:sz="0" w:space="0" w:color="auto"/>
                <w:bottom w:val="none" w:sz="0" w:space="0" w:color="auto"/>
                <w:right w:val="none" w:sz="0" w:space="0" w:color="auto"/>
              </w:divBdr>
            </w:div>
            <w:div w:id="1254433879">
              <w:marLeft w:val="0"/>
              <w:marRight w:val="0"/>
              <w:marTop w:val="0"/>
              <w:marBottom w:val="0"/>
              <w:divBdr>
                <w:top w:val="none" w:sz="0" w:space="0" w:color="auto"/>
                <w:left w:val="none" w:sz="0" w:space="0" w:color="auto"/>
                <w:bottom w:val="none" w:sz="0" w:space="0" w:color="auto"/>
                <w:right w:val="none" w:sz="0" w:space="0" w:color="auto"/>
              </w:divBdr>
            </w:div>
            <w:div w:id="683678486">
              <w:marLeft w:val="0"/>
              <w:marRight w:val="0"/>
              <w:marTop w:val="0"/>
              <w:marBottom w:val="0"/>
              <w:divBdr>
                <w:top w:val="none" w:sz="0" w:space="0" w:color="auto"/>
                <w:left w:val="none" w:sz="0" w:space="0" w:color="auto"/>
                <w:bottom w:val="none" w:sz="0" w:space="0" w:color="auto"/>
                <w:right w:val="none" w:sz="0" w:space="0" w:color="auto"/>
              </w:divBdr>
            </w:div>
            <w:div w:id="731925237">
              <w:marLeft w:val="0"/>
              <w:marRight w:val="0"/>
              <w:marTop w:val="0"/>
              <w:marBottom w:val="0"/>
              <w:divBdr>
                <w:top w:val="none" w:sz="0" w:space="0" w:color="auto"/>
                <w:left w:val="none" w:sz="0" w:space="0" w:color="auto"/>
                <w:bottom w:val="none" w:sz="0" w:space="0" w:color="auto"/>
                <w:right w:val="none" w:sz="0" w:space="0" w:color="auto"/>
              </w:divBdr>
            </w:div>
            <w:div w:id="675351644">
              <w:marLeft w:val="0"/>
              <w:marRight w:val="0"/>
              <w:marTop w:val="0"/>
              <w:marBottom w:val="0"/>
              <w:divBdr>
                <w:top w:val="none" w:sz="0" w:space="0" w:color="auto"/>
                <w:left w:val="none" w:sz="0" w:space="0" w:color="auto"/>
                <w:bottom w:val="none" w:sz="0" w:space="0" w:color="auto"/>
                <w:right w:val="none" w:sz="0" w:space="0" w:color="auto"/>
              </w:divBdr>
            </w:div>
            <w:div w:id="762342434">
              <w:marLeft w:val="0"/>
              <w:marRight w:val="0"/>
              <w:marTop w:val="0"/>
              <w:marBottom w:val="0"/>
              <w:divBdr>
                <w:top w:val="none" w:sz="0" w:space="0" w:color="auto"/>
                <w:left w:val="none" w:sz="0" w:space="0" w:color="auto"/>
                <w:bottom w:val="none" w:sz="0" w:space="0" w:color="auto"/>
                <w:right w:val="none" w:sz="0" w:space="0" w:color="auto"/>
              </w:divBdr>
            </w:div>
            <w:div w:id="127402328">
              <w:marLeft w:val="0"/>
              <w:marRight w:val="0"/>
              <w:marTop w:val="0"/>
              <w:marBottom w:val="0"/>
              <w:divBdr>
                <w:top w:val="none" w:sz="0" w:space="0" w:color="auto"/>
                <w:left w:val="none" w:sz="0" w:space="0" w:color="auto"/>
                <w:bottom w:val="none" w:sz="0" w:space="0" w:color="auto"/>
                <w:right w:val="none" w:sz="0" w:space="0" w:color="auto"/>
              </w:divBdr>
            </w:div>
            <w:div w:id="508108314">
              <w:marLeft w:val="0"/>
              <w:marRight w:val="0"/>
              <w:marTop w:val="0"/>
              <w:marBottom w:val="0"/>
              <w:divBdr>
                <w:top w:val="none" w:sz="0" w:space="0" w:color="auto"/>
                <w:left w:val="none" w:sz="0" w:space="0" w:color="auto"/>
                <w:bottom w:val="none" w:sz="0" w:space="0" w:color="auto"/>
                <w:right w:val="none" w:sz="0" w:space="0" w:color="auto"/>
              </w:divBdr>
            </w:div>
            <w:div w:id="1342929444">
              <w:marLeft w:val="0"/>
              <w:marRight w:val="0"/>
              <w:marTop w:val="0"/>
              <w:marBottom w:val="0"/>
              <w:divBdr>
                <w:top w:val="none" w:sz="0" w:space="0" w:color="auto"/>
                <w:left w:val="none" w:sz="0" w:space="0" w:color="auto"/>
                <w:bottom w:val="none" w:sz="0" w:space="0" w:color="auto"/>
                <w:right w:val="none" w:sz="0" w:space="0" w:color="auto"/>
              </w:divBdr>
            </w:div>
            <w:div w:id="1682001607">
              <w:marLeft w:val="0"/>
              <w:marRight w:val="0"/>
              <w:marTop w:val="0"/>
              <w:marBottom w:val="0"/>
              <w:divBdr>
                <w:top w:val="none" w:sz="0" w:space="0" w:color="auto"/>
                <w:left w:val="none" w:sz="0" w:space="0" w:color="auto"/>
                <w:bottom w:val="none" w:sz="0" w:space="0" w:color="auto"/>
                <w:right w:val="none" w:sz="0" w:space="0" w:color="auto"/>
              </w:divBdr>
            </w:div>
            <w:div w:id="1023482765">
              <w:marLeft w:val="0"/>
              <w:marRight w:val="0"/>
              <w:marTop w:val="0"/>
              <w:marBottom w:val="0"/>
              <w:divBdr>
                <w:top w:val="none" w:sz="0" w:space="0" w:color="auto"/>
                <w:left w:val="none" w:sz="0" w:space="0" w:color="auto"/>
                <w:bottom w:val="none" w:sz="0" w:space="0" w:color="auto"/>
                <w:right w:val="none" w:sz="0" w:space="0" w:color="auto"/>
              </w:divBdr>
            </w:div>
            <w:div w:id="71708247">
              <w:marLeft w:val="0"/>
              <w:marRight w:val="0"/>
              <w:marTop w:val="0"/>
              <w:marBottom w:val="0"/>
              <w:divBdr>
                <w:top w:val="none" w:sz="0" w:space="0" w:color="auto"/>
                <w:left w:val="none" w:sz="0" w:space="0" w:color="auto"/>
                <w:bottom w:val="none" w:sz="0" w:space="0" w:color="auto"/>
                <w:right w:val="none" w:sz="0" w:space="0" w:color="auto"/>
              </w:divBdr>
            </w:div>
            <w:div w:id="1487547018">
              <w:marLeft w:val="0"/>
              <w:marRight w:val="0"/>
              <w:marTop w:val="0"/>
              <w:marBottom w:val="0"/>
              <w:divBdr>
                <w:top w:val="none" w:sz="0" w:space="0" w:color="auto"/>
                <w:left w:val="none" w:sz="0" w:space="0" w:color="auto"/>
                <w:bottom w:val="none" w:sz="0" w:space="0" w:color="auto"/>
                <w:right w:val="none" w:sz="0" w:space="0" w:color="auto"/>
              </w:divBdr>
            </w:div>
            <w:div w:id="289210606">
              <w:marLeft w:val="0"/>
              <w:marRight w:val="0"/>
              <w:marTop w:val="0"/>
              <w:marBottom w:val="0"/>
              <w:divBdr>
                <w:top w:val="none" w:sz="0" w:space="0" w:color="auto"/>
                <w:left w:val="none" w:sz="0" w:space="0" w:color="auto"/>
                <w:bottom w:val="none" w:sz="0" w:space="0" w:color="auto"/>
                <w:right w:val="none" w:sz="0" w:space="0" w:color="auto"/>
              </w:divBdr>
            </w:div>
            <w:div w:id="1013649473">
              <w:marLeft w:val="0"/>
              <w:marRight w:val="0"/>
              <w:marTop w:val="0"/>
              <w:marBottom w:val="0"/>
              <w:divBdr>
                <w:top w:val="none" w:sz="0" w:space="0" w:color="auto"/>
                <w:left w:val="none" w:sz="0" w:space="0" w:color="auto"/>
                <w:bottom w:val="none" w:sz="0" w:space="0" w:color="auto"/>
                <w:right w:val="none" w:sz="0" w:space="0" w:color="auto"/>
              </w:divBdr>
            </w:div>
            <w:div w:id="296303917">
              <w:marLeft w:val="0"/>
              <w:marRight w:val="0"/>
              <w:marTop w:val="0"/>
              <w:marBottom w:val="0"/>
              <w:divBdr>
                <w:top w:val="none" w:sz="0" w:space="0" w:color="auto"/>
                <w:left w:val="none" w:sz="0" w:space="0" w:color="auto"/>
                <w:bottom w:val="none" w:sz="0" w:space="0" w:color="auto"/>
                <w:right w:val="none" w:sz="0" w:space="0" w:color="auto"/>
              </w:divBdr>
            </w:div>
            <w:div w:id="189342284">
              <w:marLeft w:val="0"/>
              <w:marRight w:val="0"/>
              <w:marTop w:val="0"/>
              <w:marBottom w:val="0"/>
              <w:divBdr>
                <w:top w:val="none" w:sz="0" w:space="0" w:color="auto"/>
                <w:left w:val="none" w:sz="0" w:space="0" w:color="auto"/>
                <w:bottom w:val="none" w:sz="0" w:space="0" w:color="auto"/>
                <w:right w:val="none" w:sz="0" w:space="0" w:color="auto"/>
              </w:divBdr>
            </w:div>
            <w:div w:id="1105228382">
              <w:marLeft w:val="0"/>
              <w:marRight w:val="0"/>
              <w:marTop w:val="0"/>
              <w:marBottom w:val="0"/>
              <w:divBdr>
                <w:top w:val="none" w:sz="0" w:space="0" w:color="auto"/>
                <w:left w:val="none" w:sz="0" w:space="0" w:color="auto"/>
                <w:bottom w:val="none" w:sz="0" w:space="0" w:color="auto"/>
                <w:right w:val="none" w:sz="0" w:space="0" w:color="auto"/>
              </w:divBdr>
            </w:div>
            <w:div w:id="939917542">
              <w:marLeft w:val="0"/>
              <w:marRight w:val="0"/>
              <w:marTop w:val="0"/>
              <w:marBottom w:val="0"/>
              <w:divBdr>
                <w:top w:val="none" w:sz="0" w:space="0" w:color="auto"/>
                <w:left w:val="none" w:sz="0" w:space="0" w:color="auto"/>
                <w:bottom w:val="none" w:sz="0" w:space="0" w:color="auto"/>
                <w:right w:val="none" w:sz="0" w:space="0" w:color="auto"/>
              </w:divBdr>
            </w:div>
            <w:div w:id="124928141">
              <w:marLeft w:val="0"/>
              <w:marRight w:val="0"/>
              <w:marTop w:val="0"/>
              <w:marBottom w:val="0"/>
              <w:divBdr>
                <w:top w:val="none" w:sz="0" w:space="0" w:color="auto"/>
                <w:left w:val="none" w:sz="0" w:space="0" w:color="auto"/>
                <w:bottom w:val="none" w:sz="0" w:space="0" w:color="auto"/>
                <w:right w:val="none" w:sz="0" w:space="0" w:color="auto"/>
              </w:divBdr>
            </w:div>
            <w:div w:id="1877500176">
              <w:marLeft w:val="0"/>
              <w:marRight w:val="0"/>
              <w:marTop w:val="0"/>
              <w:marBottom w:val="0"/>
              <w:divBdr>
                <w:top w:val="none" w:sz="0" w:space="0" w:color="auto"/>
                <w:left w:val="none" w:sz="0" w:space="0" w:color="auto"/>
                <w:bottom w:val="none" w:sz="0" w:space="0" w:color="auto"/>
                <w:right w:val="none" w:sz="0" w:space="0" w:color="auto"/>
              </w:divBdr>
            </w:div>
            <w:div w:id="1165896965">
              <w:marLeft w:val="0"/>
              <w:marRight w:val="0"/>
              <w:marTop w:val="0"/>
              <w:marBottom w:val="0"/>
              <w:divBdr>
                <w:top w:val="none" w:sz="0" w:space="0" w:color="auto"/>
                <w:left w:val="none" w:sz="0" w:space="0" w:color="auto"/>
                <w:bottom w:val="none" w:sz="0" w:space="0" w:color="auto"/>
                <w:right w:val="none" w:sz="0" w:space="0" w:color="auto"/>
              </w:divBdr>
            </w:div>
            <w:div w:id="767508999">
              <w:marLeft w:val="0"/>
              <w:marRight w:val="0"/>
              <w:marTop w:val="0"/>
              <w:marBottom w:val="0"/>
              <w:divBdr>
                <w:top w:val="none" w:sz="0" w:space="0" w:color="auto"/>
                <w:left w:val="none" w:sz="0" w:space="0" w:color="auto"/>
                <w:bottom w:val="none" w:sz="0" w:space="0" w:color="auto"/>
                <w:right w:val="none" w:sz="0" w:space="0" w:color="auto"/>
              </w:divBdr>
            </w:div>
            <w:div w:id="821892488">
              <w:marLeft w:val="0"/>
              <w:marRight w:val="0"/>
              <w:marTop w:val="0"/>
              <w:marBottom w:val="0"/>
              <w:divBdr>
                <w:top w:val="none" w:sz="0" w:space="0" w:color="auto"/>
                <w:left w:val="none" w:sz="0" w:space="0" w:color="auto"/>
                <w:bottom w:val="none" w:sz="0" w:space="0" w:color="auto"/>
                <w:right w:val="none" w:sz="0" w:space="0" w:color="auto"/>
              </w:divBdr>
            </w:div>
            <w:div w:id="494151756">
              <w:marLeft w:val="0"/>
              <w:marRight w:val="0"/>
              <w:marTop w:val="0"/>
              <w:marBottom w:val="0"/>
              <w:divBdr>
                <w:top w:val="none" w:sz="0" w:space="0" w:color="auto"/>
                <w:left w:val="none" w:sz="0" w:space="0" w:color="auto"/>
                <w:bottom w:val="none" w:sz="0" w:space="0" w:color="auto"/>
                <w:right w:val="none" w:sz="0" w:space="0" w:color="auto"/>
              </w:divBdr>
            </w:div>
            <w:div w:id="1972437148">
              <w:marLeft w:val="0"/>
              <w:marRight w:val="0"/>
              <w:marTop w:val="0"/>
              <w:marBottom w:val="0"/>
              <w:divBdr>
                <w:top w:val="none" w:sz="0" w:space="0" w:color="auto"/>
                <w:left w:val="none" w:sz="0" w:space="0" w:color="auto"/>
                <w:bottom w:val="none" w:sz="0" w:space="0" w:color="auto"/>
                <w:right w:val="none" w:sz="0" w:space="0" w:color="auto"/>
              </w:divBdr>
            </w:div>
            <w:div w:id="1550605721">
              <w:marLeft w:val="0"/>
              <w:marRight w:val="0"/>
              <w:marTop w:val="0"/>
              <w:marBottom w:val="0"/>
              <w:divBdr>
                <w:top w:val="none" w:sz="0" w:space="0" w:color="auto"/>
                <w:left w:val="none" w:sz="0" w:space="0" w:color="auto"/>
                <w:bottom w:val="none" w:sz="0" w:space="0" w:color="auto"/>
                <w:right w:val="none" w:sz="0" w:space="0" w:color="auto"/>
              </w:divBdr>
            </w:div>
            <w:div w:id="1526944901">
              <w:marLeft w:val="0"/>
              <w:marRight w:val="0"/>
              <w:marTop w:val="0"/>
              <w:marBottom w:val="0"/>
              <w:divBdr>
                <w:top w:val="none" w:sz="0" w:space="0" w:color="auto"/>
                <w:left w:val="none" w:sz="0" w:space="0" w:color="auto"/>
                <w:bottom w:val="none" w:sz="0" w:space="0" w:color="auto"/>
                <w:right w:val="none" w:sz="0" w:space="0" w:color="auto"/>
              </w:divBdr>
            </w:div>
            <w:div w:id="630672648">
              <w:marLeft w:val="0"/>
              <w:marRight w:val="0"/>
              <w:marTop w:val="0"/>
              <w:marBottom w:val="0"/>
              <w:divBdr>
                <w:top w:val="none" w:sz="0" w:space="0" w:color="auto"/>
                <w:left w:val="none" w:sz="0" w:space="0" w:color="auto"/>
                <w:bottom w:val="none" w:sz="0" w:space="0" w:color="auto"/>
                <w:right w:val="none" w:sz="0" w:space="0" w:color="auto"/>
              </w:divBdr>
            </w:div>
            <w:div w:id="962348331">
              <w:marLeft w:val="0"/>
              <w:marRight w:val="0"/>
              <w:marTop w:val="0"/>
              <w:marBottom w:val="0"/>
              <w:divBdr>
                <w:top w:val="none" w:sz="0" w:space="0" w:color="auto"/>
                <w:left w:val="none" w:sz="0" w:space="0" w:color="auto"/>
                <w:bottom w:val="none" w:sz="0" w:space="0" w:color="auto"/>
                <w:right w:val="none" w:sz="0" w:space="0" w:color="auto"/>
              </w:divBdr>
            </w:div>
            <w:div w:id="473108441">
              <w:marLeft w:val="0"/>
              <w:marRight w:val="0"/>
              <w:marTop w:val="0"/>
              <w:marBottom w:val="0"/>
              <w:divBdr>
                <w:top w:val="none" w:sz="0" w:space="0" w:color="auto"/>
                <w:left w:val="none" w:sz="0" w:space="0" w:color="auto"/>
                <w:bottom w:val="none" w:sz="0" w:space="0" w:color="auto"/>
                <w:right w:val="none" w:sz="0" w:space="0" w:color="auto"/>
              </w:divBdr>
            </w:div>
            <w:div w:id="31271419">
              <w:marLeft w:val="0"/>
              <w:marRight w:val="0"/>
              <w:marTop w:val="0"/>
              <w:marBottom w:val="0"/>
              <w:divBdr>
                <w:top w:val="none" w:sz="0" w:space="0" w:color="auto"/>
                <w:left w:val="none" w:sz="0" w:space="0" w:color="auto"/>
                <w:bottom w:val="none" w:sz="0" w:space="0" w:color="auto"/>
                <w:right w:val="none" w:sz="0" w:space="0" w:color="auto"/>
              </w:divBdr>
            </w:div>
            <w:div w:id="178811017">
              <w:marLeft w:val="0"/>
              <w:marRight w:val="0"/>
              <w:marTop w:val="0"/>
              <w:marBottom w:val="0"/>
              <w:divBdr>
                <w:top w:val="none" w:sz="0" w:space="0" w:color="auto"/>
                <w:left w:val="none" w:sz="0" w:space="0" w:color="auto"/>
                <w:bottom w:val="none" w:sz="0" w:space="0" w:color="auto"/>
                <w:right w:val="none" w:sz="0" w:space="0" w:color="auto"/>
              </w:divBdr>
            </w:div>
            <w:div w:id="1789158229">
              <w:marLeft w:val="0"/>
              <w:marRight w:val="0"/>
              <w:marTop w:val="0"/>
              <w:marBottom w:val="0"/>
              <w:divBdr>
                <w:top w:val="none" w:sz="0" w:space="0" w:color="auto"/>
                <w:left w:val="none" w:sz="0" w:space="0" w:color="auto"/>
                <w:bottom w:val="none" w:sz="0" w:space="0" w:color="auto"/>
                <w:right w:val="none" w:sz="0" w:space="0" w:color="auto"/>
              </w:divBdr>
            </w:div>
            <w:div w:id="1621837597">
              <w:marLeft w:val="0"/>
              <w:marRight w:val="0"/>
              <w:marTop w:val="0"/>
              <w:marBottom w:val="0"/>
              <w:divBdr>
                <w:top w:val="none" w:sz="0" w:space="0" w:color="auto"/>
                <w:left w:val="none" w:sz="0" w:space="0" w:color="auto"/>
                <w:bottom w:val="none" w:sz="0" w:space="0" w:color="auto"/>
                <w:right w:val="none" w:sz="0" w:space="0" w:color="auto"/>
              </w:divBdr>
            </w:div>
            <w:div w:id="1221284495">
              <w:marLeft w:val="0"/>
              <w:marRight w:val="0"/>
              <w:marTop w:val="0"/>
              <w:marBottom w:val="0"/>
              <w:divBdr>
                <w:top w:val="none" w:sz="0" w:space="0" w:color="auto"/>
                <w:left w:val="none" w:sz="0" w:space="0" w:color="auto"/>
                <w:bottom w:val="none" w:sz="0" w:space="0" w:color="auto"/>
                <w:right w:val="none" w:sz="0" w:space="0" w:color="auto"/>
              </w:divBdr>
            </w:div>
            <w:div w:id="1458837412">
              <w:marLeft w:val="0"/>
              <w:marRight w:val="0"/>
              <w:marTop w:val="0"/>
              <w:marBottom w:val="0"/>
              <w:divBdr>
                <w:top w:val="none" w:sz="0" w:space="0" w:color="auto"/>
                <w:left w:val="none" w:sz="0" w:space="0" w:color="auto"/>
                <w:bottom w:val="none" w:sz="0" w:space="0" w:color="auto"/>
                <w:right w:val="none" w:sz="0" w:space="0" w:color="auto"/>
              </w:divBdr>
            </w:div>
            <w:div w:id="2124492934">
              <w:marLeft w:val="0"/>
              <w:marRight w:val="0"/>
              <w:marTop w:val="0"/>
              <w:marBottom w:val="0"/>
              <w:divBdr>
                <w:top w:val="none" w:sz="0" w:space="0" w:color="auto"/>
                <w:left w:val="none" w:sz="0" w:space="0" w:color="auto"/>
                <w:bottom w:val="none" w:sz="0" w:space="0" w:color="auto"/>
                <w:right w:val="none" w:sz="0" w:space="0" w:color="auto"/>
              </w:divBdr>
            </w:div>
            <w:div w:id="227812519">
              <w:marLeft w:val="0"/>
              <w:marRight w:val="0"/>
              <w:marTop w:val="0"/>
              <w:marBottom w:val="0"/>
              <w:divBdr>
                <w:top w:val="none" w:sz="0" w:space="0" w:color="auto"/>
                <w:left w:val="none" w:sz="0" w:space="0" w:color="auto"/>
                <w:bottom w:val="none" w:sz="0" w:space="0" w:color="auto"/>
                <w:right w:val="none" w:sz="0" w:space="0" w:color="auto"/>
              </w:divBdr>
            </w:div>
            <w:div w:id="898518180">
              <w:marLeft w:val="0"/>
              <w:marRight w:val="0"/>
              <w:marTop w:val="0"/>
              <w:marBottom w:val="0"/>
              <w:divBdr>
                <w:top w:val="none" w:sz="0" w:space="0" w:color="auto"/>
                <w:left w:val="none" w:sz="0" w:space="0" w:color="auto"/>
                <w:bottom w:val="none" w:sz="0" w:space="0" w:color="auto"/>
                <w:right w:val="none" w:sz="0" w:space="0" w:color="auto"/>
              </w:divBdr>
            </w:div>
            <w:div w:id="1419251013">
              <w:marLeft w:val="0"/>
              <w:marRight w:val="0"/>
              <w:marTop w:val="0"/>
              <w:marBottom w:val="0"/>
              <w:divBdr>
                <w:top w:val="none" w:sz="0" w:space="0" w:color="auto"/>
                <w:left w:val="none" w:sz="0" w:space="0" w:color="auto"/>
                <w:bottom w:val="none" w:sz="0" w:space="0" w:color="auto"/>
                <w:right w:val="none" w:sz="0" w:space="0" w:color="auto"/>
              </w:divBdr>
            </w:div>
            <w:div w:id="462231741">
              <w:marLeft w:val="0"/>
              <w:marRight w:val="0"/>
              <w:marTop w:val="0"/>
              <w:marBottom w:val="0"/>
              <w:divBdr>
                <w:top w:val="none" w:sz="0" w:space="0" w:color="auto"/>
                <w:left w:val="none" w:sz="0" w:space="0" w:color="auto"/>
                <w:bottom w:val="none" w:sz="0" w:space="0" w:color="auto"/>
                <w:right w:val="none" w:sz="0" w:space="0" w:color="auto"/>
              </w:divBdr>
            </w:div>
            <w:div w:id="374238431">
              <w:marLeft w:val="0"/>
              <w:marRight w:val="0"/>
              <w:marTop w:val="0"/>
              <w:marBottom w:val="0"/>
              <w:divBdr>
                <w:top w:val="none" w:sz="0" w:space="0" w:color="auto"/>
                <w:left w:val="none" w:sz="0" w:space="0" w:color="auto"/>
                <w:bottom w:val="none" w:sz="0" w:space="0" w:color="auto"/>
                <w:right w:val="none" w:sz="0" w:space="0" w:color="auto"/>
              </w:divBdr>
            </w:div>
            <w:div w:id="1489176165">
              <w:marLeft w:val="0"/>
              <w:marRight w:val="0"/>
              <w:marTop w:val="0"/>
              <w:marBottom w:val="0"/>
              <w:divBdr>
                <w:top w:val="none" w:sz="0" w:space="0" w:color="auto"/>
                <w:left w:val="none" w:sz="0" w:space="0" w:color="auto"/>
                <w:bottom w:val="none" w:sz="0" w:space="0" w:color="auto"/>
                <w:right w:val="none" w:sz="0" w:space="0" w:color="auto"/>
              </w:divBdr>
            </w:div>
            <w:div w:id="1307051842">
              <w:marLeft w:val="0"/>
              <w:marRight w:val="0"/>
              <w:marTop w:val="0"/>
              <w:marBottom w:val="0"/>
              <w:divBdr>
                <w:top w:val="none" w:sz="0" w:space="0" w:color="auto"/>
                <w:left w:val="none" w:sz="0" w:space="0" w:color="auto"/>
                <w:bottom w:val="none" w:sz="0" w:space="0" w:color="auto"/>
                <w:right w:val="none" w:sz="0" w:space="0" w:color="auto"/>
              </w:divBdr>
            </w:div>
            <w:div w:id="25914789">
              <w:marLeft w:val="0"/>
              <w:marRight w:val="0"/>
              <w:marTop w:val="0"/>
              <w:marBottom w:val="0"/>
              <w:divBdr>
                <w:top w:val="none" w:sz="0" w:space="0" w:color="auto"/>
                <w:left w:val="none" w:sz="0" w:space="0" w:color="auto"/>
                <w:bottom w:val="none" w:sz="0" w:space="0" w:color="auto"/>
                <w:right w:val="none" w:sz="0" w:space="0" w:color="auto"/>
              </w:divBdr>
            </w:div>
            <w:div w:id="1755590652">
              <w:marLeft w:val="0"/>
              <w:marRight w:val="0"/>
              <w:marTop w:val="0"/>
              <w:marBottom w:val="0"/>
              <w:divBdr>
                <w:top w:val="none" w:sz="0" w:space="0" w:color="auto"/>
                <w:left w:val="none" w:sz="0" w:space="0" w:color="auto"/>
                <w:bottom w:val="none" w:sz="0" w:space="0" w:color="auto"/>
                <w:right w:val="none" w:sz="0" w:space="0" w:color="auto"/>
              </w:divBdr>
            </w:div>
            <w:div w:id="2109158592">
              <w:marLeft w:val="0"/>
              <w:marRight w:val="0"/>
              <w:marTop w:val="0"/>
              <w:marBottom w:val="0"/>
              <w:divBdr>
                <w:top w:val="none" w:sz="0" w:space="0" w:color="auto"/>
                <w:left w:val="none" w:sz="0" w:space="0" w:color="auto"/>
                <w:bottom w:val="none" w:sz="0" w:space="0" w:color="auto"/>
                <w:right w:val="none" w:sz="0" w:space="0" w:color="auto"/>
              </w:divBdr>
            </w:div>
            <w:div w:id="916937533">
              <w:marLeft w:val="0"/>
              <w:marRight w:val="0"/>
              <w:marTop w:val="0"/>
              <w:marBottom w:val="0"/>
              <w:divBdr>
                <w:top w:val="none" w:sz="0" w:space="0" w:color="auto"/>
                <w:left w:val="none" w:sz="0" w:space="0" w:color="auto"/>
                <w:bottom w:val="none" w:sz="0" w:space="0" w:color="auto"/>
                <w:right w:val="none" w:sz="0" w:space="0" w:color="auto"/>
              </w:divBdr>
            </w:div>
            <w:div w:id="1749572196">
              <w:marLeft w:val="0"/>
              <w:marRight w:val="0"/>
              <w:marTop w:val="0"/>
              <w:marBottom w:val="0"/>
              <w:divBdr>
                <w:top w:val="none" w:sz="0" w:space="0" w:color="auto"/>
                <w:left w:val="none" w:sz="0" w:space="0" w:color="auto"/>
                <w:bottom w:val="none" w:sz="0" w:space="0" w:color="auto"/>
                <w:right w:val="none" w:sz="0" w:space="0" w:color="auto"/>
              </w:divBdr>
            </w:div>
            <w:div w:id="1094201404">
              <w:marLeft w:val="0"/>
              <w:marRight w:val="0"/>
              <w:marTop w:val="0"/>
              <w:marBottom w:val="0"/>
              <w:divBdr>
                <w:top w:val="none" w:sz="0" w:space="0" w:color="auto"/>
                <w:left w:val="none" w:sz="0" w:space="0" w:color="auto"/>
                <w:bottom w:val="none" w:sz="0" w:space="0" w:color="auto"/>
                <w:right w:val="none" w:sz="0" w:space="0" w:color="auto"/>
              </w:divBdr>
            </w:div>
            <w:div w:id="2022009331">
              <w:marLeft w:val="0"/>
              <w:marRight w:val="0"/>
              <w:marTop w:val="0"/>
              <w:marBottom w:val="0"/>
              <w:divBdr>
                <w:top w:val="none" w:sz="0" w:space="0" w:color="auto"/>
                <w:left w:val="none" w:sz="0" w:space="0" w:color="auto"/>
                <w:bottom w:val="none" w:sz="0" w:space="0" w:color="auto"/>
                <w:right w:val="none" w:sz="0" w:space="0" w:color="auto"/>
              </w:divBdr>
            </w:div>
            <w:div w:id="715156119">
              <w:marLeft w:val="0"/>
              <w:marRight w:val="0"/>
              <w:marTop w:val="0"/>
              <w:marBottom w:val="0"/>
              <w:divBdr>
                <w:top w:val="none" w:sz="0" w:space="0" w:color="auto"/>
                <w:left w:val="none" w:sz="0" w:space="0" w:color="auto"/>
                <w:bottom w:val="none" w:sz="0" w:space="0" w:color="auto"/>
                <w:right w:val="none" w:sz="0" w:space="0" w:color="auto"/>
              </w:divBdr>
            </w:div>
            <w:div w:id="1079601224">
              <w:marLeft w:val="0"/>
              <w:marRight w:val="0"/>
              <w:marTop w:val="0"/>
              <w:marBottom w:val="0"/>
              <w:divBdr>
                <w:top w:val="none" w:sz="0" w:space="0" w:color="auto"/>
                <w:left w:val="none" w:sz="0" w:space="0" w:color="auto"/>
                <w:bottom w:val="none" w:sz="0" w:space="0" w:color="auto"/>
                <w:right w:val="none" w:sz="0" w:space="0" w:color="auto"/>
              </w:divBdr>
            </w:div>
            <w:div w:id="1174032961">
              <w:marLeft w:val="0"/>
              <w:marRight w:val="0"/>
              <w:marTop w:val="0"/>
              <w:marBottom w:val="0"/>
              <w:divBdr>
                <w:top w:val="none" w:sz="0" w:space="0" w:color="auto"/>
                <w:left w:val="none" w:sz="0" w:space="0" w:color="auto"/>
                <w:bottom w:val="none" w:sz="0" w:space="0" w:color="auto"/>
                <w:right w:val="none" w:sz="0" w:space="0" w:color="auto"/>
              </w:divBdr>
            </w:div>
            <w:div w:id="545994315">
              <w:marLeft w:val="0"/>
              <w:marRight w:val="0"/>
              <w:marTop w:val="0"/>
              <w:marBottom w:val="0"/>
              <w:divBdr>
                <w:top w:val="none" w:sz="0" w:space="0" w:color="auto"/>
                <w:left w:val="none" w:sz="0" w:space="0" w:color="auto"/>
                <w:bottom w:val="none" w:sz="0" w:space="0" w:color="auto"/>
                <w:right w:val="none" w:sz="0" w:space="0" w:color="auto"/>
              </w:divBdr>
            </w:div>
            <w:div w:id="1878541132">
              <w:marLeft w:val="0"/>
              <w:marRight w:val="0"/>
              <w:marTop w:val="0"/>
              <w:marBottom w:val="0"/>
              <w:divBdr>
                <w:top w:val="none" w:sz="0" w:space="0" w:color="auto"/>
                <w:left w:val="none" w:sz="0" w:space="0" w:color="auto"/>
                <w:bottom w:val="none" w:sz="0" w:space="0" w:color="auto"/>
                <w:right w:val="none" w:sz="0" w:space="0" w:color="auto"/>
              </w:divBdr>
            </w:div>
            <w:div w:id="1619754176">
              <w:marLeft w:val="0"/>
              <w:marRight w:val="0"/>
              <w:marTop w:val="0"/>
              <w:marBottom w:val="0"/>
              <w:divBdr>
                <w:top w:val="none" w:sz="0" w:space="0" w:color="auto"/>
                <w:left w:val="none" w:sz="0" w:space="0" w:color="auto"/>
                <w:bottom w:val="none" w:sz="0" w:space="0" w:color="auto"/>
                <w:right w:val="none" w:sz="0" w:space="0" w:color="auto"/>
              </w:divBdr>
            </w:div>
            <w:div w:id="293215889">
              <w:marLeft w:val="0"/>
              <w:marRight w:val="0"/>
              <w:marTop w:val="0"/>
              <w:marBottom w:val="0"/>
              <w:divBdr>
                <w:top w:val="none" w:sz="0" w:space="0" w:color="auto"/>
                <w:left w:val="none" w:sz="0" w:space="0" w:color="auto"/>
                <w:bottom w:val="none" w:sz="0" w:space="0" w:color="auto"/>
                <w:right w:val="none" w:sz="0" w:space="0" w:color="auto"/>
              </w:divBdr>
            </w:div>
            <w:div w:id="586617860">
              <w:marLeft w:val="0"/>
              <w:marRight w:val="0"/>
              <w:marTop w:val="0"/>
              <w:marBottom w:val="0"/>
              <w:divBdr>
                <w:top w:val="none" w:sz="0" w:space="0" w:color="auto"/>
                <w:left w:val="none" w:sz="0" w:space="0" w:color="auto"/>
                <w:bottom w:val="none" w:sz="0" w:space="0" w:color="auto"/>
                <w:right w:val="none" w:sz="0" w:space="0" w:color="auto"/>
              </w:divBdr>
            </w:div>
            <w:div w:id="1601373197">
              <w:marLeft w:val="0"/>
              <w:marRight w:val="0"/>
              <w:marTop w:val="0"/>
              <w:marBottom w:val="0"/>
              <w:divBdr>
                <w:top w:val="none" w:sz="0" w:space="0" w:color="auto"/>
                <w:left w:val="none" w:sz="0" w:space="0" w:color="auto"/>
                <w:bottom w:val="none" w:sz="0" w:space="0" w:color="auto"/>
                <w:right w:val="none" w:sz="0" w:space="0" w:color="auto"/>
              </w:divBdr>
            </w:div>
            <w:div w:id="2094931347">
              <w:marLeft w:val="0"/>
              <w:marRight w:val="0"/>
              <w:marTop w:val="0"/>
              <w:marBottom w:val="0"/>
              <w:divBdr>
                <w:top w:val="none" w:sz="0" w:space="0" w:color="auto"/>
                <w:left w:val="none" w:sz="0" w:space="0" w:color="auto"/>
                <w:bottom w:val="none" w:sz="0" w:space="0" w:color="auto"/>
                <w:right w:val="none" w:sz="0" w:space="0" w:color="auto"/>
              </w:divBdr>
            </w:div>
            <w:div w:id="467817439">
              <w:marLeft w:val="0"/>
              <w:marRight w:val="0"/>
              <w:marTop w:val="0"/>
              <w:marBottom w:val="0"/>
              <w:divBdr>
                <w:top w:val="none" w:sz="0" w:space="0" w:color="auto"/>
                <w:left w:val="none" w:sz="0" w:space="0" w:color="auto"/>
                <w:bottom w:val="none" w:sz="0" w:space="0" w:color="auto"/>
                <w:right w:val="none" w:sz="0" w:space="0" w:color="auto"/>
              </w:divBdr>
            </w:div>
            <w:div w:id="693574079">
              <w:marLeft w:val="0"/>
              <w:marRight w:val="0"/>
              <w:marTop w:val="0"/>
              <w:marBottom w:val="0"/>
              <w:divBdr>
                <w:top w:val="none" w:sz="0" w:space="0" w:color="auto"/>
                <w:left w:val="none" w:sz="0" w:space="0" w:color="auto"/>
                <w:bottom w:val="none" w:sz="0" w:space="0" w:color="auto"/>
                <w:right w:val="none" w:sz="0" w:space="0" w:color="auto"/>
              </w:divBdr>
            </w:div>
            <w:div w:id="1018972965">
              <w:marLeft w:val="0"/>
              <w:marRight w:val="0"/>
              <w:marTop w:val="0"/>
              <w:marBottom w:val="0"/>
              <w:divBdr>
                <w:top w:val="none" w:sz="0" w:space="0" w:color="auto"/>
                <w:left w:val="none" w:sz="0" w:space="0" w:color="auto"/>
                <w:bottom w:val="none" w:sz="0" w:space="0" w:color="auto"/>
                <w:right w:val="none" w:sz="0" w:space="0" w:color="auto"/>
              </w:divBdr>
            </w:div>
            <w:div w:id="1489130320">
              <w:marLeft w:val="0"/>
              <w:marRight w:val="0"/>
              <w:marTop w:val="0"/>
              <w:marBottom w:val="0"/>
              <w:divBdr>
                <w:top w:val="none" w:sz="0" w:space="0" w:color="auto"/>
                <w:left w:val="none" w:sz="0" w:space="0" w:color="auto"/>
                <w:bottom w:val="none" w:sz="0" w:space="0" w:color="auto"/>
                <w:right w:val="none" w:sz="0" w:space="0" w:color="auto"/>
              </w:divBdr>
            </w:div>
            <w:div w:id="1411271201">
              <w:marLeft w:val="0"/>
              <w:marRight w:val="0"/>
              <w:marTop w:val="0"/>
              <w:marBottom w:val="0"/>
              <w:divBdr>
                <w:top w:val="none" w:sz="0" w:space="0" w:color="auto"/>
                <w:left w:val="none" w:sz="0" w:space="0" w:color="auto"/>
                <w:bottom w:val="none" w:sz="0" w:space="0" w:color="auto"/>
                <w:right w:val="none" w:sz="0" w:space="0" w:color="auto"/>
              </w:divBdr>
            </w:div>
            <w:div w:id="1829666757">
              <w:marLeft w:val="0"/>
              <w:marRight w:val="0"/>
              <w:marTop w:val="0"/>
              <w:marBottom w:val="0"/>
              <w:divBdr>
                <w:top w:val="none" w:sz="0" w:space="0" w:color="auto"/>
                <w:left w:val="none" w:sz="0" w:space="0" w:color="auto"/>
                <w:bottom w:val="none" w:sz="0" w:space="0" w:color="auto"/>
                <w:right w:val="none" w:sz="0" w:space="0" w:color="auto"/>
              </w:divBdr>
            </w:div>
            <w:div w:id="1707441103">
              <w:marLeft w:val="0"/>
              <w:marRight w:val="0"/>
              <w:marTop w:val="0"/>
              <w:marBottom w:val="0"/>
              <w:divBdr>
                <w:top w:val="none" w:sz="0" w:space="0" w:color="auto"/>
                <w:left w:val="none" w:sz="0" w:space="0" w:color="auto"/>
                <w:bottom w:val="none" w:sz="0" w:space="0" w:color="auto"/>
                <w:right w:val="none" w:sz="0" w:space="0" w:color="auto"/>
              </w:divBdr>
            </w:div>
            <w:div w:id="1868717707">
              <w:marLeft w:val="0"/>
              <w:marRight w:val="0"/>
              <w:marTop w:val="0"/>
              <w:marBottom w:val="0"/>
              <w:divBdr>
                <w:top w:val="none" w:sz="0" w:space="0" w:color="auto"/>
                <w:left w:val="none" w:sz="0" w:space="0" w:color="auto"/>
                <w:bottom w:val="none" w:sz="0" w:space="0" w:color="auto"/>
                <w:right w:val="none" w:sz="0" w:space="0" w:color="auto"/>
              </w:divBdr>
            </w:div>
            <w:div w:id="542669338">
              <w:marLeft w:val="0"/>
              <w:marRight w:val="0"/>
              <w:marTop w:val="0"/>
              <w:marBottom w:val="0"/>
              <w:divBdr>
                <w:top w:val="none" w:sz="0" w:space="0" w:color="auto"/>
                <w:left w:val="none" w:sz="0" w:space="0" w:color="auto"/>
                <w:bottom w:val="none" w:sz="0" w:space="0" w:color="auto"/>
                <w:right w:val="none" w:sz="0" w:space="0" w:color="auto"/>
              </w:divBdr>
            </w:div>
            <w:div w:id="1566263194">
              <w:marLeft w:val="0"/>
              <w:marRight w:val="0"/>
              <w:marTop w:val="0"/>
              <w:marBottom w:val="0"/>
              <w:divBdr>
                <w:top w:val="none" w:sz="0" w:space="0" w:color="auto"/>
                <w:left w:val="none" w:sz="0" w:space="0" w:color="auto"/>
                <w:bottom w:val="none" w:sz="0" w:space="0" w:color="auto"/>
                <w:right w:val="none" w:sz="0" w:space="0" w:color="auto"/>
              </w:divBdr>
            </w:div>
            <w:div w:id="24523809">
              <w:marLeft w:val="0"/>
              <w:marRight w:val="0"/>
              <w:marTop w:val="0"/>
              <w:marBottom w:val="0"/>
              <w:divBdr>
                <w:top w:val="none" w:sz="0" w:space="0" w:color="auto"/>
                <w:left w:val="none" w:sz="0" w:space="0" w:color="auto"/>
                <w:bottom w:val="none" w:sz="0" w:space="0" w:color="auto"/>
                <w:right w:val="none" w:sz="0" w:space="0" w:color="auto"/>
              </w:divBdr>
            </w:div>
            <w:div w:id="1585260507">
              <w:marLeft w:val="0"/>
              <w:marRight w:val="0"/>
              <w:marTop w:val="0"/>
              <w:marBottom w:val="0"/>
              <w:divBdr>
                <w:top w:val="none" w:sz="0" w:space="0" w:color="auto"/>
                <w:left w:val="none" w:sz="0" w:space="0" w:color="auto"/>
                <w:bottom w:val="none" w:sz="0" w:space="0" w:color="auto"/>
                <w:right w:val="none" w:sz="0" w:space="0" w:color="auto"/>
              </w:divBdr>
            </w:div>
            <w:div w:id="449009464">
              <w:marLeft w:val="0"/>
              <w:marRight w:val="0"/>
              <w:marTop w:val="0"/>
              <w:marBottom w:val="0"/>
              <w:divBdr>
                <w:top w:val="none" w:sz="0" w:space="0" w:color="auto"/>
                <w:left w:val="none" w:sz="0" w:space="0" w:color="auto"/>
                <w:bottom w:val="none" w:sz="0" w:space="0" w:color="auto"/>
                <w:right w:val="none" w:sz="0" w:space="0" w:color="auto"/>
              </w:divBdr>
            </w:div>
            <w:div w:id="333455980">
              <w:marLeft w:val="0"/>
              <w:marRight w:val="0"/>
              <w:marTop w:val="0"/>
              <w:marBottom w:val="0"/>
              <w:divBdr>
                <w:top w:val="none" w:sz="0" w:space="0" w:color="auto"/>
                <w:left w:val="none" w:sz="0" w:space="0" w:color="auto"/>
                <w:bottom w:val="none" w:sz="0" w:space="0" w:color="auto"/>
                <w:right w:val="none" w:sz="0" w:space="0" w:color="auto"/>
              </w:divBdr>
            </w:div>
            <w:div w:id="769202426">
              <w:marLeft w:val="0"/>
              <w:marRight w:val="0"/>
              <w:marTop w:val="0"/>
              <w:marBottom w:val="0"/>
              <w:divBdr>
                <w:top w:val="none" w:sz="0" w:space="0" w:color="auto"/>
                <w:left w:val="none" w:sz="0" w:space="0" w:color="auto"/>
                <w:bottom w:val="none" w:sz="0" w:space="0" w:color="auto"/>
                <w:right w:val="none" w:sz="0" w:space="0" w:color="auto"/>
              </w:divBdr>
            </w:div>
            <w:div w:id="793670333">
              <w:marLeft w:val="0"/>
              <w:marRight w:val="0"/>
              <w:marTop w:val="0"/>
              <w:marBottom w:val="0"/>
              <w:divBdr>
                <w:top w:val="none" w:sz="0" w:space="0" w:color="auto"/>
                <w:left w:val="none" w:sz="0" w:space="0" w:color="auto"/>
                <w:bottom w:val="none" w:sz="0" w:space="0" w:color="auto"/>
                <w:right w:val="none" w:sz="0" w:space="0" w:color="auto"/>
              </w:divBdr>
            </w:div>
            <w:div w:id="1675104852">
              <w:marLeft w:val="0"/>
              <w:marRight w:val="0"/>
              <w:marTop w:val="0"/>
              <w:marBottom w:val="0"/>
              <w:divBdr>
                <w:top w:val="none" w:sz="0" w:space="0" w:color="auto"/>
                <w:left w:val="none" w:sz="0" w:space="0" w:color="auto"/>
                <w:bottom w:val="none" w:sz="0" w:space="0" w:color="auto"/>
                <w:right w:val="none" w:sz="0" w:space="0" w:color="auto"/>
              </w:divBdr>
            </w:div>
            <w:div w:id="1015617598">
              <w:marLeft w:val="0"/>
              <w:marRight w:val="0"/>
              <w:marTop w:val="0"/>
              <w:marBottom w:val="0"/>
              <w:divBdr>
                <w:top w:val="none" w:sz="0" w:space="0" w:color="auto"/>
                <w:left w:val="none" w:sz="0" w:space="0" w:color="auto"/>
                <w:bottom w:val="none" w:sz="0" w:space="0" w:color="auto"/>
                <w:right w:val="none" w:sz="0" w:space="0" w:color="auto"/>
              </w:divBdr>
            </w:div>
            <w:div w:id="63375104">
              <w:marLeft w:val="0"/>
              <w:marRight w:val="0"/>
              <w:marTop w:val="0"/>
              <w:marBottom w:val="0"/>
              <w:divBdr>
                <w:top w:val="none" w:sz="0" w:space="0" w:color="auto"/>
                <w:left w:val="none" w:sz="0" w:space="0" w:color="auto"/>
                <w:bottom w:val="none" w:sz="0" w:space="0" w:color="auto"/>
                <w:right w:val="none" w:sz="0" w:space="0" w:color="auto"/>
              </w:divBdr>
            </w:div>
            <w:div w:id="214585958">
              <w:marLeft w:val="0"/>
              <w:marRight w:val="0"/>
              <w:marTop w:val="0"/>
              <w:marBottom w:val="0"/>
              <w:divBdr>
                <w:top w:val="none" w:sz="0" w:space="0" w:color="auto"/>
                <w:left w:val="none" w:sz="0" w:space="0" w:color="auto"/>
                <w:bottom w:val="none" w:sz="0" w:space="0" w:color="auto"/>
                <w:right w:val="none" w:sz="0" w:space="0" w:color="auto"/>
              </w:divBdr>
            </w:div>
            <w:div w:id="619921358">
              <w:marLeft w:val="0"/>
              <w:marRight w:val="0"/>
              <w:marTop w:val="0"/>
              <w:marBottom w:val="0"/>
              <w:divBdr>
                <w:top w:val="none" w:sz="0" w:space="0" w:color="auto"/>
                <w:left w:val="none" w:sz="0" w:space="0" w:color="auto"/>
                <w:bottom w:val="none" w:sz="0" w:space="0" w:color="auto"/>
                <w:right w:val="none" w:sz="0" w:space="0" w:color="auto"/>
              </w:divBdr>
            </w:div>
            <w:div w:id="1873498091">
              <w:marLeft w:val="0"/>
              <w:marRight w:val="0"/>
              <w:marTop w:val="0"/>
              <w:marBottom w:val="0"/>
              <w:divBdr>
                <w:top w:val="none" w:sz="0" w:space="0" w:color="auto"/>
                <w:left w:val="none" w:sz="0" w:space="0" w:color="auto"/>
                <w:bottom w:val="none" w:sz="0" w:space="0" w:color="auto"/>
                <w:right w:val="none" w:sz="0" w:space="0" w:color="auto"/>
              </w:divBdr>
            </w:div>
            <w:div w:id="2041740422">
              <w:marLeft w:val="0"/>
              <w:marRight w:val="0"/>
              <w:marTop w:val="0"/>
              <w:marBottom w:val="0"/>
              <w:divBdr>
                <w:top w:val="none" w:sz="0" w:space="0" w:color="auto"/>
                <w:left w:val="none" w:sz="0" w:space="0" w:color="auto"/>
                <w:bottom w:val="none" w:sz="0" w:space="0" w:color="auto"/>
                <w:right w:val="none" w:sz="0" w:space="0" w:color="auto"/>
              </w:divBdr>
            </w:div>
            <w:div w:id="1278826815">
              <w:marLeft w:val="0"/>
              <w:marRight w:val="0"/>
              <w:marTop w:val="0"/>
              <w:marBottom w:val="0"/>
              <w:divBdr>
                <w:top w:val="none" w:sz="0" w:space="0" w:color="auto"/>
                <w:left w:val="none" w:sz="0" w:space="0" w:color="auto"/>
                <w:bottom w:val="none" w:sz="0" w:space="0" w:color="auto"/>
                <w:right w:val="none" w:sz="0" w:space="0" w:color="auto"/>
              </w:divBdr>
            </w:div>
            <w:div w:id="1886403152">
              <w:marLeft w:val="0"/>
              <w:marRight w:val="0"/>
              <w:marTop w:val="0"/>
              <w:marBottom w:val="0"/>
              <w:divBdr>
                <w:top w:val="none" w:sz="0" w:space="0" w:color="auto"/>
                <w:left w:val="none" w:sz="0" w:space="0" w:color="auto"/>
                <w:bottom w:val="none" w:sz="0" w:space="0" w:color="auto"/>
                <w:right w:val="none" w:sz="0" w:space="0" w:color="auto"/>
              </w:divBdr>
            </w:div>
            <w:div w:id="869301382">
              <w:marLeft w:val="0"/>
              <w:marRight w:val="0"/>
              <w:marTop w:val="0"/>
              <w:marBottom w:val="0"/>
              <w:divBdr>
                <w:top w:val="none" w:sz="0" w:space="0" w:color="auto"/>
                <w:left w:val="none" w:sz="0" w:space="0" w:color="auto"/>
                <w:bottom w:val="none" w:sz="0" w:space="0" w:color="auto"/>
                <w:right w:val="none" w:sz="0" w:space="0" w:color="auto"/>
              </w:divBdr>
            </w:div>
            <w:div w:id="1392002899">
              <w:marLeft w:val="0"/>
              <w:marRight w:val="0"/>
              <w:marTop w:val="0"/>
              <w:marBottom w:val="0"/>
              <w:divBdr>
                <w:top w:val="none" w:sz="0" w:space="0" w:color="auto"/>
                <w:left w:val="none" w:sz="0" w:space="0" w:color="auto"/>
                <w:bottom w:val="none" w:sz="0" w:space="0" w:color="auto"/>
                <w:right w:val="none" w:sz="0" w:space="0" w:color="auto"/>
              </w:divBdr>
            </w:div>
            <w:div w:id="1214194891">
              <w:marLeft w:val="0"/>
              <w:marRight w:val="0"/>
              <w:marTop w:val="0"/>
              <w:marBottom w:val="0"/>
              <w:divBdr>
                <w:top w:val="none" w:sz="0" w:space="0" w:color="auto"/>
                <w:left w:val="none" w:sz="0" w:space="0" w:color="auto"/>
                <w:bottom w:val="none" w:sz="0" w:space="0" w:color="auto"/>
                <w:right w:val="none" w:sz="0" w:space="0" w:color="auto"/>
              </w:divBdr>
            </w:div>
            <w:div w:id="7022416">
              <w:marLeft w:val="0"/>
              <w:marRight w:val="0"/>
              <w:marTop w:val="0"/>
              <w:marBottom w:val="0"/>
              <w:divBdr>
                <w:top w:val="none" w:sz="0" w:space="0" w:color="auto"/>
                <w:left w:val="none" w:sz="0" w:space="0" w:color="auto"/>
                <w:bottom w:val="none" w:sz="0" w:space="0" w:color="auto"/>
                <w:right w:val="none" w:sz="0" w:space="0" w:color="auto"/>
              </w:divBdr>
            </w:div>
            <w:div w:id="792405463">
              <w:marLeft w:val="0"/>
              <w:marRight w:val="0"/>
              <w:marTop w:val="0"/>
              <w:marBottom w:val="0"/>
              <w:divBdr>
                <w:top w:val="none" w:sz="0" w:space="0" w:color="auto"/>
                <w:left w:val="none" w:sz="0" w:space="0" w:color="auto"/>
                <w:bottom w:val="none" w:sz="0" w:space="0" w:color="auto"/>
                <w:right w:val="none" w:sz="0" w:space="0" w:color="auto"/>
              </w:divBdr>
            </w:div>
            <w:div w:id="913860933">
              <w:marLeft w:val="0"/>
              <w:marRight w:val="0"/>
              <w:marTop w:val="0"/>
              <w:marBottom w:val="0"/>
              <w:divBdr>
                <w:top w:val="none" w:sz="0" w:space="0" w:color="auto"/>
                <w:left w:val="none" w:sz="0" w:space="0" w:color="auto"/>
                <w:bottom w:val="none" w:sz="0" w:space="0" w:color="auto"/>
                <w:right w:val="none" w:sz="0" w:space="0" w:color="auto"/>
              </w:divBdr>
            </w:div>
            <w:div w:id="433092169">
              <w:marLeft w:val="0"/>
              <w:marRight w:val="0"/>
              <w:marTop w:val="0"/>
              <w:marBottom w:val="0"/>
              <w:divBdr>
                <w:top w:val="none" w:sz="0" w:space="0" w:color="auto"/>
                <w:left w:val="none" w:sz="0" w:space="0" w:color="auto"/>
                <w:bottom w:val="none" w:sz="0" w:space="0" w:color="auto"/>
                <w:right w:val="none" w:sz="0" w:space="0" w:color="auto"/>
              </w:divBdr>
            </w:div>
            <w:div w:id="1836217183">
              <w:marLeft w:val="0"/>
              <w:marRight w:val="0"/>
              <w:marTop w:val="0"/>
              <w:marBottom w:val="0"/>
              <w:divBdr>
                <w:top w:val="none" w:sz="0" w:space="0" w:color="auto"/>
                <w:left w:val="none" w:sz="0" w:space="0" w:color="auto"/>
                <w:bottom w:val="none" w:sz="0" w:space="0" w:color="auto"/>
                <w:right w:val="none" w:sz="0" w:space="0" w:color="auto"/>
              </w:divBdr>
            </w:div>
            <w:div w:id="458111074">
              <w:marLeft w:val="0"/>
              <w:marRight w:val="0"/>
              <w:marTop w:val="0"/>
              <w:marBottom w:val="0"/>
              <w:divBdr>
                <w:top w:val="none" w:sz="0" w:space="0" w:color="auto"/>
                <w:left w:val="none" w:sz="0" w:space="0" w:color="auto"/>
                <w:bottom w:val="none" w:sz="0" w:space="0" w:color="auto"/>
                <w:right w:val="none" w:sz="0" w:space="0" w:color="auto"/>
              </w:divBdr>
            </w:div>
            <w:div w:id="416441288">
              <w:marLeft w:val="0"/>
              <w:marRight w:val="0"/>
              <w:marTop w:val="0"/>
              <w:marBottom w:val="0"/>
              <w:divBdr>
                <w:top w:val="none" w:sz="0" w:space="0" w:color="auto"/>
                <w:left w:val="none" w:sz="0" w:space="0" w:color="auto"/>
                <w:bottom w:val="none" w:sz="0" w:space="0" w:color="auto"/>
                <w:right w:val="none" w:sz="0" w:space="0" w:color="auto"/>
              </w:divBdr>
            </w:div>
            <w:div w:id="159348268">
              <w:marLeft w:val="0"/>
              <w:marRight w:val="0"/>
              <w:marTop w:val="0"/>
              <w:marBottom w:val="0"/>
              <w:divBdr>
                <w:top w:val="none" w:sz="0" w:space="0" w:color="auto"/>
                <w:left w:val="none" w:sz="0" w:space="0" w:color="auto"/>
                <w:bottom w:val="none" w:sz="0" w:space="0" w:color="auto"/>
                <w:right w:val="none" w:sz="0" w:space="0" w:color="auto"/>
              </w:divBdr>
            </w:div>
            <w:div w:id="876044830">
              <w:marLeft w:val="0"/>
              <w:marRight w:val="0"/>
              <w:marTop w:val="0"/>
              <w:marBottom w:val="0"/>
              <w:divBdr>
                <w:top w:val="none" w:sz="0" w:space="0" w:color="auto"/>
                <w:left w:val="none" w:sz="0" w:space="0" w:color="auto"/>
                <w:bottom w:val="none" w:sz="0" w:space="0" w:color="auto"/>
                <w:right w:val="none" w:sz="0" w:space="0" w:color="auto"/>
              </w:divBdr>
            </w:div>
            <w:div w:id="1036350135">
              <w:marLeft w:val="0"/>
              <w:marRight w:val="0"/>
              <w:marTop w:val="0"/>
              <w:marBottom w:val="0"/>
              <w:divBdr>
                <w:top w:val="none" w:sz="0" w:space="0" w:color="auto"/>
                <w:left w:val="none" w:sz="0" w:space="0" w:color="auto"/>
                <w:bottom w:val="none" w:sz="0" w:space="0" w:color="auto"/>
                <w:right w:val="none" w:sz="0" w:space="0" w:color="auto"/>
              </w:divBdr>
            </w:div>
            <w:div w:id="231277113">
              <w:marLeft w:val="0"/>
              <w:marRight w:val="0"/>
              <w:marTop w:val="0"/>
              <w:marBottom w:val="0"/>
              <w:divBdr>
                <w:top w:val="none" w:sz="0" w:space="0" w:color="auto"/>
                <w:left w:val="none" w:sz="0" w:space="0" w:color="auto"/>
                <w:bottom w:val="none" w:sz="0" w:space="0" w:color="auto"/>
                <w:right w:val="none" w:sz="0" w:space="0" w:color="auto"/>
              </w:divBdr>
            </w:div>
            <w:div w:id="1401902938">
              <w:marLeft w:val="0"/>
              <w:marRight w:val="0"/>
              <w:marTop w:val="0"/>
              <w:marBottom w:val="0"/>
              <w:divBdr>
                <w:top w:val="none" w:sz="0" w:space="0" w:color="auto"/>
                <w:left w:val="none" w:sz="0" w:space="0" w:color="auto"/>
                <w:bottom w:val="none" w:sz="0" w:space="0" w:color="auto"/>
                <w:right w:val="none" w:sz="0" w:space="0" w:color="auto"/>
              </w:divBdr>
            </w:div>
            <w:div w:id="690960740">
              <w:marLeft w:val="0"/>
              <w:marRight w:val="0"/>
              <w:marTop w:val="0"/>
              <w:marBottom w:val="0"/>
              <w:divBdr>
                <w:top w:val="none" w:sz="0" w:space="0" w:color="auto"/>
                <w:left w:val="none" w:sz="0" w:space="0" w:color="auto"/>
                <w:bottom w:val="none" w:sz="0" w:space="0" w:color="auto"/>
                <w:right w:val="none" w:sz="0" w:space="0" w:color="auto"/>
              </w:divBdr>
            </w:div>
            <w:div w:id="1132017779">
              <w:marLeft w:val="0"/>
              <w:marRight w:val="0"/>
              <w:marTop w:val="0"/>
              <w:marBottom w:val="0"/>
              <w:divBdr>
                <w:top w:val="none" w:sz="0" w:space="0" w:color="auto"/>
                <w:left w:val="none" w:sz="0" w:space="0" w:color="auto"/>
                <w:bottom w:val="none" w:sz="0" w:space="0" w:color="auto"/>
                <w:right w:val="none" w:sz="0" w:space="0" w:color="auto"/>
              </w:divBdr>
            </w:div>
            <w:div w:id="780882741">
              <w:marLeft w:val="0"/>
              <w:marRight w:val="0"/>
              <w:marTop w:val="0"/>
              <w:marBottom w:val="0"/>
              <w:divBdr>
                <w:top w:val="none" w:sz="0" w:space="0" w:color="auto"/>
                <w:left w:val="none" w:sz="0" w:space="0" w:color="auto"/>
                <w:bottom w:val="none" w:sz="0" w:space="0" w:color="auto"/>
                <w:right w:val="none" w:sz="0" w:space="0" w:color="auto"/>
              </w:divBdr>
            </w:div>
            <w:div w:id="896933221">
              <w:marLeft w:val="0"/>
              <w:marRight w:val="0"/>
              <w:marTop w:val="0"/>
              <w:marBottom w:val="0"/>
              <w:divBdr>
                <w:top w:val="none" w:sz="0" w:space="0" w:color="auto"/>
                <w:left w:val="none" w:sz="0" w:space="0" w:color="auto"/>
                <w:bottom w:val="none" w:sz="0" w:space="0" w:color="auto"/>
                <w:right w:val="none" w:sz="0" w:space="0" w:color="auto"/>
              </w:divBdr>
            </w:div>
            <w:div w:id="724912332">
              <w:marLeft w:val="0"/>
              <w:marRight w:val="0"/>
              <w:marTop w:val="0"/>
              <w:marBottom w:val="0"/>
              <w:divBdr>
                <w:top w:val="none" w:sz="0" w:space="0" w:color="auto"/>
                <w:left w:val="none" w:sz="0" w:space="0" w:color="auto"/>
                <w:bottom w:val="none" w:sz="0" w:space="0" w:color="auto"/>
                <w:right w:val="none" w:sz="0" w:space="0" w:color="auto"/>
              </w:divBdr>
            </w:div>
            <w:div w:id="1317343273">
              <w:marLeft w:val="0"/>
              <w:marRight w:val="0"/>
              <w:marTop w:val="0"/>
              <w:marBottom w:val="0"/>
              <w:divBdr>
                <w:top w:val="none" w:sz="0" w:space="0" w:color="auto"/>
                <w:left w:val="none" w:sz="0" w:space="0" w:color="auto"/>
                <w:bottom w:val="none" w:sz="0" w:space="0" w:color="auto"/>
                <w:right w:val="none" w:sz="0" w:space="0" w:color="auto"/>
              </w:divBdr>
            </w:div>
            <w:div w:id="2002853874">
              <w:marLeft w:val="0"/>
              <w:marRight w:val="0"/>
              <w:marTop w:val="0"/>
              <w:marBottom w:val="0"/>
              <w:divBdr>
                <w:top w:val="none" w:sz="0" w:space="0" w:color="auto"/>
                <w:left w:val="none" w:sz="0" w:space="0" w:color="auto"/>
                <w:bottom w:val="none" w:sz="0" w:space="0" w:color="auto"/>
                <w:right w:val="none" w:sz="0" w:space="0" w:color="auto"/>
              </w:divBdr>
            </w:div>
            <w:div w:id="562376691">
              <w:marLeft w:val="0"/>
              <w:marRight w:val="0"/>
              <w:marTop w:val="0"/>
              <w:marBottom w:val="0"/>
              <w:divBdr>
                <w:top w:val="none" w:sz="0" w:space="0" w:color="auto"/>
                <w:left w:val="none" w:sz="0" w:space="0" w:color="auto"/>
                <w:bottom w:val="none" w:sz="0" w:space="0" w:color="auto"/>
                <w:right w:val="none" w:sz="0" w:space="0" w:color="auto"/>
              </w:divBdr>
            </w:div>
            <w:div w:id="89937635">
              <w:marLeft w:val="0"/>
              <w:marRight w:val="0"/>
              <w:marTop w:val="0"/>
              <w:marBottom w:val="0"/>
              <w:divBdr>
                <w:top w:val="none" w:sz="0" w:space="0" w:color="auto"/>
                <w:left w:val="none" w:sz="0" w:space="0" w:color="auto"/>
                <w:bottom w:val="none" w:sz="0" w:space="0" w:color="auto"/>
                <w:right w:val="none" w:sz="0" w:space="0" w:color="auto"/>
              </w:divBdr>
            </w:div>
            <w:div w:id="1757286058">
              <w:marLeft w:val="0"/>
              <w:marRight w:val="0"/>
              <w:marTop w:val="0"/>
              <w:marBottom w:val="0"/>
              <w:divBdr>
                <w:top w:val="none" w:sz="0" w:space="0" w:color="auto"/>
                <w:left w:val="none" w:sz="0" w:space="0" w:color="auto"/>
                <w:bottom w:val="none" w:sz="0" w:space="0" w:color="auto"/>
                <w:right w:val="none" w:sz="0" w:space="0" w:color="auto"/>
              </w:divBdr>
            </w:div>
            <w:div w:id="284623697">
              <w:marLeft w:val="0"/>
              <w:marRight w:val="0"/>
              <w:marTop w:val="0"/>
              <w:marBottom w:val="0"/>
              <w:divBdr>
                <w:top w:val="none" w:sz="0" w:space="0" w:color="auto"/>
                <w:left w:val="none" w:sz="0" w:space="0" w:color="auto"/>
                <w:bottom w:val="none" w:sz="0" w:space="0" w:color="auto"/>
                <w:right w:val="none" w:sz="0" w:space="0" w:color="auto"/>
              </w:divBdr>
            </w:div>
            <w:div w:id="870335588">
              <w:marLeft w:val="0"/>
              <w:marRight w:val="0"/>
              <w:marTop w:val="0"/>
              <w:marBottom w:val="0"/>
              <w:divBdr>
                <w:top w:val="none" w:sz="0" w:space="0" w:color="auto"/>
                <w:left w:val="none" w:sz="0" w:space="0" w:color="auto"/>
                <w:bottom w:val="none" w:sz="0" w:space="0" w:color="auto"/>
                <w:right w:val="none" w:sz="0" w:space="0" w:color="auto"/>
              </w:divBdr>
            </w:div>
            <w:div w:id="1175412312">
              <w:marLeft w:val="0"/>
              <w:marRight w:val="0"/>
              <w:marTop w:val="0"/>
              <w:marBottom w:val="0"/>
              <w:divBdr>
                <w:top w:val="none" w:sz="0" w:space="0" w:color="auto"/>
                <w:left w:val="none" w:sz="0" w:space="0" w:color="auto"/>
                <w:bottom w:val="none" w:sz="0" w:space="0" w:color="auto"/>
                <w:right w:val="none" w:sz="0" w:space="0" w:color="auto"/>
              </w:divBdr>
            </w:div>
            <w:div w:id="1774283871">
              <w:marLeft w:val="0"/>
              <w:marRight w:val="0"/>
              <w:marTop w:val="0"/>
              <w:marBottom w:val="0"/>
              <w:divBdr>
                <w:top w:val="none" w:sz="0" w:space="0" w:color="auto"/>
                <w:left w:val="none" w:sz="0" w:space="0" w:color="auto"/>
                <w:bottom w:val="none" w:sz="0" w:space="0" w:color="auto"/>
                <w:right w:val="none" w:sz="0" w:space="0" w:color="auto"/>
              </w:divBdr>
            </w:div>
            <w:div w:id="457182730">
              <w:marLeft w:val="0"/>
              <w:marRight w:val="0"/>
              <w:marTop w:val="0"/>
              <w:marBottom w:val="0"/>
              <w:divBdr>
                <w:top w:val="none" w:sz="0" w:space="0" w:color="auto"/>
                <w:left w:val="none" w:sz="0" w:space="0" w:color="auto"/>
                <w:bottom w:val="none" w:sz="0" w:space="0" w:color="auto"/>
                <w:right w:val="none" w:sz="0" w:space="0" w:color="auto"/>
              </w:divBdr>
            </w:div>
            <w:div w:id="273635511">
              <w:marLeft w:val="0"/>
              <w:marRight w:val="0"/>
              <w:marTop w:val="0"/>
              <w:marBottom w:val="0"/>
              <w:divBdr>
                <w:top w:val="none" w:sz="0" w:space="0" w:color="auto"/>
                <w:left w:val="none" w:sz="0" w:space="0" w:color="auto"/>
                <w:bottom w:val="none" w:sz="0" w:space="0" w:color="auto"/>
                <w:right w:val="none" w:sz="0" w:space="0" w:color="auto"/>
              </w:divBdr>
            </w:div>
            <w:div w:id="155463522">
              <w:marLeft w:val="0"/>
              <w:marRight w:val="0"/>
              <w:marTop w:val="0"/>
              <w:marBottom w:val="0"/>
              <w:divBdr>
                <w:top w:val="none" w:sz="0" w:space="0" w:color="auto"/>
                <w:left w:val="none" w:sz="0" w:space="0" w:color="auto"/>
                <w:bottom w:val="none" w:sz="0" w:space="0" w:color="auto"/>
                <w:right w:val="none" w:sz="0" w:space="0" w:color="auto"/>
              </w:divBdr>
            </w:div>
            <w:div w:id="1204093289">
              <w:marLeft w:val="0"/>
              <w:marRight w:val="0"/>
              <w:marTop w:val="0"/>
              <w:marBottom w:val="0"/>
              <w:divBdr>
                <w:top w:val="none" w:sz="0" w:space="0" w:color="auto"/>
                <w:left w:val="none" w:sz="0" w:space="0" w:color="auto"/>
                <w:bottom w:val="none" w:sz="0" w:space="0" w:color="auto"/>
                <w:right w:val="none" w:sz="0" w:space="0" w:color="auto"/>
              </w:divBdr>
            </w:div>
            <w:div w:id="736128590">
              <w:marLeft w:val="0"/>
              <w:marRight w:val="0"/>
              <w:marTop w:val="0"/>
              <w:marBottom w:val="0"/>
              <w:divBdr>
                <w:top w:val="none" w:sz="0" w:space="0" w:color="auto"/>
                <w:left w:val="none" w:sz="0" w:space="0" w:color="auto"/>
                <w:bottom w:val="none" w:sz="0" w:space="0" w:color="auto"/>
                <w:right w:val="none" w:sz="0" w:space="0" w:color="auto"/>
              </w:divBdr>
            </w:div>
            <w:div w:id="1282759739">
              <w:marLeft w:val="0"/>
              <w:marRight w:val="0"/>
              <w:marTop w:val="0"/>
              <w:marBottom w:val="0"/>
              <w:divBdr>
                <w:top w:val="none" w:sz="0" w:space="0" w:color="auto"/>
                <w:left w:val="none" w:sz="0" w:space="0" w:color="auto"/>
                <w:bottom w:val="none" w:sz="0" w:space="0" w:color="auto"/>
                <w:right w:val="none" w:sz="0" w:space="0" w:color="auto"/>
              </w:divBdr>
            </w:div>
            <w:div w:id="1449809457">
              <w:marLeft w:val="0"/>
              <w:marRight w:val="0"/>
              <w:marTop w:val="0"/>
              <w:marBottom w:val="0"/>
              <w:divBdr>
                <w:top w:val="none" w:sz="0" w:space="0" w:color="auto"/>
                <w:left w:val="none" w:sz="0" w:space="0" w:color="auto"/>
                <w:bottom w:val="none" w:sz="0" w:space="0" w:color="auto"/>
                <w:right w:val="none" w:sz="0" w:space="0" w:color="auto"/>
              </w:divBdr>
            </w:div>
            <w:div w:id="945625607">
              <w:marLeft w:val="0"/>
              <w:marRight w:val="0"/>
              <w:marTop w:val="0"/>
              <w:marBottom w:val="0"/>
              <w:divBdr>
                <w:top w:val="none" w:sz="0" w:space="0" w:color="auto"/>
                <w:left w:val="none" w:sz="0" w:space="0" w:color="auto"/>
                <w:bottom w:val="none" w:sz="0" w:space="0" w:color="auto"/>
                <w:right w:val="none" w:sz="0" w:space="0" w:color="auto"/>
              </w:divBdr>
            </w:div>
            <w:div w:id="214315130">
              <w:marLeft w:val="0"/>
              <w:marRight w:val="0"/>
              <w:marTop w:val="0"/>
              <w:marBottom w:val="0"/>
              <w:divBdr>
                <w:top w:val="none" w:sz="0" w:space="0" w:color="auto"/>
                <w:left w:val="none" w:sz="0" w:space="0" w:color="auto"/>
                <w:bottom w:val="none" w:sz="0" w:space="0" w:color="auto"/>
                <w:right w:val="none" w:sz="0" w:space="0" w:color="auto"/>
              </w:divBdr>
            </w:div>
            <w:div w:id="1461269429">
              <w:marLeft w:val="0"/>
              <w:marRight w:val="0"/>
              <w:marTop w:val="0"/>
              <w:marBottom w:val="0"/>
              <w:divBdr>
                <w:top w:val="none" w:sz="0" w:space="0" w:color="auto"/>
                <w:left w:val="none" w:sz="0" w:space="0" w:color="auto"/>
                <w:bottom w:val="none" w:sz="0" w:space="0" w:color="auto"/>
                <w:right w:val="none" w:sz="0" w:space="0" w:color="auto"/>
              </w:divBdr>
            </w:div>
            <w:div w:id="1311835574">
              <w:marLeft w:val="0"/>
              <w:marRight w:val="0"/>
              <w:marTop w:val="0"/>
              <w:marBottom w:val="0"/>
              <w:divBdr>
                <w:top w:val="none" w:sz="0" w:space="0" w:color="auto"/>
                <w:left w:val="none" w:sz="0" w:space="0" w:color="auto"/>
                <w:bottom w:val="none" w:sz="0" w:space="0" w:color="auto"/>
                <w:right w:val="none" w:sz="0" w:space="0" w:color="auto"/>
              </w:divBdr>
            </w:div>
            <w:div w:id="596183632">
              <w:marLeft w:val="0"/>
              <w:marRight w:val="0"/>
              <w:marTop w:val="0"/>
              <w:marBottom w:val="0"/>
              <w:divBdr>
                <w:top w:val="none" w:sz="0" w:space="0" w:color="auto"/>
                <w:left w:val="none" w:sz="0" w:space="0" w:color="auto"/>
                <w:bottom w:val="none" w:sz="0" w:space="0" w:color="auto"/>
                <w:right w:val="none" w:sz="0" w:space="0" w:color="auto"/>
              </w:divBdr>
            </w:div>
            <w:div w:id="739862742">
              <w:marLeft w:val="0"/>
              <w:marRight w:val="0"/>
              <w:marTop w:val="0"/>
              <w:marBottom w:val="0"/>
              <w:divBdr>
                <w:top w:val="none" w:sz="0" w:space="0" w:color="auto"/>
                <w:left w:val="none" w:sz="0" w:space="0" w:color="auto"/>
                <w:bottom w:val="none" w:sz="0" w:space="0" w:color="auto"/>
                <w:right w:val="none" w:sz="0" w:space="0" w:color="auto"/>
              </w:divBdr>
            </w:div>
            <w:div w:id="1970739275">
              <w:marLeft w:val="0"/>
              <w:marRight w:val="0"/>
              <w:marTop w:val="0"/>
              <w:marBottom w:val="0"/>
              <w:divBdr>
                <w:top w:val="none" w:sz="0" w:space="0" w:color="auto"/>
                <w:left w:val="none" w:sz="0" w:space="0" w:color="auto"/>
                <w:bottom w:val="none" w:sz="0" w:space="0" w:color="auto"/>
                <w:right w:val="none" w:sz="0" w:space="0" w:color="auto"/>
              </w:divBdr>
            </w:div>
            <w:div w:id="345140331">
              <w:marLeft w:val="0"/>
              <w:marRight w:val="0"/>
              <w:marTop w:val="0"/>
              <w:marBottom w:val="0"/>
              <w:divBdr>
                <w:top w:val="none" w:sz="0" w:space="0" w:color="auto"/>
                <w:left w:val="none" w:sz="0" w:space="0" w:color="auto"/>
                <w:bottom w:val="none" w:sz="0" w:space="0" w:color="auto"/>
                <w:right w:val="none" w:sz="0" w:space="0" w:color="auto"/>
              </w:divBdr>
            </w:div>
            <w:div w:id="1692681917">
              <w:marLeft w:val="0"/>
              <w:marRight w:val="0"/>
              <w:marTop w:val="0"/>
              <w:marBottom w:val="0"/>
              <w:divBdr>
                <w:top w:val="none" w:sz="0" w:space="0" w:color="auto"/>
                <w:left w:val="none" w:sz="0" w:space="0" w:color="auto"/>
                <w:bottom w:val="none" w:sz="0" w:space="0" w:color="auto"/>
                <w:right w:val="none" w:sz="0" w:space="0" w:color="auto"/>
              </w:divBdr>
            </w:div>
            <w:div w:id="1299798380">
              <w:marLeft w:val="0"/>
              <w:marRight w:val="0"/>
              <w:marTop w:val="0"/>
              <w:marBottom w:val="0"/>
              <w:divBdr>
                <w:top w:val="none" w:sz="0" w:space="0" w:color="auto"/>
                <w:left w:val="none" w:sz="0" w:space="0" w:color="auto"/>
                <w:bottom w:val="none" w:sz="0" w:space="0" w:color="auto"/>
                <w:right w:val="none" w:sz="0" w:space="0" w:color="auto"/>
              </w:divBdr>
            </w:div>
            <w:div w:id="458883150">
              <w:marLeft w:val="0"/>
              <w:marRight w:val="0"/>
              <w:marTop w:val="0"/>
              <w:marBottom w:val="0"/>
              <w:divBdr>
                <w:top w:val="none" w:sz="0" w:space="0" w:color="auto"/>
                <w:left w:val="none" w:sz="0" w:space="0" w:color="auto"/>
                <w:bottom w:val="none" w:sz="0" w:space="0" w:color="auto"/>
                <w:right w:val="none" w:sz="0" w:space="0" w:color="auto"/>
              </w:divBdr>
            </w:div>
            <w:div w:id="1210188933">
              <w:marLeft w:val="0"/>
              <w:marRight w:val="0"/>
              <w:marTop w:val="0"/>
              <w:marBottom w:val="0"/>
              <w:divBdr>
                <w:top w:val="none" w:sz="0" w:space="0" w:color="auto"/>
                <w:left w:val="none" w:sz="0" w:space="0" w:color="auto"/>
                <w:bottom w:val="none" w:sz="0" w:space="0" w:color="auto"/>
                <w:right w:val="none" w:sz="0" w:space="0" w:color="auto"/>
              </w:divBdr>
            </w:div>
            <w:div w:id="1872918145">
              <w:marLeft w:val="0"/>
              <w:marRight w:val="0"/>
              <w:marTop w:val="0"/>
              <w:marBottom w:val="0"/>
              <w:divBdr>
                <w:top w:val="none" w:sz="0" w:space="0" w:color="auto"/>
                <w:left w:val="none" w:sz="0" w:space="0" w:color="auto"/>
                <w:bottom w:val="none" w:sz="0" w:space="0" w:color="auto"/>
                <w:right w:val="none" w:sz="0" w:space="0" w:color="auto"/>
              </w:divBdr>
            </w:div>
            <w:div w:id="1394619532">
              <w:marLeft w:val="0"/>
              <w:marRight w:val="0"/>
              <w:marTop w:val="0"/>
              <w:marBottom w:val="0"/>
              <w:divBdr>
                <w:top w:val="none" w:sz="0" w:space="0" w:color="auto"/>
                <w:left w:val="none" w:sz="0" w:space="0" w:color="auto"/>
                <w:bottom w:val="none" w:sz="0" w:space="0" w:color="auto"/>
                <w:right w:val="none" w:sz="0" w:space="0" w:color="auto"/>
              </w:divBdr>
            </w:div>
            <w:div w:id="1972247160">
              <w:marLeft w:val="0"/>
              <w:marRight w:val="0"/>
              <w:marTop w:val="0"/>
              <w:marBottom w:val="0"/>
              <w:divBdr>
                <w:top w:val="none" w:sz="0" w:space="0" w:color="auto"/>
                <w:left w:val="none" w:sz="0" w:space="0" w:color="auto"/>
                <w:bottom w:val="none" w:sz="0" w:space="0" w:color="auto"/>
                <w:right w:val="none" w:sz="0" w:space="0" w:color="auto"/>
              </w:divBdr>
            </w:div>
            <w:div w:id="1813516398">
              <w:marLeft w:val="0"/>
              <w:marRight w:val="0"/>
              <w:marTop w:val="0"/>
              <w:marBottom w:val="0"/>
              <w:divBdr>
                <w:top w:val="none" w:sz="0" w:space="0" w:color="auto"/>
                <w:left w:val="none" w:sz="0" w:space="0" w:color="auto"/>
                <w:bottom w:val="none" w:sz="0" w:space="0" w:color="auto"/>
                <w:right w:val="none" w:sz="0" w:space="0" w:color="auto"/>
              </w:divBdr>
            </w:div>
            <w:div w:id="1530796494">
              <w:marLeft w:val="0"/>
              <w:marRight w:val="0"/>
              <w:marTop w:val="0"/>
              <w:marBottom w:val="0"/>
              <w:divBdr>
                <w:top w:val="none" w:sz="0" w:space="0" w:color="auto"/>
                <w:left w:val="none" w:sz="0" w:space="0" w:color="auto"/>
                <w:bottom w:val="none" w:sz="0" w:space="0" w:color="auto"/>
                <w:right w:val="none" w:sz="0" w:space="0" w:color="auto"/>
              </w:divBdr>
            </w:div>
            <w:div w:id="1986398759">
              <w:marLeft w:val="0"/>
              <w:marRight w:val="0"/>
              <w:marTop w:val="0"/>
              <w:marBottom w:val="0"/>
              <w:divBdr>
                <w:top w:val="none" w:sz="0" w:space="0" w:color="auto"/>
                <w:left w:val="none" w:sz="0" w:space="0" w:color="auto"/>
                <w:bottom w:val="none" w:sz="0" w:space="0" w:color="auto"/>
                <w:right w:val="none" w:sz="0" w:space="0" w:color="auto"/>
              </w:divBdr>
            </w:div>
            <w:div w:id="2108310136">
              <w:marLeft w:val="0"/>
              <w:marRight w:val="0"/>
              <w:marTop w:val="0"/>
              <w:marBottom w:val="0"/>
              <w:divBdr>
                <w:top w:val="none" w:sz="0" w:space="0" w:color="auto"/>
                <w:left w:val="none" w:sz="0" w:space="0" w:color="auto"/>
                <w:bottom w:val="none" w:sz="0" w:space="0" w:color="auto"/>
                <w:right w:val="none" w:sz="0" w:space="0" w:color="auto"/>
              </w:divBdr>
            </w:div>
            <w:div w:id="134834192">
              <w:marLeft w:val="0"/>
              <w:marRight w:val="0"/>
              <w:marTop w:val="0"/>
              <w:marBottom w:val="0"/>
              <w:divBdr>
                <w:top w:val="none" w:sz="0" w:space="0" w:color="auto"/>
                <w:left w:val="none" w:sz="0" w:space="0" w:color="auto"/>
                <w:bottom w:val="none" w:sz="0" w:space="0" w:color="auto"/>
                <w:right w:val="none" w:sz="0" w:space="0" w:color="auto"/>
              </w:divBdr>
            </w:div>
            <w:div w:id="1337079718">
              <w:marLeft w:val="0"/>
              <w:marRight w:val="0"/>
              <w:marTop w:val="0"/>
              <w:marBottom w:val="0"/>
              <w:divBdr>
                <w:top w:val="none" w:sz="0" w:space="0" w:color="auto"/>
                <w:left w:val="none" w:sz="0" w:space="0" w:color="auto"/>
                <w:bottom w:val="none" w:sz="0" w:space="0" w:color="auto"/>
                <w:right w:val="none" w:sz="0" w:space="0" w:color="auto"/>
              </w:divBdr>
            </w:div>
            <w:div w:id="1892691381">
              <w:marLeft w:val="0"/>
              <w:marRight w:val="0"/>
              <w:marTop w:val="0"/>
              <w:marBottom w:val="0"/>
              <w:divBdr>
                <w:top w:val="none" w:sz="0" w:space="0" w:color="auto"/>
                <w:left w:val="none" w:sz="0" w:space="0" w:color="auto"/>
                <w:bottom w:val="none" w:sz="0" w:space="0" w:color="auto"/>
                <w:right w:val="none" w:sz="0" w:space="0" w:color="auto"/>
              </w:divBdr>
            </w:div>
            <w:div w:id="217400678">
              <w:marLeft w:val="0"/>
              <w:marRight w:val="0"/>
              <w:marTop w:val="0"/>
              <w:marBottom w:val="0"/>
              <w:divBdr>
                <w:top w:val="none" w:sz="0" w:space="0" w:color="auto"/>
                <w:left w:val="none" w:sz="0" w:space="0" w:color="auto"/>
                <w:bottom w:val="none" w:sz="0" w:space="0" w:color="auto"/>
                <w:right w:val="none" w:sz="0" w:space="0" w:color="auto"/>
              </w:divBdr>
            </w:div>
            <w:div w:id="2114202610">
              <w:marLeft w:val="0"/>
              <w:marRight w:val="0"/>
              <w:marTop w:val="0"/>
              <w:marBottom w:val="0"/>
              <w:divBdr>
                <w:top w:val="none" w:sz="0" w:space="0" w:color="auto"/>
                <w:left w:val="none" w:sz="0" w:space="0" w:color="auto"/>
                <w:bottom w:val="none" w:sz="0" w:space="0" w:color="auto"/>
                <w:right w:val="none" w:sz="0" w:space="0" w:color="auto"/>
              </w:divBdr>
            </w:div>
            <w:div w:id="57947028">
              <w:marLeft w:val="0"/>
              <w:marRight w:val="0"/>
              <w:marTop w:val="0"/>
              <w:marBottom w:val="0"/>
              <w:divBdr>
                <w:top w:val="none" w:sz="0" w:space="0" w:color="auto"/>
                <w:left w:val="none" w:sz="0" w:space="0" w:color="auto"/>
                <w:bottom w:val="none" w:sz="0" w:space="0" w:color="auto"/>
                <w:right w:val="none" w:sz="0" w:space="0" w:color="auto"/>
              </w:divBdr>
            </w:div>
            <w:div w:id="1131437599">
              <w:marLeft w:val="0"/>
              <w:marRight w:val="0"/>
              <w:marTop w:val="0"/>
              <w:marBottom w:val="0"/>
              <w:divBdr>
                <w:top w:val="none" w:sz="0" w:space="0" w:color="auto"/>
                <w:left w:val="none" w:sz="0" w:space="0" w:color="auto"/>
                <w:bottom w:val="none" w:sz="0" w:space="0" w:color="auto"/>
                <w:right w:val="none" w:sz="0" w:space="0" w:color="auto"/>
              </w:divBdr>
            </w:div>
            <w:div w:id="1684360091">
              <w:marLeft w:val="0"/>
              <w:marRight w:val="0"/>
              <w:marTop w:val="0"/>
              <w:marBottom w:val="0"/>
              <w:divBdr>
                <w:top w:val="none" w:sz="0" w:space="0" w:color="auto"/>
                <w:left w:val="none" w:sz="0" w:space="0" w:color="auto"/>
                <w:bottom w:val="none" w:sz="0" w:space="0" w:color="auto"/>
                <w:right w:val="none" w:sz="0" w:space="0" w:color="auto"/>
              </w:divBdr>
            </w:div>
            <w:div w:id="646059093">
              <w:marLeft w:val="0"/>
              <w:marRight w:val="0"/>
              <w:marTop w:val="0"/>
              <w:marBottom w:val="0"/>
              <w:divBdr>
                <w:top w:val="none" w:sz="0" w:space="0" w:color="auto"/>
                <w:left w:val="none" w:sz="0" w:space="0" w:color="auto"/>
                <w:bottom w:val="none" w:sz="0" w:space="0" w:color="auto"/>
                <w:right w:val="none" w:sz="0" w:space="0" w:color="auto"/>
              </w:divBdr>
            </w:div>
            <w:div w:id="2118325931">
              <w:marLeft w:val="0"/>
              <w:marRight w:val="0"/>
              <w:marTop w:val="0"/>
              <w:marBottom w:val="0"/>
              <w:divBdr>
                <w:top w:val="none" w:sz="0" w:space="0" w:color="auto"/>
                <w:left w:val="none" w:sz="0" w:space="0" w:color="auto"/>
                <w:bottom w:val="none" w:sz="0" w:space="0" w:color="auto"/>
                <w:right w:val="none" w:sz="0" w:space="0" w:color="auto"/>
              </w:divBdr>
            </w:div>
            <w:div w:id="1023633307">
              <w:marLeft w:val="0"/>
              <w:marRight w:val="0"/>
              <w:marTop w:val="0"/>
              <w:marBottom w:val="0"/>
              <w:divBdr>
                <w:top w:val="none" w:sz="0" w:space="0" w:color="auto"/>
                <w:left w:val="none" w:sz="0" w:space="0" w:color="auto"/>
                <w:bottom w:val="none" w:sz="0" w:space="0" w:color="auto"/>
                <w:right w:val="none" w:sz="0" w:space="0" w:color="auto"/>
              </w:divBdr>
            </w:div>
            <w:div w:id="1581020986">
              <w:marLeft w:val="0"/>
              <w:marRight w:val="0"/>
              <w:marTop w:val="0"/>
              <w:marBottom w:val="0"/>
              <w:divBdr>
                <w:top w:val="none" w:sz="0" w:space="0" w:color="auto"/>
                <w:left w:val="none" w:sz="0" w:space="0" w:color="auto"/>
                <w:bottom w:val="none" w:sz="0" w:space="0" w:color="auto"/>
                <w:right w:val="none" w:sz="0" w:space="0" w:color="auto"/>
              </w:divBdr>
            </w:div>
            <w:div w:id="385958430">
              <w:marLeft w:val="0"/>
              <w:marRight w:val="0"/>
              <w:marTop w:val="0"/>
              <w:marBottom w:val="0"/>
              <w:divBdr>
                <w:top w:val="none" w:sz="0" w:space="0" w:color="auto"/>
                <w:left w:val="none" w:sz="0" w:space="0" w:color="auto"/>
                <w:bottom w:val="none" w:sz="0" w:space="0" w:color="auto"/>
                <w:right w:val="none" w:sz="0" w:space="0" w:color="auto"/>
              </w:divBdr>
            </w:div>
            <w:div w:id="25756924">
              <w:marLeft w:val="0"/>
              <w:marRight w:val="0"/>
              <w:marTop w:val="0"/>
              <w:marBottom w:val="0"/>
              <w:divBdr>
                <w:top w:val="none" w:sz="0" w:space="0" w:color="auto"/>
                <w:left w:val="none" w:sz="0" w:space="0" w:color="auto"/>
                <w:bottom w:val="none" w:sz="0" w:space="0" w:color="auto"/>
                <w:right w:val="none" w:sz="0" w:space="0" w:color="auto"/>
              </w:divBdr>
            </w:div>
            <w:div w:id="965813880">
              <w:marLeft w:val="0"/>
              <w:marRight w:val="0"/>
              <w:marTop w:val="0"/>
              <w:marBottom w:val="0"/>
              <w:divBdr>
                <w:top w:val="none" w:sz="0" w:space="0" w:color="auto"/>
                <w:left w:val="none" w:sz="0" w:space="0" w:color="auto"/>
                <w:bottom w:val="none" w:sz="0" w:space="0" w:color="auto"/>
                <w:right w:val="none" w:sz="0" w:space="0" w:color="auto"/>
              </w:divBdr>
            </w:div>
            <w:div w:id="1664431322">
              <w:marLeft w:val="0"/>
              <w:marRight w:val="0"/>
              <w:marTop w:val="0"/>
              <w:marBottom w:val="0"/>
              <w:divBdr>
                <w:top w:val="none" w:sz="0" w:space="0" w:color="auto"/>
                <w:left w:val="none" w:sz="0" w:space="0" w:color="auto"/>
                <w:bottom w:val="none" w:sz="0" w:space="0" w:color="auto"/>
                <w:right w:val="none" w:sz="0" w:space="0" w:color="auto"/>
              </w:divBdr>
            </w:div>
            <w:div w:id="660502459">
              <w:marLeft w:val="0"/>
              <w:marRight w:val="0"/>
              <w:marTop w:val="0"/>
              <w:marBottom w:val="0"/>
              <w:divBdr>
                <w:top w:val="none" w:sz="0" w:space="0" w:color="auto"/>
                <w:left w:val="none" w:sz="0" w:space="0" w:color="auto"/>
                <w:bottom w:val="none" w:sz="0" w:space="0" w:color="auto"/>
                <w:right w:val="none" w:sz="0" w:space="0" w:color="auto"/>
              </w:divBdr>
            </w:div>
            <w:div w:id="1902130320">
              <w:marLeft w:val="0"/>
              <w:marRight w:val="0"/>
              <w:marTop w:val="0"/>
              <w:marBottom w:val="0"/>
              <w:divBdr>
                <w:top w:val="none" w:sz="0" w:space="0" w:color="auto"/>
                <w:left w:val="none" w:sz="0" w:space="0" w:color="auto"/>
                <w:bottom w:val="none" w:sz="0" w:space="0" w:color="auto"/>
                <w:right w:val="none" w:sz="0" w:space="0" w:color="auto"/>
              </w:divBdr>
            </w:div>
            <w:div w:id="366151066">
              <w:marLeft w:val="0"/>
              <w:marRight w:val="0"/>
              <w:marTop w:val="0"/>
              <w:marBottom w:val="0"/>
              <w:divBdr>
                <w:top w:val="none" w:sz="0" w:space="0" w:color="auto"/>
                <w:left w:val="none" w:sz="0" w:space="0" w:color="auto"/>
                <w:bottom w:val="none" w:sz="0" w:space="0" w:color="auto"/>
                <w:right w:val="none" w:sz="0" w:space="0" w:color="auto"/>
              </w:divBdr>
            </w:div>
            <w:div w:id="2022389067">
              <w:marLeft w:val="0"/>
              <w:marRight w:val="0"/>
              <w:marTop w:val="0"/>
              <w:marBottom w:val="0"/>
              <w:divBdr>
                <w:top w:val="none" w:sz="0" w:space="0" w:color="auto"/>
                <w:left w:val="none" w:sz="0" w:space="0" w:color="auto"/>
                <w:bottom w:val="none" w:sz="0" w:space="0" w:color="auto"/>
                <w:right w:val="none" w:sz="0" w:space="0" w:color="auto"/>
              </w:divBdr>
            </w:div>
            <w:div w:id="426847369">
              <w:marLeft w:val="0"/>
              <w:marRight w:val="0"/>
              <w:marTop w:val="0"/>
              <w:marBottom w:val="0"/>
              <w:divBdr>
                <w:top w:val="none" w:sz="0" w:space="0" w:color="auto"/>
                <w:left w:val="none" w:sz="0" w:space="0" w:color="auto"/>
                <w:bottom w:val="none" w:sz="0" w:space="0" w:color="auto"/>
                <w:right w:val="none" w:sz="0" w:space="0" w:color="auto"/>
              </w:divBdr>
            </w:div>
            <w:div w:id="611471224">
              <w:marLeft w:val="0"/>
              <w:marRight w:val="0"/>
              <w:marTop w:val="0"/>
              <w:marBottom w:val="0"/>
              <w:divBdr>
                <w:top w:val="none" w:sz="0" w:space="0" w:color="auto"/>
                <w:left w:val="none" w:sz="0" w:space="0" w:color="auto"/>
                <w:bottom w:val="none" w:sz="0" w:space="0" w:color="auto"/>
                <w:right w:val="none" w:sz="0" w:space="0" w:color="auto"/>
              </w:divBdr>
            </w:div>
            <w:div w:id="1515146829">
              <w:marLeft w:val="0"/>
              <w:marRight w:val="0"/>
              <w:marTop w:val="0"/>
              <w:marBottom w:val="0"/>
              <w:divBdr>
                <w:top w:val="none" w:sz="0" w:space="0" w:color="auto"/>
                <w:left w:val="none" w:sz="0" w:space="0" w:color="auto"/>
                <w:bottom w:val="none" w:sz="0" w:space="0" w:color="auto"/>
                <w:right w:val="none" w:sz="0" w:space="0" w:color="auto"/>
              </w:divBdr>
            </w:div>
            <w:div w:id="2129886457">
              <w:marLeft w:val="0"/>
              <w:marRight w:val="0"/>
              <w:marTop w:val="0"/>
              <w:marBottom w:val="0"/>
              <w:divBdr>
                <w:top w:val="none" w:sz="0" w:space="0" w:color="auto"/>
                <w:left w:val="none" w:sz="0" w:space="0" w:color="auto"/>
                <w:bottom w:val="none" w:sz="0" w:space="0" w:color="auto"/>
                <w:right w:val="none" w:sz="0" w:space="0" w:color="auto"/>
              </w:divBdr>
            </w:div>
            <w:div w:id="2007517282">
              <w:marLeft w:val="0"/>
              <w:marRight w:val="0"/>
              <w:marTop w:val="0"/>
              <w:marBottom w:val="0"/>
              <w:divBdr>
                <w:top w:val="none" w:sz="0" w:space="0" w:color="auto"/>
                <w:left w:val="none" w:sz="0" w:space="0" w:color="auto"/>
                <w:bottom w:val="none" w:sz="0" w:space="0" w:color="auto"/>
                <w:right w:val="none" w:sz="0" w:space="0" w:color="auto"/>
              </w:divBdr>
            </w:div>
            <w:div w:id="1863934581">
              <w:marLeft w:val="0"/>
              <w:marRight w:val="0"/>
              <w:marTop w:val="0"/>
              <w:marBottom w:val="0"/>
              <w:divBdr>
                <w:top w:val="none" w:sz="0" w:space="0" w:color="auto"/>
                <w:left w:val="none" w:sz="0" w:space="0" w:color="auto"/>
                <w:bottom w:val="none" w:sz="0" w:space="0" w:color="auto"/>
                <w:right w:val="none" w:sz="0" w:space="0" w:color="auto"/>
              </w:divBdr>
            </w:div>
            <w:div w:id="948703360">
              <w:marLeft w:val="0"/>
              <w:marRight w:val="0"/>
              <w:marTop w:val="0"/>
              <w:marBottom w:val="0"/>
              <w:divBdr>
                <w:top w:val="none" w:sz="0" w:space="0" w:color="auto"/>
                <w:left w:val="none" w:sz="0" w:space="0" w:color="auto"/>
                <w:bottom w:val="none" w:sz="0" w:space="0" w:color="auto"/>
                <w:right w:val="none" w:sz="0" w:space="0" w:color="auto"/>
              </w:divBdr>
            </w:div>
            <w:div w:id="2114471255">
              <w:marLeft w:val="0"/>
              <w:marRight w:val="0"/>
              <w:marTop w:val="0"/>
              <w:marBottom w:val="0"/>
              <w:divBdr>
                <w:top w:val="none" w:sz="0" w:space="0" w:color="auto"/>
                <w:left w:val="none" w:sz="0" w:space="0" w:color="auto"/>
                <w:bottom w:val="none" w:sz="0" w:space="0" w:color="auto"/>
                <w:right w:val="none" w:sz="0" w:space="0" w:color="auto"/>
              </w:divBdr>
            </w:div>
            <w:div w:id="1079134784">
              <w:marLeft w:val="0"/>
              <w:marRight w:val="0"/>
              <w:marTop w:val="0"/>
              <w:marBottom w:val="0"/>
              <w:divBdr>
                <w:top w:val="none" w:sz="0" w:space="0" w:color="auto"/>
                <w:left w:val="none" w:sz="0" w:space="0" w:color="auto"/>
                <w:bottom w:val="none" w:sz="0" w:space="0" w:color="auto"/>
                <w:right w:val="none" w:sz="0" w:space="0" w:color="auto"/>
              </w:divBdr>
            </w:div>
            <w:div w:id="316494956">
              <w:marLeft w:val="0"/>
              <w:marRight w:val="0"/>
              <w:marTop w:val="0"/>
              <w:marBottom w:val="0"/>
              <w:divBdr>
                <w:top w:val="none" w:sz="0" w:space="0" w:color="auto"/>
                <w:left w:val="none" w:sz="0" w:space="0" w:color="auto"/>
                <w:bottom w:val="none" w:sz="0" w:space="0" w:color="auto"/>
                <w:right w:val="none" w:sz="0" w:space="0" w:color="auto"/>
              </w:divBdr>
            </w:div>
            <w:div w:id="1159227190">
              <w:marLeft w:val="0"/>
              <w:marRight w:val="0"/>
              <w:marTop w:val="0"/>
              <w:marBottom w:val="0"/>
              <w:divBdr>
                <w:top w:val="none" w:sz="0" w:space="0" w:color="auto"/>
                <w:left w:val="none" w:sz="0" w:space="0" w:color="auto"/>
                <w:bottom w:val="none" w:sz="0" w:space="0" w:color="auto"/>
                <w:right w:val="none" w:sz="0" w:space="0" w:color="auto"/>
              </w:divBdr>
            </w:div>
            <w:div w:id="388503619">
              <w:marLeft w:val="0"/>
              <w:marRight w:val="0"/>
              <w:marTop w:val="0"/>
              <w:marBottom w:val="0"/>
              <w:divBdr>
                <w:top w:val="none" w:sz="0" w:space="0" w:color="auto"/>
                <w:left w:val="none" w:sz="0" w:space="0" w:color="auto"/>
                <w:bottom w:val="none" w:sz="0" w:space="0" w:color="auto"/>
                <w:right w:val="none" w:sz="0" w:space="0" w:color="auto"/>
              </w:divBdr>
            </w:div>
            <w:div w:id="1239751769">
              <w:marLeft w:val="0"/>
              <w:marRight w:val="0"/>
              <w:marTop w:val="0"/>
              <w:marBottom w:val="0"/>
              <w:divBdr>
                <w:top w:val="none" w:sz="0" w:space="0" w:color="auto"/>
                <w:left w:val="none" w:sz="0" w:space="0" w:color="auto"/>
                <w:bottom w:val="none" w:sz="0" w:space="0" w:color="auto"/>
                <w:right w:val="none" w:sz="0" w:space="0" w:color="auto"/>
              </w:divBdr>
            </w:div>
            <w:div w:id="567690201">
              <w:marLeft w:val="0"/>
              <w:marRight w:val="0"/>
              <w:marTop w:val="0"/>
              <w:marBottom w:val="0"/>
              <w:divBdr>
                <w:top w:val="none" w:sz="0" w:space="0" w:color="auto"/>
                <w:left w:val="none" w:sz="0" w:space="0" w:color="auto"/>
                <w:bottom w:val="none" w:sz="0" w:space="0" w:color="auto"/>
                <w:right w:val="none" w:sz="0" w:space="0" w:color="auto"/>
              </w:divBdr>
            </w:div>
            <w:div w:id="1708721475">
              <w:marLeft w:val="0"/>
              <w:marRight w:val="0"/>
              <w:marTop w:val="0"/>
              <w:marBottom w:val="0"/>
              <w:divBdr>
                <w:top w:val="none" w:sz="0" w:space="0" w:color="auto"/>
                <w:left w:val="none" w:sz="0" w:space="0" w:color="auto"/>
                <w:bottom w:val="none" w:sz="0" w:space="0" w:color="auto"/>
                <w:right w:val="none" w:sz="0" w:space="0" w:color="auto"/>
              </w:divBdr>
            </w:div>
            <w:div w:id="1871602349">
              <w:marLeft w:val="0"/>
              <w:marRight w:val="0"/>
              <w:marTop w:val="0"/>
              <w:marBottom w:val="0"/>
              <w:divBdr>
                <w:top w:val="none" w:sz="0" w:space="0" w:color="auto"/>
                <w:left w:val="none" w:sz="0" w:space="0" w:color="auto"/>
                <w:bottom w:val="none" w:sz="0" w:space="0" w:color="auto"/>
                <w:right w:val="none" w:sz="0" w:space="0" w:color="auto"/>
              </w:divBdr>
            </w:div>
            <w:div w:id="779958865">
              <w:marLeft w:val="0"/>
              <w:marRight w:val="0"/>
              <w:marTop w:val="0"/>
              <w:marBottom w:val="0"/>
              <w:divBdr>
                <w:top w:val="none" w:sz="0" w:space="0" w:color="auto"/>
                <w:left w:val="none" w:sz="0" w:space="0" w:color="auto"/>
                <w:bottom w:val="none" w:sz="0" w:space="0" w:color="auto"/>
                <w:right w:val="none" w:sz="0" w:space="0" w:color="auto"/>
              </w:divBdr>
            </w:div>
            <w:div w:id="1135760037">
              <w:marLeft w:val="0"/>
              <w:marRight w:val="0"/>
              <w:marTop w:val="0"/>
              <w:marBottom w:val="0"/>
              <w:divBdr>
                <w:top w:val="none" w:sz="0" w:space="0" w:color="auto"/>
                <w:left w:val="none" w:sz="0" w:space="0" w:color="auto"/>
                <w:bottom w:val="none" w:sz="0" w:space="0" w:color="auto"/>
                <w:right w:val="none" w:sz="0" w:space="0" w:color="auto"/>
              </w:divBdr>
            </w:div>
            <w:div w:id="830872156">
              <w:marLeft w:val="0"/>
              <w:marRight w:val="0"/>
              <w:marTop w:val="0"/>
              <w:marBottom w:val="0"/>
              <w:divBdr>
                <w:top w:val="none" w:sz="0" w:space="0" w:color="auto"/>
                <w:left w:val="none" w:sz="0" w:space="0" w:color="auto"/>
                <w:bottom w:val="none" w:sz="0" w:space="0" w:color="auto"/>
                <w:right w:val="none" w:sz="0" w:space="0" w:color="auto"/>
              </w:divBdr>
            </w:div>
            <w:div w:id="1230724141">
              <w:marLeft w:val="0"/>
              <w:marRight w:val="0"/>
              <w:marTop w:val="0"/>
              <w:marBottom w:val="0"/>
              <w:divBdr>
                <w:top w:val="none" w:sz="0" w:space="0" w:color="auto"/>
                <w:left w:val="none" w:sz="0" w:space="0" w:color="auto"/>
                <w:bottom w:val="none" w:sz="0" w:space="0" w:color="auto"/>
                <w:right w:val="none" w:sz="0" w:space="0" w:color="auto"/>
              </w:divBdr>
            </w:div>
            <w:div w:id="1567960451">
              <w:marLeft w:val="0"/>
              <w:marRight w:val="0"/>
              <w:marTop w:val="0"/>
              <w:marBottom w:val="0"/>
              <w:divBdr>
                <w:top w:val="none" w:sz="0" w:space="0" w:color="auto"/>
                <w:left w:val="none" w:sz="0" w:space="0" w:color="auto"/>
                <w:bottom w:val="none" w:sz="0" w:space="0" w:color="auto"/>
                <w:right w:val="none" w:sz="0" w:space="0" w:color="auto"/>
              </w:divBdr>
            </w:div>
            <w:div w:id="546575791">
              <w:marLeft w:val="0"/>
              <w:marRight w:val="0"/>
              <w:marTop w:val="0"/>
              <w:marBottom w:val="0"/>
              <w:divBdr>
                <w:top w:val="none" w:sz="0" w:space="0" w:color="auto"/>
                <w:left w:val="none" w:sz="0" w:space="0" w:color="auto"/>
                <w:bottom w:val="none" w:sz="0" w:space="0" w:color="auto"/>
                <w:right w:val="none" w:sz="0" w:space="0" w:color="auto"/>
              </w:divBdr>
            </w:div>
            <w:div w:id="1688555055">
              <w:marLeft w:val="0"/>
              <w:marRight w:val="0"/>
              <w:marTop w:val="0"/>
              <w:marBottom w:val="0"/>
              <w:divBdr>
                <w:top w:val="none" w:sz="0" w:space="0" w:color="auto"/>
                <w:left w:val="none" w:sz="0" w:space="0" w:color="auto"/>
                <w:bottom w:val="none" w:sz="0" w:space="0" w:color="auto"/>
                <w:right w:val="none" w:sz="0" w:space="0" w:color="auto"/>
              </w:divBdr>
            </w:div>
            <w:div w:id="154541061">
              <w:marLeft w:val="0"/>
              <w:marRight w:val="0"/>
              <w:marTop w:val="0"/>
              <w:marBottom w:val="0"/>
              <w:divBdr>
                <w:top w:val="none" w:sz="0" w:space="0" w:color="auto"/>
                <w:left w:val="none" w:sz="0" w:space="0" w:color="auto"/>
                <w:bottom w:val="none" w:sz="0" w:space="0" w:color="auto"/>
                <w:right w:val="none" w:sz="0" w:space="0" w:color="auto"/>
              </w:divBdr>
            </w:div>
            <w:div w:id="207298315">
              <w:marLeft w:val="0"/>
              <w:marRight w:val="0"/>
              <w:marTop w:val="0"/>
              <w:marBottom w:val="0"/>
              <w:divBdr>
                <w:top w:val="none" w:sz="0" w:space="0" w:color="auto"/>
                <w:left w:val="none" w:sz="0" w:space="0" w:color="auto"/>
                <w:bottom w:val="none" w:sz="0" w:space="0" w:color="auto"/>
                <w:right w:val="none" w:sz="0" w:space="0" w:color="auto"/>
              </w:divBdr>
            </w:div>
            <w:div w:id="1808279632">
              <w:marLeft w:val="0"/>
              <w:marRight w:val="0"/>
              <w:marTop w:val="0"/>
              <w:marBottom w:val="0"/>
              <w:divBdr>
                <w:top w:val="none" w:sz="0" w:space="0" w:color="auto"/>
                <w:left w:val="none" w:sz="0" w:space="0" w:color="auto"/>
                <w:bottom w:val="none" w:sz="0" w:space="0" w:color="auto"/>
                <w:right w:val="none" w:sz="0" w:space="0" w:color="auto"/>
              </w:divBdr>
            </w:div>
            <w:div w:id="431972438">
              <w:marLeft w:val="0"/>
              <w:marRight w:val="0"/>
              <w:marTop w:val="0"/>
              <w:marBottom w:val="0"/>
              <w:divBdr>
                <w:top w:val="none" w:sz="0" w:space="0" w:color="auto"/>
                <w:left w:val="none" w:sz="0" w:space="0" w:color="auto"/>
                <w:bottom w:val="none" w:sz="0" w:space="0" w:color="auto"/>
                <w:right w:val="none" w:sz="0" w:space="0" w:color="auto"/>
              </w:divBdr>
            </w:div>
            <w:div w:id="2048412676">
              <w:marLeft w:val="0"/>
              <w:marRight w:val="0"/>
              <w:marTop w:val="0"/>
              <w:marBottom w:val="0"/>
              <w:divBdr>
                <w:top w:val="none" w:sz="0" w:space="0" w:color="auto"/>
                <w:left w:val="none" w:sz="0" w:space="0" w:color="auto"/>
                <w:bottom w:val="none" w:sz="0" w:space="0" w:color="auto"/>
                <w:right w:val="none" w:sz="0" w:space="0" w:color="auto"/>
              </w:divBdr>
            </w:div>
            <w:div w:id="1217860769">
              <w:marLeft w:val="0"/>
              <w:marRight w:val="0"/>
              <w:marTop w:val="0"/>
              <w:marBottom w:val="0"/>
              <w:divBdr>
                <w:top w:val="none" w:sz="0" w:space="0" w:color="auto"/>
                <w:left w:val="none" w:sz="0" w:space="0" w:color="auto"/>
                <w:bottom w:val="none" w:sz="0" w:space="0" w:color="auto"/>
                <w:right w:val="none" w:sz="0" w:space="0" w:color="auto"/>
              </w:divBdr>
            </w:div>
            <w:div w:id="1681080028">
              <w:marLeft w:val="0"/>
              <w:marRight w:val="0"/>
              <w:marTop w:val="0"/>
              <w:marBottom w:val="0"/>
              <w:divBdr>
                <w:top w:val="none" w:sz="0" w:space="0" w:color="auto"/>
                <w:left w:val="none" w:sz="0" w:space="0" w:color="auto"/>
                <w:bottom w:val="none" w:sz="0" w:space="0" w:color="auto"/>
                <w:right w:val="none" w:sz="0" w:space="0" w:color="auto"/>
              </w:divBdr>
            </w:div>
            <w:div w:id="198128749">
              <w:marLeft w:val="0"/>
              <w:marRight w:val="0"/>
              <w:marTop w:val="0"/>
              <w:marBottom w:val="0"/>
              <w:divBdr>
                <w:top w:val="none" w:sz="0" w:space="0" w:color="auto"/>
                <w:left w:val="none" w:sz="0" w:space="0" w:color="auto"/>
                <w:bottom w:val="none" w:sz="0" w:space="0" w:color="auto"/>
                <w:right w:val="none" w:sz="0" w:space="0" w:color="auto"/>
              </w:divBdr>
            </w:div>
            <w:div w:id="1268469458">
              <w:marLeft w:val="0"/>
              <w:marRight w:val="0"/>
              <w:marTop w:val="0"/>
              <w:marBottom w:val="0"/>
              <w:divBdr>
                <w:top w:val="none" w:sz="0" w:space="0" w:color="auto"/>
                <w:left w:val="none" w:sz="0" w:space="0" w:color="auto"/>
                <w:bottom w:val="none" w:sz="0" w:space="0" w:color="auto"/>
                <w:right w:val="none" w:sz="0" w:space="0" w:color="auto"/>
              </w:divBdr>
            </w:div>
            <w:div w:id="1710494253">
              <w:marLeft w:val="0"/>
              <w:marRight w:val="0"/>
              <w:marTop w:val="0"/>
              <w:marBottom w:val="0"/>
              <w:divBdr>
                <w:top w:val="none" w:sz="0" w:space="0" w:color="auto"/>
                <w:left w:val="none" w:sz="0" w:space="0" w:color="auto"/>
                <w:bottom w:val="none" w:sz="0" w:space="0" w:color="auto"/>
                <w:right w:val="none" w:sz="0" w:space="0" w:color="auto"/>
              </w:divBdr>
            </w:div>
            <w:div w:id="1438796025">
              <w:marLeft w:val="0"/>
              <w:marRight w:val="0"/>
              <w:marTop w:val="0"/>
              <w:marBottom w:val="0"/>
              <w:divBdr>
                <w:top w:val="none" w:sz="0" w:space="0" w:color="auto"/>
                <w:left w:val="none" w:sz="0" w:space="0" w:color="auto"/>
                <w:bottom w:val="none" w:sz="0" w:space="0" w:color="auto"/>
                <w:right w:val="none" w:sz="0" w:space="0" w:color="auto"/>
              </w:divBdr>
            </w:div>
            <w:div w:id="268706639">
              <w:marLeft w:val="0"/>
              <w:marRight w:val="0"/>
              <w:marTop w:val="0"/>
              <w:marBottom w:val="0"/>
              <w:divBdr>
                <w:top w:val="none" w:sz="0" w:space="0" w:color="auto"/>
                <w:left w:val="none" w:sz="0" w:space="0" w:color="auto"/>
                <w:bottom w:val="none" w:sz="0" w:space="0" w:color="auto"/>
                <w:right w:val="none" w:sz="0" w:space="0" w:color="auto"/>
              </w:divBdr>
            </w:div>
            <w:div w:id="533543587">
              <w:marLeft w:val="0"/>
              <w:marRight w:val="0"/>
              <w:marTop w:val="0"/>
              <w:marBottom w:val="0"/>
              <w:divBdr>
                <w:top w:val="none" w:sz="0" w:space="0" w:color="auto"/>
                <w:left w:val="none" w:sz="0" w:space="0" w:color="auto"/>
                <w:bottom w:val="none" w:sz="0" w:space="0" w:color="auto"/>
                <w:right w:val="none" w:sz="0" w:space="0" w:color="auto"/>
              </w:divBdr>
            </w:div>
            <w:div w:id="114641144">
              <w:marLeft w:val="0"/>
              <w:marRight w:val="0"/>
              <w:marTop w:val="0"/>
              <w:marBottom w:val="0"/>
              <w:divBdr>
                <w:top w:val="none" w:sz="0" w:space="0" w:color="auto"/>
                <w:left w:val="none" w:sz="0" w:space="0" w:color="auto"/>
                <w:bottom w:val="none" w:sz="0" w:space="0" w:color="auto"/>
                <w:right w:val="none" w:sz="0" w:space="0" w:color="auto"/>
              </w:divBdr>
            </w:div>
            <w:div w:id="15422697">
              <w:marLeft w:val="0"/>
              <w:marRight w:val="0"/>
              <w:marTop w:val="0"/>
              <w:marBottom w:val="0"/>
              <w:divBdr>
                <w:top w:val="none" w:sz="0" w:space="0" w:color="auto"/>
                <w:left w:val="none" w:sz="0" w:space="0" w:color="auto"/>
                <w:bottom w:val="none" w:sz="0" w:space="0" w:color="auto"/>
                <w:right w:val="none" w:sz="0" w:space="0" w:color="auto"/>
              </w:divBdr>
            </w:div>
            <w:div w:id="331614853">
              <w:marLeft w:val="0"/>
              <w:marRight w:val="0"/>
              <w:marTop w:val="0"/>
              <w:marBottom w:val="0"/>
              <w:divBdr>
                <w:top w:val="none" w:sz="0" w:space="0" w:color="auto"/>
                <w:left w:val="none" w:sz="0" w:space="0" w:color="auto"/>
                <w:bottom w:val="none" w:sz="0" w:space="0" w:color="auto"/>
                <w:right w:val="none" w:sz="0" w:space="0" w:color="auto"/>
              </w:divBdr>
            </w:div>
            <w:div w:id="524947811">
              <w:marLeft w:val="0"/>
              <w:marRight w:val="0"/>
              <w:marTop w:val="0"/>
              <w:marBottom w:val="0"/>
              <w:divBdr>
                <w:top w:val="none" w:sz="0" w:space="0" w:color="auto"/>
                <w:left w:val="none" w:sz="0" w:space="0" w:color="auto"/>
                <w:bottom w:val="none" w:sz="0" w:space="0" w:color="auto"/>
                <w:right w:val="none" w:sz="0" w:space="0" w:color="auto"/>
              </w:divBdr>
            </w:div>
            <w:div w:id="333190060">
              <w:marLeft w:val="0"/>
              <w:marRight w:val="0"/>
              <w:marTop w:val="0"/>
              <w:marBottom w:val="0"/>
              <w:divBdr>
                <w:top w:val="none" w:sz="0" w:space="0" w:color="auto"/>
                <w:left w:val="none" w:sz="0" w:space="0" w:color="auto"/>
                <w:bottom w:val="none" w:sz="0" w:space="0" w:color="auto"/>
                <w:right w:val="none" w:sz="0" w:space="0" w:color="auto"/>
              </w:divBdr>
            </w:div>
            <w:div w:id="843322399">
              <w:marLeft w:val="0"/>
              <w:marRight w:val="0"/>
              <w:marTop w:val="0"/>
              <w:marBottom w:val="0"/>
              <w:divBdr>
                <w:top w:val="none" w:sz="0" w:space="0" w:color="auto"/>
                <w:left w:val="none" w:sz="0" w:space="0" w:color="auto"/>
                <w:bottom w:val="none" w:sz="0" w:space="0" w:color="auto"/>
                <w:right w:val="none" w:sz="0" w:space="0" w:color="auto"/>
              </w:divBdr>
            </w:div>
            <w:div w:id="1750614614">
              <w:marLeft w:val="0"/>
              <w:marRight w:val="0"/>
              <w:marTop w:val="0"/>
              <w:marBottom w:val="0"/>
              <w:divBdr>
                <w:top w:val="none" w:sz="0" w:space="0" w:color="auto"/>
                <w:left w:val="none" w:sz="0" w:space="0" w:color="auto"/>
                <w:bottom w:val="none" w:sz="0" w:space="0" w:color="auto"/>
                <w:right w:val="none" w:sz="0" w:space="0" w:color="auto"/>
              </w:divBdr>
            </w:div>
            <w:div w:id="183135362">
              <w:marLeft w:val="0"/>
              <w:marRight w:val="0"/>
              <w:marTop w:val="0"/>
              <w:marBottom w:val="0"/>
              <w:divBdr>
                <w:top w:val="none" w:sz="0" w:space="0" w:color="auto"/>
                <w:left w:val="none" w:sz="0" w:space="0" w:color="auto"/>
                <w:bottom w:val="none" w:sz="0" w:space="0" w:color="auto"/>
                <w:right w:val="none" w:sz="0" w:space="0" w:color="auto"/>
              </w:divBdr>
            </w:div>
            <w:div w:id="1411389093">
              <w:marLeft w:val="0"/>
              <w:marRight w:val="0"/>
              <w:marTop w:val="0"/>
              <w:marBottom w:val="0"/>
              <w:divBdr>
                <w:top w:val="none" w:sz="0" w:space="0" w:color="auto"/>
                <w:left w:val="none" w:sz="0" w:space="0" w:color="auto"/>
                <w:bottom w:val="none" w:sz="0" w:space="0" w:color="auto"/>
                <w:right w:val="none" w:sz="0" w:space="0" w:color="auto"/>
              </w:divBdr>
            </w:div>
            <w:div w:id="1143888179">
              <w:marLeft w:val="0"/>
              <w:marRight w:val="0"/>
              <w:marTop w:val="0"/>
              <w:marBottom w:val="0"/>
              <w:divBdr>
                <w:top w:val="none" w:sz="0" w:space="0" w:color="auto"/>
                <w:left w:val="none" w:sz="0" w:space="0" w:color="auto"/>
                <w:bottom w:val="none" w:sz="0" w:space="0" w:color="auto"/>
                <w:right w:val="none" w:sz="0" w:space="0" w:color="auto"/>
              </w:divBdr>
            </w:div>
            <w:div w:id="363098426">
              <w:marLeft w:val="0"/>
              <w:marRight w:val="0"/>
              <w:marTop w:val="0"/>
              <w:marBottom w:val="0"/>
              <w:divBdr>
                <w:top w:val="none" w:sz="0" w:space="0" w:color="auto"/>
                <w:left w:val="none" w:sz="0" w:space="0" w:color="auto"/>
                <w:bottom w:val="none" w:sz="0" w:space="0" w:color="auto"/>
                <w:right w:val="none" w:sz="0" w:space="0" w:color="auto"/>
              </w:divBdr>
            </w:div>
            <w:div w:id="1820461590">
              <w:marLeft w:val="0"/>
              <w:marRight w:val="0"/>
              <w:marTop w:val="0"/>
              <w:marBottom w:val="0"/>
              <w:divBdr>
                <w:top w:val="none" w:sz="0" w:space="0" w:color="auto"/>
                <w:left w:val="none" w:sz="0" w:space="0" w:color="auto"/>
                <w:bottom w:val="none" w:sz="0" w:space="0" w:color="auto"/>
                <w:right w:val="none" w:sz="0" w:space="0" w:color="auto"/>
              </w:divBdr>
            </w:div>
            <w:div w:id="2049988481">
              <w:marLeft w:val="0"/>
              <w:marRight w:val="0"/>
              <w:marTop w:val="0"/>
              <w:marBottom w:val="0"/>
              <w:divBdr>
                <w:top w:val="none" w:sz="0" w:space="0" w:color="auto"/>
                <w:left w:val="none" w:sz="0" w:space="0" w:color="auto"/>
                <w:bottom w:val="none" w:sz="0" w:space="0" w:color="auto"/>
                <w:right w:val="none" w:sz="0" w:space="0" w:color="auto"/>
              </w:divBdr>
            </w:div>
            <w:div w:id="188182257">
              <w:marLeft w:val="0"/>
              <w:marRight w:val="0"/>
              <w:marTop w:val="0"/>
              <w:marBottom w:val="0"/>
              <w:divBdr>
                <w:top w:val="none" w:sz="0" w:space="0" w:color="auto"/>
                <w:left w:val="none" w:sz="0" w:space="0" w:color="auto"/>
                <w:bottom w:val="none" w:sz="0" w:space="0" w:color="auto"/>
                <w:right w:val="none" w:sz="0" w:space="0" w:color="auto"/>
              </w:divBdr>
            </w:div>
            <w:div w:id="897974919">
              <w:marLeft w:val="0"/>
              <w:marRight w:val="0"/>
              <w:marTop w:val="0"/>
              <w:marBottom w:val="0"/>
              <w:divBdr>
                <w:top w:val="none" w:sz="0" w:space="0" w:color="auto"/>
                <w:left w:val="none" w:sz="0" w:space="0" w:color="auto"/>
                <w:bottom w:val="none" w:sz="0" w:space="0" w:color="auto"/>
                <w:right w:val="none" w:sz="0" w:space="0" w:color="auto"/>
              </w:divBdr>
            </w:div>
            <w:div w:id="11805844">
              <w:marLeft w:val="0"/>
              <w:marRight w:val="0"/>
              <w:marTop w:val="0"/>
              <w:marBottom w:val="0"/>
              <w:divBdr>
                <w:top w:val="none" w:sz="0" w:space="0" w:color="auto"/>
                <w:left w:val="none" w:sz="0" w:space="0" w:color="auto"/>
                <w:bottom w:val="none" w:sz="0" w:space="0" w:color="auto"/>
                <w:right w:val="none" w:sz="0" w:space="0" w:color="auto"/>
              </w:divBdr>
            </w:div>
            <w:div w:id="1353452275">
              <w:marLeft w:val="0"/>
              <w:marRight w:val="0"/>
              <w:marTop w:val="0"/>
              <w:marBottom w:val="0"/>
              <w:divBdr>
                <w:top w:val="none" w:sz="0" w:space="0" w:color="auto"/>
                <w:left w:val="none" w:sz="0" w:space="0" w:color="auto"/>
                <w:bottom w:val="none" w:sz="0" w:space="0" w:color="auto"/>
                <w:right w:val="none" w:sz="0" w:space="0" w:color="auto"/>
              </w:divBdr>
            </w:div>
            <w:div w:id="89784540">
              <w:marLeft w:val="0"/>
              <w:marRight w:val="0"/>
              <w:marTop w:val="0"/>
              <w:marBottom w:val="0"/>
              <w:divBdr>
                <w:top w:val="none" w:sz="0" w:space="0" w:color="auto"/>
                <w:left w:val="none" w:sz="0" w:space="0" w:color="auto"/>
                <w:bottom w:val="none" w:sz="0" w:space="0" w:color="auto"/>
                <w:right w:val="none" w:sz="0" w:space="0" w:color="auto"/>
              </w:divBdr>
            </w:div>
            <w:div w:id="228351085">
              <w:marLeft w:val="0"/>
              <w:marRight w:val="0"/>
              <w:marTop w:val="0"/>
              <w:marBottom w:val="0"/>
              <w:divBdr>
                <w:top w:val="none" w:sz="0" w:space="0" w:color="auto"/>
                <w:left w:val="none" w:sz="0" w:space="0" w:color="auto"/>
                <w:bottom w:val="none" w:sz="0" w:space="0" w:color="auto"/>
                <w:right w:val="none" w:sz="0" w:space="0" w:color="auto"/>
              </w:divBdr>
            </w:div>
            <w:div w:id="1549951716">
              <w:marLeft w:val="0"/>
              <w:marRight w:val="0"/>
              <w:marTop w:val="0"/>
              <w:marBottom w:val="0"/>
              <w:divBdr>
                <w:top w:val="none" w:sz="0" w:space="0" w:color="auto"/>
                <w:left w:val="none" w:sz="0" w:space="0" w:color="auto"/>
                <w:bottom w:val="none" w:sz="0" w:space="0" w:color="auto"/>
                <w:right w:val="none" w:sz="0" w:space="0" w:color="auto"/>
              </w:divBdr>
            </w:div>
            <w:div w:id="1883639698">
              <w:marLeft w:val="0"/>
              <w:marRight w:val="0"/>
              <w:marTop w:val="0"/>
              <w:marBottom w:val="0"/>
              <w:divBdr>
                <w:top w:val="none" w:sz="0" w:space="0" w:color="auto"/>
                <w:left w:val="none" w:sz="0" w:space="0" w:color="auto"/>
                <w:bottom w:val="none" w:sz="0" w:space="0" w:color="auto"/>
                <w:right w:val="none" w:sz="0" w:space="0" w:color="auto"/>
              </w:divBdr>
            </w:div>
            <w:div w:id="1485464150">
              <w:marLeft w:val="0"/>
              <w:marRight w:val="0"/>
              <w:marTop w:val="0"/>
              <w:marBottom w:val="0"/>
              <w:divBdr>
                <w:top w:val="none" w:sz="0" w:space="0" w:color="auto"/>
                <w:left w:val="none" w:sz="0" w:space="0" w:color="auto"/>
                <w:bottom w:val="none" w:sz="0" w:space="0" w:color="auto"/>
                <w:right w:val="none" w:sz="0" w:space="0" w:color="auto"/>
              </w:divBdr>
            </w:div>
            <w:div w:id="273903930">
              <w:marLeft w:val="0"/>
              <w:marRight w:val="0"/>
              <w:marTop w:val="0"/>
              <w:marBottom w:val="0"/>
              <w:divBdr>
                <w:top w:val="none" w:sz="0" w:space="0" w:color="auto"/>
                <w:left w:val="none" w:sz="0" w:space="0" w:color="auto"/>
                <w:bottom w:val="none" w:sz="0" w:space="0" w:color="auto"/>
                <w:right w:val="none" w:sz="0" w:space="0" w:color="auto"/>
              </w:divBdr>
            </w:div>
            <w:div w:id="1432361028">
              <w:marLeft w:val="0"/>
              <w:marRight w:val="0"/>
              <w:marTop w:val="0"/>
              <w:marBottom w:val="0"/>
              <w:divBdr>
                <w:top w:val="none" w:sz="0" w:space="0" w:color="auto"/>
                <w:left w:val="none" w:sz="0" w:space="0" w:color="auto"/>
                <w:bottom w:val="none" w:sz="0" w:space="0" w:color="auto"/>
                <w:right w:val="none" w:sz="0" w:space="0" w:color="auto"/>
              </w:divBdr>
            </w:div>
            <w:div w:id="1736050663">
              <w:marLeft w:val="0"/>
              <w:marRight w:val="0"/>
              <w:marTop w:val="0"/>
              <w:marBottom w:val="0"/>
              <w:divBdr>
                <w:top w:val="none" w:sz="0" w:space="0" w:color="auto"/>
                <w:left w:val="none" w:sz="0" w:space="0" w:color="auto"/>
                <w:bottom w:val="none" w:sz="0" w:space="0" w:color="auto"/>
                <w:right w:val="none" w:sz="0" w:space="0" w:color="auto"/>
              </w:divBdr>
            </w:div>
            <w:div w:id="901912203">
              <w:marLeft w:val="0"/>
              <w:marRight w:val="0"/>
              <w:marTop w:val="0"/>
              <w:marBottom w:val="0"/>
              <w:divBdr>
                <w:top w:val="none" w:sz="0" w:space="0" w:color="auto"/>
                <w:left w:val="none" w:sz="0" w:space="0" w:color="auto"/>
                <w:bottom w:val="none" w:sz="0" w:space="0" w:color="auto"/>
                <w:right w:val="none" w:sz="0" w:space="0" w:color="auto"/>
              </w:divBdr>
            </w:div>
            <w:div w:id="1746763557">
              <w:marLeft w:val="0"/>
              <w:marRight w:val="0"/>
              <w:marTop w:val="0"/>
              <w:marBottom w:val="0"/>
              <w:divBdr>
                <w:top w:val="none" w:sz="0" w:space="0" w:color="auto"/>
                <w:left w:val="none" w:sz="0" w:space="0" w:color="auto"/>
                <w:bottom w:val="none" w:sz="0" w:space="0" w:color="auto"/>
                <w:right w:val="none" w:sz="0" w:space="0" w:color="auto"/>
              </w:divBdr>
            </w:div>
            <w:div w:id="1270163161">
              <w:marLeft w:val="0"/>
              <w:marRight w:val="0"/>
              <w:marTop w:val="0"/>
              <w:marBottom w:val="0"/>
              <w:divBdr>
                <w:top w:val="none" w:sz="0" w:space="0" w:color="auto"/>
                <w:left w:val="none" w:sz="0" w:space="0" w:color="auto"/>
                <w:bottom w:val="none" w:sz="0" w:space="0" w:color="auto"/>
                <w:right w:val="none" w:sz="0" w:space="0" w:color="auto"/>
              </w:divBdr>
            </w:div>
            <w:div w:id="1407218509">
              <w:marLeft w:val="0"/>
              <w:marRight w:val="0"/>
              <w:marTop w:val="0"/>
              <w:marBottom w:val="0"/>
              <w:divBdr>
                <w:top w:val="none" w:sz="0" w:space="0" w:color="auto"/>
                <w:left w:val="none" w:sz="0" w:space="0" w:color="auto"/>
                <w:bottom w:val="none" w:sz="0" w:space="0" w:color="auto"/>
                <w:right w:val="none" w:sz="0" w:space="0" w:color="auto"/>
              </w:divBdr>
            </w:div>
            <w:div w:id="1799764879">
              <w:marLeft w:val="0"/>
              <w:marRight w:val="0"/>
              <w:marTop w:val="0"/>
              <w:marBottom w:val="0"/>
              <w:divBdr>
                <w:top w:val="none" w:sz="0" w:space="0" w:color="auto"/>
                <w:left w:val="none" w:sz="0" w:space="0" w:color="auto"/>
                <w:bottom w:val="none" w:sz="0" w:space="0" w:color="auto"/>
                <w:right w:val="none" w:sz="0" w:space="0" w:color="auto"/>
              </w:divBdr>
            </w:div>
            <w:div w:id="1894848990">
              <w:marLeft w:val="0"/>
              <w:marRight w:val="0"/>
              <w:marTop w:val="0"/>
              <w:marBottom w:val="0"/>
              <w:divBdr>
                <w:top w:val="none" w:sz="0" w:space="0" w:color="auto"/>
                <w:left w:val="none" w:sz="0" w:space="0" w:color="auto"/>
                <w:bottom w:val="none" w:sz="0" w:space="0" w:color="auto"/>
                <w:right w:val="none" w:sz="0" w:space="0" w:color="auto"/>
              </w:divBdr>
            </w:div>
            <w:div w:id="1809778412">
              <w:marLeft w:val="0"/>
              <w:marRight w:val="0"/>
              <w:marTop w:val="0"/>
              <w:marBottom w:val="0"/>
              <w:divBdr>
                <w:top w:val="none" w:sz="0" w:space="0" w:color="auto"/>
                <w:left w:val="none" w:sz="0" w:space="0" w:color="auto"/>
                <w:bottom w:val="none" w:sz="0" w:space="0" w:color="auto"/>
                <w:right w:val="none" w:sz="0" w:space="0" w:color="auto"/>
              </w:divBdr>
            </w:div>
            <w:div w:id="547032053">
              <w:marLeft w:val="0"/>
              <w:marRight w:val="0"/>
              <w:marTop w:val="0"/>
              <w:marBottom w:val="0"/>
              <w:divBdr>
                <w:top w:val="none" w:sz="0" w:space="0" w:color="auto"/>
                <w:left w:val="none" w:sz="0" w:space="0" w:color="auto"/>
                <w:bottom w:val="none" w:sz="0" w:space="0" w:color="auto"/>
                <w:right w:val="none" w:sz="0" w:space="0" w:color="auto"/>
              </w:divBdr>
            </w:div>
            <w:div w:id="1115759570">
              <w:marLeft w:val="0"/>
              <w:marRight w:val="0"/>
              <w:marTop w:val="0"/>
              <w:marBottom w:val="0"/>
              <w:divBdr>
                <w:top w:val="none" w:sz="0" w:space="0" w:color="auto"/>
                <w:left w:val="none" w:sz="0" w:space="0" w:color="auto"/>
                <w:bottom w:val="none" w:sz="0" w:space="0" w:color="auto"/>
                <w:right w:val="none" w:sz="0" w:space="0" w:color="auto"/>
              </w:divBdr>
            </w:div>
            <w:div w:id="983433822">
              <w:marLeft w:val="0"/>
              <w:marRight w:val="0"/>
              <w:marTop w:val="0"/>
              <w:marBottom w:val="0"/>
              <w:divBdr>
                <w:top w:val="none" w:sz="0" w:space="0" w:color="auto"/>
                <w:left w:val="none" w:sz="0" w:space="0" w:color="auto"/>
                <w:bottom w:val="none" w:sz="0" w:space="0" w:color="auto"/>
                <w:right w:val="none" w:sz="0" w:space="0" w:color="auto"/>
              </w:divBdr>
            </w:div>
            <w:div w:id="1765031919">
              <w:marLeft w:val="0"/>
              <w:marRight w:val="0"/>
              <w:marTop w:val="0"/>
              <w:marBottom w:val="0"/>
              <w:divBdr>
                <w:top w:val="none" w:sz="0" w:space="0" w:color="auto"/>
                <w:left w:val="none" w:sz="0" w:space="0" w:color="auto"/>
                <w:bottom w:val="none" w:sz="0" w:space="0" w:color="auto"/>
                <w:right w:val="none" w:sz="0" w:space="0" w:color="auto"/>
              </w:divBdr>
            </w:div>
            <w:div w:id="1298996006">
              <w:marLeft w:val="0"/>
              <w:marRight w:val="0"/>
              <w:marTop w:val="0"/>
              <w:marBottom w:val="0"/>
              <w:divBdr>
                <w:top w:val="none" w:sz="0" w:space="0" w:color="auto"/>
                <w:left w:val="none" w:sz="0" w:space="0" w:color="auto"/>
                <w:bottom w:val="none" w:sz="0" w:space="0" w:color="auto"/>
                <w:right w:val="none" w:sz="0" w:space="0" w:color="auto"/>
              </w:divBdr>
            </w:div>
            <w:div w:id="374081582">
              <w:marLeft w:val="0"/>
              <w:marRight w:val="0"/>
              <w:marTop w:val="0"/>
              <w:marBottom w:val="0"/>
              <w:divBdr>
                <w:top w:val="none" w:sz="0" w:space="0" w:color="auto"/>
                <w:left w:val="none" w:sz="0" w:space="0" w:color="auto"/>
                <w:bottom w:val="none" w:sz="0" w:space="0" w:color="auto"/>
                <w:right w:val="none" w:sz="0" w:space="0" w:color="auto"/>
              </w:divBdr>
            </w:div>
            <w:div w:id="1779986723">
              <w:marLeft w:val="0"/>
              <w:marRight w:val="0"/>
              <w:marTop w:val="0"/>
              <w:marBottom w:val="0"/>
              <w:divBdr>
                <w:top w:val="none" w:sz="0" w:space="0" w:color="auto"/>
                <w:left w:val="none" w:sz="0" w:space="0" w:color="auto"/>
                <w:bottom w:val="none" w:sz="0" w:space="0" w:color="auto"/>
                <w:right w:val="none" w:sz="0" w:space="0" w:color="auto"/>
              </w:divBdr>
            </w:div>
            <w:div w:id="1819108237">
              <w:marLeft w:val="0"/>
              <w:marRight w:val="0"/>
              <w:marTop w:val="0"/>
              <w:marBottom w:val="0"/>
              <w:divBdr>
                <w:top w:val="none" w:sz="0" w:space="0" w:color="auto"/>
                <w:left w:val="none" w:sz="0" w:space="0" w:color="auto"/>
                <w:bottom w:val="none" w:sz="0" w:space="0" w:color="auto"/>
                <w:right w:val="none" w:sz="0" w:space="0" w:color="auto"/>
              </w:divBdr>
            </w:div>
            <w:div w:id="1214466776">
              <w:marLeft w:val="0"/>
              <w:marRight w:val="0"/>
              <w:marTop w:val="0"/>
              <w:marBottom w:val="0"/>
              <w:divBdr>
                <w:top w:val="none" w:sz="0" w:space="0" w:color="auto"/>
                <w:left w:val="none" w:sz="0" w:space="0" w:color="auto"/>
                <w:bottom w:val="none" w:sz="0" w:space="0" w:color="auto"/>
                <w:right w:val="none" w:sz="0" w:space="0" w:color="auto"/>
              </w:divBdr>
            </w:div>
            <w:div w:id="1771126820">
              <w:marLeft w:val="0"/>
              <w:marRight w:val="0"/>
              <w:marTop w:val="0"/>
              <w:marBottom w:val="0"/>
              <w:divBdr>
                <w:top w:val="none" w:sz="0" w:space="0" w:color="auto"/>
                <w:left w:val="none" w:sz="0" w:space="0" w:color="auto"/>
                <w:bottom w:val="none" w:sz="0" w:space="0" w:color="auto"/>
                <w:right w:val="none" w:sz="0" w:space="0" w:color="auto"/>
              </w:divBdr>
            </w:div>
            <w:div w:id="793211106">
              <w:marLeft w:val="0"/>
              <w:marRight w:val="0"/>
              <w:marTop w:val="0"/>
              <w:marBottom w:val="0"/>
              <w:divBdr>
                <w:top w:val="none" w:sz="0" w:space="0" w:color="auto"/>
                <w:left w:val="none" w:sz="0" w:space="0" w:color="auto"/>
                <w:bottom w:val="none" w:sz="0" w:space="0" w:color="auto"/>
                <w:right w:val="none" w:sz="0" w:space="0" w:color="auto"/>
              </w:divBdr>
            </w:div>
            <w:div w:id="1115248441">
              <w:marLeft w:val="0"/>
              <w:marRight w:val="0"/>
              <w:marTop w:val="0"/>
              <w:marBottom w:val="0"/>
              <w:divBdr>
                <w:top w:val="none" w:sz="0" w:space="0" w:color="auto"/>
                <w:left w:val="none" w:sz="0" w:space="0" w:color="auto"/>
                <w:bottom w:val="none" w:sz="0" w:space="0" w:color="auto"/>
                <w:right w:val="none" w:sz="0" w:space="0" w:color="auto"/>
              </w:divBdr>
            </w:div>
            <w:div w:id="1415976442">
              <w:marLeft w:val="0"/>
              <w:marRight w:val="0"/>
              <w:marTop w:val="0"/>
              <w:marBottom w:val="0"/>
              <w:divBdr>
                <w:top w:val="none" w:sz="0" w:space="0" w:color="auto"/>
                <w:left w:val="none" w:sz="0" w:space="0" w:color="auto"/>
                <w:bottom w:val="none" w:sz="0" w:space="0" w:color="auto"/>
                <w:right w:val="none" w:sz="0" w:space="0" w:color="auto"/>
              </w:divBdr>
            </w:div>
            <w:div w:id="608700619">
              <w:marLeft w:val="0"/>
              <w:marRight w:val="0"/>
              <w:marTop w:val="0"/>
              <w:marBottom w:val="0"/>
              <w:divBdr>
                <w:top w:val="none" w:sz="0" w:space="0" w:color="auto"/>
                <w:left w:val="none" w:sz="0" w:space="0" w:color="auto"/>
                <w:bottom w:val="none" w:sz="0" w:space="0" w:color="auto"/>
                <w:right w:val="none" w:sz="0" w:space="0" w:color="auto"/>
              </w:divBdr>
            </w:div>
            <w:div w:id="1620212242">
              <w:marLeft w:val="0"/>
              <w:marRight w:val="0"/>
              <w:marTop w:val="0"/>
              <w:marBottom w:val="0"/>
              <w:divBdr>
                <w:top w:val="none" w:sz="0" w:space="0" w:color="auto"/>
                <w:left w:val="none" w:sz="0" w:space="0" w:color="auto"/>
                <w:bottom w:val="none" w:sz="0" w:space="0" w:color="auto"/>
                <w:right w:val="none" w:sz="0" w:space="0" w:color="auto"/>
              </w:divBdr>
            </w:div>
            <w:div w:id="667640055">
              <w:marLeft w:val="0"/>
              <w:marRight w:val="0"/>
              <w:marTop w:val="0"/>
              <w:marBottom w:val="0"/>
              <w:divBdr>
                <w:top w:val="none" w:sz="0" w:space="0" w:color="auto"/>
                <w:left w:val="none" w:sz="0" w:space="0" w:color="auto"/>
                <w:bottom w:val="none" w:sz="0" w:space="0" w:color="auto"/>
                <w:right w:val="none" w:sz="0" w:space="0" w:color="auto"/>
              </w:divBdr>
            </w:div>
            <w:div w:id="318120332">
              <w:marLeft w:val="0"/>
              <w:marRight w:val="0"/>
              <w:marTop w:val="0"/>
              <w:marBottom w:val="0"/>
              <w:divBdr>
                <w:top w:val="none" w:sz="0" w:space="0" w:color="auto"/>
                <w:left w:val="none" w:sz="0" w:space="0" w:color="auto"/>
                <w:bottom w:val="none" w:sz="0" w:space="0" w:color="auto"/>
                <w:right w:val="none" w:sz="0" w:space="0" w:color="auto"/>
              </w:divBdr>
            </w:div>
            <w:div w:id="217863272">
              <w:marLeft w:val="0"/>
              <w:marRight w:val="0"/>
              <w:marTop w:val="0"/>
              <w:marBottom w:val="0"/>
              <w:divBdr>
                <w:top w:val="none" w:sz="0" w:space="0" w:color="auto"/>
                <w:left w:val="none" w:sz="0" w:space="0" w:color="auto"/>
                <w:bottom w:val="none" w:sz="0" w:space="0" w:color="auto"/>
                <w:right w:val="none" w:sz="0" w:space="0" w:color="auto"/>
              </w:divBdr>
            </w:div>
            <w:div w:id="668599855">
              <w:marLeft w:val="0"/>
              <w:marRight w:val="0"/>
              <w:marTop w:val="0"/>
              <w:marBottom w:val="0"/>
              <w:divBdr>
                <w:top w:val="none" w:sz="0" w:space="0" w:color="auto"/>
                <w:left w:val="none" w:sz="0" w:space="0" w:color="auto"/>
                <w:bottom w:val="none" w:sz="0" w:space="0" w:color="auto"/>
                <w:right w:val="none" w:sz="0" w:space="0" w:color="auto"/>
              </w:divBdr>
            </w:div>
            <w:div w:id="1268661648">
              <w:marLeft w:val="0"/>
              <w:marRight w:val="0"/>
              <w:marTop w:val="0"/>
              <w:marBottom w:val="0"/>
              <w:divBdr>
                <w:top w:val="none" w:sz="0" w:space="0" w:color="auto"/>
                <w:left w:val="none" w:sz="0" w:space="0" w:color="auto"/>
                <w:bottom w:val="none" w:sz="0" w:space="0" w:color="auto"/>
                <w:right w:val="none" w:sz="0" w:space="0" w:color="auto"/>
              </w:divBdr>
            </w:div>
            <w:div w:id="1335111037">
              <w:marLeft w:val="0"/>
              <w:marRight w:val="0"/>
              <w:marTop w:val="0"/>
              <w:marBottom w:val="0"/>
              <w:divBdr>
                <w:top w:val="none" w:sz="0" w:space="0" w:color="auto"/>
                <w:left w:val="none" w:sz="0" w:space="0" w:color="auto"/>
                <w:bottom w:val="none" w:sz="0" w:space="0" w:color="auto"/>
                <w:right w:val="none" w:sz="0" w:space="0" w:color="auto"/>
              </w:divBdr>
            </w:div>
            <w:div w:id="967778925">
              <w:marLeft w:val="0"/>
              <w:marRight w:val="0"/>
              <w:marTop w:val="0"/>
              <w:marBottom w:val="0"/>
              <w:divBdr>
                <w:top w:val="none" w:sz="0" w:space="0" w:color="auto"/>
                <w:left w:val="none" w:sz="0" w:space="0" w:color="auto"/>
                <w:bottom w:val="none" w:sz="0" w:space="0" w:color="auto"/>
                <w:right w:val="none" w:sz="0" w:space="0" w:color="auto"/>
              </w:divBdr>
            </w:div>
            <w:div w:id="893470947">
              <w:marLeft w:val="0"/>
              <w:marRight w:val="0"/>
              <w:marTop w:val="0"/>
              <w:marBottom w:val="0"/>
              <w:divBdr>
                <w:top w:val="none" w:sz="0" w:space="0" w:color="auto"/>
                <w:left w:val="none" w:sz="0" w:space="0" w:color="auto"/>
                <w:bottom w:val="none" w:sz="0" w:space="0" w:color="auto"/>
                <w:right w:val="none" w:sz="0" w:space="0" w:color="auto"/>
              </w:divBdr>
            </w:div>
            <w:div w:id="1450511622">
              <w:marLeft w:val="0"/>
              <w:marRight w:val="0"/>
              <w:marTop w:val="0"/>
              <w:marBottom w:val="0"/>
              <w:divBdr>
                <w:top w:val="none" w:sz="0" w:space="0" w:color="auto"/>
                <w:left w:val="none" w:sz="0" w:space="0" w:color="auto"/>
                <w:bottom w:val="none" w:sz="0" w:space="0" w:color="auto"/>
                <w:right w:val="none" w:sz="0" w:space="0" w:color="auto"/>
              </w:divBdr>
            </w:div>
            <w:div w:id="1041323534">
              <w:marLeft w:val="0"/>
              <w:marRight w:val="0"/>
              <w:marTop w:val="0"/>
              <w:marBottom w:val="0"/>
              <w:divBdr>
                <w:top w:val="none" w:sz="0" w:space="0" w:color="auto"/>
                <w:left w:val="none" w:sz="0" w:space="0" w:color="auto"/>
                <w:bottom w:val="none" w:sz="0" w:space="0" w:color="auto"/>
                <w:right w:val="none" w:sz="0" w:space="0" w:color="auto"/>
              </w:divBdr>
            </w:div>
            <w:div w:id="1897819190">
              <w:marLeft w:val="0"/>
              <w:marRight w:val="0"/>
              <w:marTop w:val="0"/>
              <w:marBottom w:val="0"/>
              <w:divBdr>
                <w:top w:val="none" w:sz="0" w:space="0" w:color="auto"/>
                <w:left w:val="none" w:sz="0" w:space="0" w:color="auto"/>
                <w:bottom w:val="none" w:sz="0" w:space="0" w:color="auto"/>
                <w:right w:val="none" w:sz="0" w:space="0" w:color="auto"/>
              </w:divBdr>
            </w:div>
            <w:div w:id="1764299887">
              <w:marLeft w:val="0"/>
              <w:marRight w:val="0"/>
              <w:marTop w:val="0"/>
              <w:marBottom w:val="0"/>
              <w:divBdr>
                <w:top w:val="none" w:sz="0" w:space="0" w:color="auto"/>
                <w:left w:val="none" w:sz="0" w:space="0" w:color="auto"/>
                <w:bottom w:val="none" w:sz="0" w:space="0" w:color="auto"/>
                <w:right w:val="none" w:sz="0" w:space="0" w:color="auto"/>
              </w:divBdr>
            </w:div>
            <w:div w:id="1932425636">
              <w:marLeft w:val="0"/>
              <w:marRight w:val="0"/>
              <w:marTop w:val="0"/>
              <w:marBottom w:val="0"/>
              <w:divBdr>
                <w:top w:val="none" w:sz="0" w:space="0" w:color="auto"/>
                <w:left w:val="none" w:sz="0" w:space="0" w:color="auto"/>
                <w:bottom w:val="none" w:sz="0" w:space="0" w:color="auto"/>
                <w:right w:val="none" w:sz="0" w:space="0" w:color="auto"/>
              </w:divBdr>
            </w:div>
            <w:div w:id="736590480">
              <w:marLeft w:val="0"/>
              <w:marRight w:val="0"/>
              <w:marTop w:val="0"/>
              <w:marBottom w:val="0"/>
              <w:divBdr>
                <w:top w:val="none" w:sz="0" w:space="0" w:color="auto"/>
                <w:left w:val="none" w:sz="0" w:space="0" w:color="auto"/>
                <w:bottom w:val="none" w:sz="0" w:space="0" w:color="auto"/>
                <w:right w:val="none" w:sz="0" w:space="0" w:color="auto"/>
              </w:divBdr>
            </w:div>
            <w:div w:id="440301407">
              <w:marLeft w:val="0"/>
              <w:marRight w:val="0"/>
              <w:marTop w:val="0"/>
              <w:marBottom w:val="0"/>
              <w:divBdr>
                <w:top w:val="none" w:sz="0" w:space="0" w:color="auto"/>
                <w:left w:val="none" w:sz="0" w:space="0" w:color="auto"/>
                <w:bottom w:val="none" w:sz="0" w:space="0" w:color="auto"/>
                <w:right w:val="none" w:sz="0" w:space="0" w:color="auto"/>
              </w:divBdr>
            </w:div>
            <w:div w:id="757412335">
              <w:marLeft w:val="0"/>
              <w:marRight w:val="0"/>
              <w:marTop w:val="0"/>
              <w:marBottom w:val="0"/>
              <w:divBdr>
                <w:top w:val="none" w:sz="0" w:space="0" w:color="auto"/>
                <w:left w:val="none" w:sz="0" w:space="0" w:color="auto"/>
                <w:bottom w:val="none" w:sz="0" w:space="0" w:color="auto"/>
                <w:right w:val="none" w:sz="0" w:space="0" w:color="auto"/>
              </w:divBdr>
            </w:div>
            <w:div w:id="999845022">
              <w:marLeft w:val="0"/>
              <w:marRight w:val="0"/>
              <w:marTop w:val="0"/>
              <w:marBottom w:val="0"/>
              <w:divBdr>
                <w:top w:val="none" w:sz="0" w:space="0" w:color="auto"/>
                <w:left w:val="none" w:sz="0" w:space="0" w:color="auto"/>
                <w:bottom w:val="none" w:sz="0" w:space="0" w:color="auto"/>
                <w:right w:val="none" w:sz="0" w:space="0" w:color="auto"/>
              </w:divBdr>
            </w:div>
            <w:div w:id="534580499">
              <w:marLeft w:val="0"/>
              <w:marRight w:val="0"/>
              <w:marTop w:val="0"/>
              <w:marBottom w:val="0"/>
              <w:divBdr>
                <w:top w:val="none" w:sz="0" w:space="0" w:color="auto"/>
                <w:left w:val="none" w:sz="0" w:space="0" w:color="auto"/>
                <w:bottom w:val="none" w:sz="0" w:space="0" w:color="auto"/>
                <w:right w:val="none" w:sz="0" w:space="0" w:color="auto"/>
              </w:divBdr>
            </w:div>
            <w:div w:id="239142359">
              <w:marLeft w:val="0"/>
              <w:marRight w:val="0"/>
              <w:marTop w:val="0"/>
              <w:marBottom w:val="0"/>
              <w:divBdr>
                <w:top w:val="none" w:sz="0" w:space="0" w:color="auto"/>
                <w:left w:val="none" w:sz="0" w:space="0" w:color="auto"/>
                <w:bottom w:val="none" w:sz="0" w:space="0" w:color="auto"/>
                <w:right w:val="none" w:sz="0" w:space="0" w:color="auto"/>
              </w:divBdr>
            </w:div>
            <w:div w:id="151220239">
              <w:marLeft w:val="0"/>
              <w:marRight w:val="0"/>
              <w:marTop w:val="0"/>
              <w:marBottom w:val="0"/>
              <w:divBdr>
                <w:top w:val="none" w:sz="0" w:space="0" w:color="auto"/>
                <w:left w:val="none" w:sz="0" w:space="0" w:color="auto"/>
                <w:bottom w:val="none" w:sz="0" w:space="0" w:color="auto"/>
                <w:right w:val="none" w:sz="0" w:space="0" w:color="auto"/>
              </w:divBdr>
            </w:div>
            <w:div w:id="258684790">
              <w:marLeft w:val="0"/>
              <w:marRight w:val="0"/>
              <w:marTop w:val="0"/>
              <w:marBottom w:val="0"/>
              <w:divBdr>
                <w:top w:val="none" w:sz="0" w:space="0" w:color="auto"/>
                <w:left w:val="none" w:sz="0" w:space="0" w:color="auto"/>
                <w:bottom w:val="none" w:sz="0" w:space="0" w:color="auto"/>
                <w:right w:val="none" w:sz="0" w:space="0" w:color="auto"/>
              </w:divBdr>
            </w:div>
            <w:div w:id="993026615">
              <w:marLeft w:val="0"/>
              <w:marRight w:val="0"/>
              <w:marTop w:val="0"/>
              <w:marBottom w:val="0"/>
              <w:divBdr>
                <w:top w:val="none" w:sz="0" w:space="0" w:color="auto"/>
                <w:left w:val="none" w:sz="0" w:space="0" w:color="auto"/>
                <w:bottom w:val="none" w:sz="0" w:space="0" w:color="auto"/>
                <w:right w:val="none" w:sz="0" w:space="0" w:color="auto"/>
              </w:divBdr>
            </w:div>
            <w:div w:id="71898470">
              <w:marLeft w:val="0"/>
              <w:marRight w:val="0"/>
              <w:marTop w:val="0"/>
              <w:marBottom w:val="0"/>
              <w:divBdr>
                <w:top w:val="none" w:sz="0" w:space="0" w:color="auto"/>
                <w:left w:val="none" w:sz="0" w:space="0" w:color="auto"/>
                <w:bottom w:val="none" w:sz="0" w:space="0" w:color="auto"/>
                <w:right w:val="none" w:sz="0" w:space="0" w:color="auto"/>
              </w:divBdr>
            </w:div>
            <w:div w:id="2094425055">
              <w:marLeft w:val="0"/>
              <w:marRight w:val="0"/>
              <w:marTop w:val="0"/>
              <w:marBottom w:val="0"/>
              <w:divBdr>
                <w:top w:val="none" w:sz="0" w:space="0" w:color="auto"/>
                <w:left w:val="none" w:sz="0" w:space="0" w:color="auto"/>
                <w:bottom w:val="none" w:sz="0" w:space="0" w:color="auto"/>
                <w:right w:val="none" w:sz="0" w:space="0" w:color="auto"/>
              </w:divBdr>
            </w:div>
            <w:div w:id="99882762">
              <w:marLeft w:val="0"/>
              <w:marRight w:val="0"/>
              <w:marTop w:val="0"/>
              <w:marBottom w:val="0"/>
              <w:divBdr>
                <w:top w:val="none" w:sz="0" w:space="0" w:color="auto"/>
                <w:left w:val="none" w:sz="0" w:space="0" w:color="auto"/>
                <w:bottom w:val="none" w:sz="0" w:space="0" w:color="auto"/>
                <w:right w:val="none" w:sz="0" w:space="0" w:color="auto"/>
              </w:divBdr>
            </w:div>
            <w:div w:id="1531719104">
              <w:marLeft w:val="0"/>
              <w:marRight w:val="0"/>
              <w:marTop w:val="0"/>
              <w:marBottom w:val="0"/>
              <w:divBdr>
                <w:top w:val="none" w:sz="0" w:space="0" w:color="auto"/>
                <w:left w:val="none" w:sz="0" w:space="0" w:color="auto"/>
                <w:bottom w:val="none" w:sz="0" w:space="0" w:color="auto"/>
                <w:right w:val="none" w:sz="0" w:space="0" w:color="auto"/>
              </w:divBdr>
            </w:div>
            <w:div w:id="1141844558">
              <w:marLeft w:val="0"/>
              <w:marRight w:val="0"/>
              <w:marTop w:val="0"/>
              <w:marBottom w:val="0"/>
              <w:divBdr>
                <w:top w:val="none" w:sz="0" w:space="0" w:color="auto"/>
                <w:left w:val="none" w:sz="0" w:space="0" w:color="auto"/>
                <w:bottom w:val="none" w:sz="0" w:space="0" w:color="auto"/>
                <w:right w:val="none" w:sz="0" w:space="0" w:color="auto"/>
              </w:divBdr>
            </w:div>
            <w:div w:id="2145586616">
              <w:marLeft w:val="0"/>
              <w:marRight w:val="0"/>
              <w:marTop w:val="0"/>
              <w:marBottom w:val="0"/>
              <w:divBdr>
                <w:top w:val="none" w:sz="0" w:space="0" w:color="auto"/>
                <w:left w:val="none" w:sz="0" w:space="0" w:color="auto"/>
                <w:bottom w:val="none" w:sz="0" w:space="0" w:color="auto"/>
                <w:right w:val="none" w:sz="0" w:space="0" w:color="auto"/>
              </w:divBdr>
            </w:div>
            <w:div w:id="1577742743">
              <w:marLeft w:val="0"/>
              <w:marRight w:val="0"/>
              <w:marTop w:val="0"/>
              <w:marBottom w:val="0"/>
              <w:divBdr>
                <w:top w:val="none" w:sz="0" w:space="0" w:color="auto"/>
                <w:left w:val="none" w:sz="0" w:space="0" w:color="auto"/>
                <w:bottom w:val="none" w:sz="0" w:space="0" w:color="auto"/>
                <w:right w:val="none" w:sz="0" w:space="0" w:color="auto"/>
              </w:divBdr>
            </w:div>
            <w:div w:id="1380089096">
              <w:marLeft w:val="0"/>
              <w:marRight w:val="0"/>
              <w:marTop w:val="0"/>
              <w:marBottom w:val="0"/>
              <w:divBdr>
                <w:top w:val="none" w:sz="0" w:space="0" w:color="auto"/>
                <w:left w:val="none" w:sz="0" w:space="0" w:color="auto"/>
                <w:bottom w:val="none" w:sz="0" w:space="0" w:color="auto"/>
                <w:right w:val="none" w:sz="0" w:space="0" w:color="auto"/>
              </w:divBdr>
            </w:div>
            <w:div w:id="916013469">
              <w:marLeft w:val="0"/>
              <w:marRight w:val="0"/>
              <w:marTop w:val="0"/>
              <w:marBottom w:val="0"/>
              <w:divBdr>
                <w:top w:val="none" w:sz="0" w:space="0" w:color="auto"/>
                <w:left w:val="none" w:sz="0" w:space="0" w:color="auto"/>
                <w:bottom w:val="none" w:sz="0" w:space="0" w:color="auto"/>
                <w:right w:val="none" w:sz="0" w:space="0" w:color="auto"/>
              </w:divBdr>
            </w:div>
            <w:div w:id="1100565995">
              <w:marLeft w:val="0"/>
              <w:marRight w:val="0"/>
              <w:marTop w:val="0"/>
              <w:marBottom w:val="0"/>
              <w:divBdr>
                <w:top w:val="none" w:sz="0" w:space="0" w:color="auto"/>
                <w:left w:val="none" w:sz="0" w:space="0" w:color="auto"/>
                <w:bottom w:val="none" w:sz="0" w:space="0" w:color="auto"/>
                <w:right w:val="none" w:sz="0" w:space="0" w:color="auto"/>
              </w:divBdr>
            </w:div>
            <w:div w:id="1014648782">
              <w:marLeft w:val="0"/>
              <w:marRight w:val="0"/>
              <w:marTop w:val="0"/>
              <w:marBottom w:val="0"/>
              <w:divBdr>
                <w:top w:val="none" w:sz="0" w:space="0" w:color="auto"/>
                <w:left w:val="none" w:sz="0" w:space="0" w:color="auto"/>
                <w:bottom w:val="none" w:sz="0" w:space="0" w:color="auto"/>
                <w:right w:val="none" w:sz="0" w:space="0" w:color="auto"/>
              </w:divBdr>
            </w:div>
            <w:div w:id="873229331">
              <w:marLeft w:val="0"/>
              <w:marRight w:val="0"/>
              <w:marTop w:val="0"/>
              <w:marBottom w:val="0"/>
              <w:divBdr>
                <w:top w:val="none" w:sz="0" w:space="0" w:color="auto"/>
                <w:left w:val="none" w:sz="0" w:space="0" w:color="auto"/>
                <w:bottom w:val="none" w:sz="0" w:space="0" w:color="auto"/>
                <w:right w:val="none" w:sz="0" w:space="0" w:color="auto"/>
              </w:divBdr>
            </w:div>
            <w:div w:id="1138379539">
              <w:marLeft w:val="0"/>
              <w:marRight w:val="0"/>
              <w:marTop w:val="0"/>
              <w:marBottom w:val="0"/>
              <w:divBdr>
                <w:top w:val="none" w:sz="0" w:space="0" w:color="auto"/>
                <w:left w:val="none" w:sz="0" w:space="0" w:color="auto"/>
                <w:bottom w:val="none" w:sz="0" w:space="0" w:color="auto"/>
                <w:right w:val="none" w:sz="0" w:space="0" w:color="auto"/>
              </w:divBdr>
            </w:div>
            <w:div w:id="987321257">
              <w:marLeft w:val="0"/>
              <w:marRight w:val="0"/>
              <w:marTop w:val="0"/>
              <w:marBottom w:val="0"/>
              <w:divBdr>
                <w:top w:val="none" w:sz="0" w:space="0" w:color="auto"/>
                <w:left w:val="none" w:sz="0" w:space="0" w:color="auto"/>
                <w:bottom w:val="none" w:sz="0" w:space="0" w:color="auto"/>
                <w:right w:val="none" w:sz="0" w:space="0" w:color="auto"/>
              </w:divBdr>
            </w:div>
            <w:div w:id="669720074">
              <w:marLeft w:val="0"/>
              <w:marRight w:val="0"/>
              <w:marTop w:val="0"/>
              <w:marBottom w:val="0"/>
              <w:divBdr>
                <w:top w:val="none" w:sz="0" w:space="0" w:color="auto"/>
                <w:left w:val="none" w:sz="0" w:space="0" w:color="auto"/>
                <w:bottom w:val="none" w:sz="0" w:space="0" w:color="auto"/>
                <w:right w:val="none" w:sz="0" w:space="0" w:color="auto"/>
              </w:divBdr>
            </w:div>
            <w:div w:id="1701083513">
              <w:marLeft w:val="0"/>
              <w:marRight w:val="0"/>
              <w:marTop w:val="0"/>
              <w:marBottom w:val="0"/>
              <w:divBdr>
                <w:top w:val="none" w:sz="0" w:space="0" w:color="auto"/>
                <w:left w:val="none" w:sz="0" w:space="0" w:color="auto"/>
                <w:bottom w:val="none" w:sz="0" w:space="0" w:color="auto"/>
                <w:right w:val="none" w:sz="0" w:space="0" w:color="auto"/>
              </w:divBdr>
            </w:div>
            <w:div w:id="876544337">
              <w:marLeft w:val="0"/>
              <w:marRight w:val="0"/>
              <w:marTop w:val="0"/>
              <w:marBottom w:val="0"/>
              <w:divBdr>
                <w:top w:val="none" w:sz="0" w:space="0" w:color="auto"/>
                <w:left w:val="none" w:sz="0" w:space="0" w:color="auto"/>
                <w:bottom w:val="none" w:sz="0" w:space="0" w:color="auto"/>
                <w:right w:val="none" w:sz="0" w:space="0" w:color="auto"/>
              </w:divBdr>
            </w:div>
            <w:div w:id="274823779">
              <w:marLeft w:val="0"/>
              <w:marRight w:val="0"/>
              <w:marTop w:val="0"/>
              <w:marBottom w:val="0"/>
              <w:divBdr>
                <w:top w:val="none" w:sz="0" w:space="0" w:color="auto"/>
                <w:left w:val="none" w:sz="0" w:space="0" w:color="auto"/>
                <w:bottom w:val="none" w:sz="0" w:space="0" w:color="auto"/>
                <w:right w:val="none" w:sz="0" w:space="0" w:color="auto"/>
              </w:divBdr>
            </w:div>
            <w:div w:id="1456485406">
              <w:marLeft w:val="0"/>
              <w:marRight w:val="0"/>
              <w:marTop w:val="0"/>
              <w:marBottom w:val="0"/>
              <w:divBdr>
                <w:top w:val="none" w:sz="0" w:space="0" w:color="auto"/>
                <w:left w:val="none" w:sz="0" w:space="0" w:color="auto"/>
                <w:bottom w:val="none" w:sz="0" w:space="0" w:color="auto"/>
                <w:right w:val="none" w:sz="0" w:space="0" w:color="auto"/>
              </w:divBdr>
            </w:div>
            <w:div w:id="1996564087">
              <w:marLeft w:val="0"/>
              <w:marRight w:val="0"/>
              <w:marTop w:val="0"/>
              <w:marBottom w:val="0"/>
              <w:divBdr>
                <w:top w:val="none" w:sz="0" w:space="0" w:color="auto"/>
                <w:left w:val="none" w:sz="0" w:space="0" w:color="auto"/>
                <w:bottom w:val="none" w:sz="0" w:space="0" w:color="auto"/>
                <w:right w:val="none" w:sz="0" w:space="0" w:color="auto"/>
              </w:divBdr>
            </w:div>
            <w:div w:id="1151480372">
              <w:marLeft w:val="0"/>
              <w:marRight w:val="0"/>
              <w:marTop w:val="0"/>
              <w:marBottom w:val="0"/>
              <w:divBdr>
                <w:top w:val="none" w:sz="0" w:space="0" w:color="auto"/>
                <w:left w:val="none" w:sz="0" w:space="0" w:color="auto"/>
                <w:bottom w:val="none" w:sz="0" w:space="0" w:color="auto"/>
                <w:right w:val="none" w:sz="0" w:space="0" w:color="auto"/>
              </w:divBdr>
            </w:div>
            <w:div w:id="345444579">
              <w:marLeft w:val="0"/>
              <w:marRight w:val="0"/>
              <w:marTop w:val="0"/>
              <w:marBottom w:val="0"/>
              <w:divBdr>
                <w:top w:val="none" w:sz="0" w:space="0" w:color="auto"/>
                <w:left w:val="none" w:sz="0" w:space="0" w:color="auto"/>
                <w:bottom w:val="none" w:sz="0" w:space="0" w:color="auto"/>
                <w:right w:val="none" w:sz="0" w:space="0" w:color="auto"/>
              </w:divBdr>
            </w:div>
            <w:div w:id="1815832424">
              <w:marLeft w:val="0"/>
              <w:marRight w:val="0"/>
              <w:marTop w:val="0"/>
              <w:marBottom w:val="0"/>
              <w:divBdr>
                <w:top w:val="none" w:sz="0" w:space="0" w:color="auto"/>
                <w:left w:val="none" w:sz="0" w:space="0" w:color="auto"/>
                <w:bottom w:val="none" w:sz="0" w:space="0" w:color="auto"/>
                <w:right w:val="none" w:sz="0" w:space="0" w:color="auto"/>
              </w:divBdr>
            </w:div>
            <w:div w:id="701133256">
              <w:marLeft w:val="0"/>
              <w:marRight w:val="0"/>
              <w:marTop w:val="0"/>
              <w:marBottom w:val="0"/>
              <w:divBdr>
                <w:top w:val="none" w:sz="0" w:space="0" w:color="auto"/>
                <w:left w:val="none" w:sz="0" w:space="0" w:color="auto"/>
                <w:bottom w:val="none" w:sz="0" w:space="0" w:color="auto"/>
                <w:right w:val="none" w:sz="0" w:space="0" w:color="auto"/>
              </w:divBdr>
            </w:div>
            <w:div w:id="636423653">
              <w:marLeft w:val="0"/>
              <w:marRight w:val="0"/>
              <w:marTop w:val="0"/>
              <w:marBottom w:val="0"/>
              <w:divBdr>
                <w:top w:val="none" w:sz="0" w:space="0" w:color="auto"/>
                <w:left w:val="none" w:sz="0" w:space="0" w:color="auto"/>
                <w:bottom w:val="none" w:sz="0" w:space="0" w:color="auto"/>
                <w:right w:val="none" w:sz="0" w:space="0" w:color="auto"/>
              </w:divBdr>
            </w:div>
            <w:div w:id="158926267">
              <w:marLeft w:val="0"/>
              <w:marRight w:val="0"/>
              <w:marTop w:val="0"/>
              <w:marBottom w:val="0"/>
              <w:divBdr>
                <w:top w:val="none" w:sz="0" w:space="0" w:color="auto"/>
                <w:left w:val="none" w:sz="0" w:space="0" w:color="auto"/>
                <w:bottom w:val="none" w:sz="0" w:space="0" w:color="auto"/>
                <w:right w:val="none" w:sz="0" w:space="0" w:color="auto"/>
              </w:divBdr>
            </w:div>
            <w:div w:id="1861506678">
              <w:marLeft w:val="0"/>
              <w:marRight w:val="0"/>
              <w:marTop w:val="0"/>
              <w:marBottom w:val="0"/>
              <w:divBdr>
                <w:top w:val="none" w:sz="0" w:space="0" w:color="auto"/>
                <w:left w:val="none" w:sz="0" w:space="0" w:color="auto"/>
                <w:bottom w:val="none" w:sz="0" w:space="0" w:color="auto"/>
                <w:right w:val="none" w:sz="0" w:space="0" w:color="auto"/>
              </w:divBdr>
            </w:div>
            <w:div w:id="2110394451">
              <w:marLeft w:val="0"/>
              <w:marRight w:val="0"/>
              <w:marTop w:val="0"/>
              <w:marBottom w:val="0"/>
              <w:divBdr>
                <w:top w:val="none" w:sz="0" w:space="0" w:color="auto"/>
                <w:left w:val="none" w:sz="0" w:space="0" w:color="auto"/>
                <w:bottom w:val="none" w:sz="0" w:space="0" w:color="auto"/>
                <w:right w:val="none" w:sz="0" w:space="0" w:color="auto"/>
              </w:divBdr>
            </w:div>
            <w:div w:id="1323701711">
              <w:marLeft w:val="0"/>
              <w:marRight w:val="0"/>
              <w:marTop w:val="0"/>
              <w:marBottom w:val="0"/>
              <w:divBdr>
                <w:top w:val="none" w:sz="0" w:space="0" w:color="auto"/>
                <w:left w:val="none" w:sz="0" w:space="0" w:color="auto"/>
                <w:bottom w:val="none" w:sz="0" w:space="0" w:color="auto"/>
                <w:right w:val="none" w:sz="0" w:space="0" w:color="auto"/>
              </w:divBdr>
            </w:div>
            <w:div w:id="1071805046">
              <w:marLeft w:val="0"/>
              <w:marRight w:val="0"/>
              <w:marTop w:val="0"/>
              <w:marBottom w:val="0"/>
              <w:divBdr>
                <w:top w:val="none" w:sz="0" w:space="0" w:color="auto"/>
                <w:left w:val="none" w:sz="0" w:space="0" w:color="auto"/>
                <w:bottom w:val="none" w:sz="0" w:space="0" w:color="auto"/>
                <w:right w:val="none" w:sz="0" w:space="0" w:color="auto"/>
              </w:divBdr>
            </w:div>
            <w:div w:id="843737945">
              <w:marLeft w:val="0"/>
              <w:marRight w:val="0"/>
              <w:marTop w:val="0"/>
              <w:marBottom w:val="0"/>
              <w:divBdr>
                <w:top w:val="none" w:sz="0" w:space="0" w:color="auto"/>
                <w:left w:val="none" w:sz="0" w:space="0" w:color="auto"/>
                <w:bottom w:val="none" w:sz="0" w:space="0" w:color="auto"/>
                <w:right w:val="none" w:sz="0" w:space="0" w:color="auto"/>
              </w:divBdr>
            </w:div>
            <w:div w:id="1773086603">
              <w:marLeft w:val="0"/>
              <w:marRight w:val="0"/>
              <w:marTop w:val="0"/>
              <w:marBottom w:val="0"/>
              <w:divBdr>
                <w:top w:val="none" w:sz="0" w:space="0" w:color="auto"/>
                <w:left w:val="none" w:sz="0" w:space="0" w:color="auto"/>
                <w:bottom w:val="none" w:sz="0" w:space="0" w:color="auto"/>
                <w:right w:val="none" w:sz="0" w:space="0" w:color="auto"/>
              </w:divBdr>
            </w:div>
            <w:div w:id="59835050">
              <w:marLeft w:val="0"/>
              <w:marRight w:val="0"/>
              <w:marTop w:val="0"/>
              <w:marBottom w:val="0"/>
              <w:divBdr>
                <w:top w:val="none" w:sz="0" w:space="0" w:color="auto"/>
                <w:left w:val="none" w:sz="0" w:space="0" w:color="auto"/>
                <w:bottom w:val="none" w:sz="0" w:space="0" w:color="auto"/>
                <w:right w:val="none" w:sz="0" w:space="0" w:color="auto"/>
              </w:divBdr>
            </w:div>
            <w:div w:id="859733102">
              <w:marLeft w:val="0"/>
              <w:marRight w:val="0"/>
              <w:marTop w:val="0"/>
              <w:marBottom w:val="0"/>
              <w:divBdr>
                <w:top w:val="none" w:sz="0" w:space="0" w:color="auto"/>
                <w:left w:val="none" w:sz="0" w:space="0" w:color="auto"/>
                <w:bottom w:val="none" w:sz="0" w:space="0" w:color="auto"/>
                <w:right w:val="none" w:sz="0" w:space="0" w:color="auto"/>
              </w:divBdr>
            </w:div>
            <w:div w:id="988560668">
              <w:marLeft w:val="0"/>
              <w:marRight w:val="0"/>
              <w:marTop w:val="0"/>
              <w:marBottom w:val="0"/>
              <w:divBdr>
                <w:top w:val="none" w:sz="0" w:space="0" w:color="auto"/>
                <w:left w:val="none" w:sz="0" w:space="0" w:color="auto"/>
                <w:bottom w:val="none" w:sz="0" w:space="0" w:color="auto"/>
                <w:right w:val="none" w:sz="0" w:space="0" w:color="auto"/>
              </w:divBdr>
            </w:div>
            <w:div w:id="17240867">
              <w:marLeft w:val="0"/>
              <w:marRight w:val="0"/>
              <w:marTop w:val="0"/>
              <w:marBottom w:val="0"/>
              <w:divBdr>
                <w:top w:val="none" w:sz="0" w:space="0" w:color="auto"/>
                <w:left w:val="none" w:sz="0" w:space="0" w:color="auto"/>
                <w:bottom w:val="none" w:sz="0" w:space="0" w:color="auto"/>
                <w:right w:val="none" w:sz="0" w:space="0" w:color="auto"/>
              </w:divBdr>
            </w:div>
            <w:div w:id="913128597">
              <w:marLeft w:val="0"/>
              <w:marRight w:val="0"/>
              <w:marTop w:val="0"/>
              <w:marBottom w:val="0"/>
              <w:divBdr>
                <w:top w:val="none" w:sz="0" w:space="0" w:color="auto"/>
                <w:left w:val="none" w:sz="0" w:space="0" w:color="auto"/>
                <w:bottom w:val="none" w:sz="0" w:space="0" w:color="auto"/>
                <w:right w:val="none" w:sz="0" w:space="0" w:color="auto"/>
              </w:divBdr>
            </w:div>
            <w:div w:id="945115024">
              <w:marLeft w:val="0"/>
              <w:marRight w:val="0"/>
              <w:marTop w:val="0"/>
              <w:marBottom w:val="0"/>
              <w:divBdr>
                <w:top w:val="none" w:sz="0" w:space="0" w:color="auto"/>
                <w:left w:val="none" w:sz="0" w:space="0" w:color="auto"/>
                <w:bottom w:val="none" w:sz="0" w:space="0" w:color="auto"/>
                <w:right w:val="none" w:sz="0" w:space="0" w:color="auto"/>
              </w:divBdr>
            </w:div>
            <w:div w:id="1853102073">
              <w:marLeft w:val="0"/>
              <w:marRight w:val="0"/>
              <w:marTop w:val="0"/>
              <w:marBottom w:val="0"/>
              <w:divBdr>
                <w:top w:val="none" w:sz="0" w:space="0" w:color="auto"/>
                <w:left w:val="none" w:sz="0" w:space="0" w:color="auto"/>
                <w:bottom w:val="none" w:sz="0" w:space="0" w:color="auto"/>
                <w:right w:val="none" w:sz="0" w:space="0" w:color="auto"/>
              </w:divBdr>
            </w:div>
            <w:div w:id="943226639">
              <w:marLeft w:val="0"/>
              <w:marRight w:val="0"/>
              <w:marTop w:val="0"/>
              <w:marBottom w:val="0"/>
              <w:divBdr>
                <w:top w:val="none" w:sz="0" w:space="0" w:color="auto"/>
                <w:left w:val="none" w:sz="0" w:space="0" w:color="auto"/>
                <w:bottom w:val="none" w:sz="0" w:space="0" w:color="auto"/>
                <w:right w:val="none" w:sz="0" w:space="0" w:color="auto"/>
              </w:divBdr>
            </w:div>
            <w:div w:id="453058538">
              <w:marLeft w:val="0"/>
              <w:marRight w:val="0"/>
              <w:marTop w:val="0"/>
              <w:marBottom w:val="0"/>
              <w:divBdr>
                <w:top w:val="none" w:sz="0" w:space="0" w:color="auto"/>
                <w:left w:val="none" w:sz="0" w:space="0" w:color="auto"/>
                <w:bottom w:val="none" w:sz="0" w:space="0" w:color="auto"/>
                <w:right w:val="none" w:sz="0" w:space="0" w:color="auto"/>
              </w:divBdr>
            </w:div>
            <w:div w:id="1524171444">
              <w:marLeft w:val="0"/>
              <w:marRight w:val="0"/>
              <w:marTop w:val="0"/>
              <w:marBottom w:val="0"/>
              <w:divBdr>
                <w:top w:val="none" w:sz="0" w:space="0" w:color="auto"/>
                <w:left w:val="none" w:sz="0" w:space="0" w:color="auto"/>
                <w:bottom w:val="none" w:sz="0" w:space="0" w:color="auto"/>
                <w:right w:val="none" w:sz="0" w:space="0" w:color="auto"/>
              </w:divBdr>
            </w:div>
            <w:div w:id="1213805113">
              <w:marLeft w:val="0"/>
              <w:marRight w:val="0"/>
              <w:marTop w:val="0"/>
              <w:marBottom w:val="0"/>
              <w:divBdr>
                <w:top w:val="none" w:sz="0" w:space="0" w:color="auto"/>
                <w:left w:val="none" w:sz="0" w:space="0" w:color="auto"/>
                <w:bottom w:val="none" w:sz="0" w:space="0" w:color="auto"/>
                <w:right w:val="none" w:sz="0" w:space="0" w:color="auto"/>
              </w:divBdr>
            </w:div>
            <w:div w:id="1288511172">
              <w:marLeft w:val="0"/>
              <w:marRight w:val="0"/>
              <w:marTop w:val="0"/>
              <w:marBottom w:val="0"/>
              <w:divBdr>
                <w:top w:val="none" w:sz="0" w:space="0" w:color="auto"/>
                <w:left w:val="none" w:sz="0" w:space="0" w:color="auto"/>
                <w:bottom w:val="none" w:sz="0" w:space="0" w:color="auto"/>
                <w:right w:val="none" w:sz="0" w:space="0" w:color="auto"/>
              </w:divBdr>
            </w:div>
            <w:div w:id="1174539929">
              <w:marLeft w:val="0"/>
              <w:marRight w:val="0"/>
              <w:marTop w:val="0"/>
              <w:marBottom w:val="0"/>
              <w:divBdr>
                <w:top w:val="none" w:sz="0" w:space="0" w:color="auto"/>
                <w:left w:val="none" w:sz="0" w:space="0" w:color="auto"/>
                <w:bottom w:val="none" w:sz="0" w:space="0" w:color="auto"/>
                <w:right w:val="none" w:sz="0" w:space="0" w:color="auto"/>
              </w:divBdr>
            </w:div>
            <w:div w:id="526141728">
              <w:marLeft w:val="0"/>
              <w:marRight w:val="0"/>
              <w:marTop w:val="0"/>
              <w:marBottom w:val="0"/>
              <w:divBdr>
                <w:top w:val="none" w:sz="0" w:space="0" w:color="auto"/>
                <w:left w:val="none" w:sz="0" w:space="0" w:color="auto"/>
                <w:bottom w:val="none" w:sz="0" w:space="0" w:color="auto"/>
                <w:right w:val="none" w:sz="0" w:space="0" w:color="auto"/>
              </w:divBdr>
            </w:div>
            <w:div w:id="1686588179">
              <w:marLeft w:val="0"/>
              <w:marRight w:val="0"/>
              <w:marTop w:val="0"/>
              <w:marBottom w:val="0"/>
              <w:divBdr>
                <w:top w:val="none" w:sz="0" w:space="0" w:color="auto"/>
                <w:left w:val="none" w:sz="0" w:space="0" w:color="auto"/>
                <w:bottom w:val="none" w:sz="0" w:space="0" w:color="auto"/>
                <w:right w:val="none" w:sz="0" w:space="0" w:color="auto"/>
              </w:divBdr>
            </w:div>
            <w:div w:id="983850965">
              <w:marLeft w:val="0"/>
              <w:marRight w:val="0"/>
              <w:marTop w:val="0"/>
              <w:marBottom w:val="0"/>
              <w:divBdr>
                <w:top w:val="none" w:sz="0" w:space="0" w:color="auto"/>
                <w:left w:val="none" w:sz="0" w:space="0" w:color="auto"/>
                <w:bottom w:val="none" w:sz="0" w:space="0" w:color="auto"/>
                <w:right w:val="none" w:sz="0" w:space="0" w:color="auto"/>
              </w:divBdr>
            </w:div>
            <w:div w:id="608782091">
              <w:marLeft w:val="0"/>
              <w:marRight w:val="0"/>
              <w:marTop w:val="0"/>
              <w:marBottom w:val="0"/>
              <w:divBdr>
                <w:top w:val="none" w:sz="0" w:space="0" w:color="auto"/>
                <w:left w:val="none" w:sz="0" w:space="0" w:color="auto"/>
                <w:bottom w:val="none" w:sz="0" w:space="0" w:color="auto"/>
                <w:right w:val="none" w:sz="0" w:space="0" w:color="auto"/>
              </w:divBdr>
            </w:div>
            <w:div w:id="2104453137">
              <w:marLeft w:val="0"/>
              <w:marRight w:val="0"/>
              <w:marTop w:val="0"/>
              <w:marBottom w:val="0"/>
              <w:divBdr>
                <w:top w:val="none" w:sz="0" w:space="0" w:color="auto"/>
                <w:left w:val="none" w:sz="0" w:space="0" w:color="auto"/>
                <w:bottom w:val="none" w:sz="0" w:space="0" w:color="auto"/>
                <w:right w:val="none" w:sz="0" w:space="0" w:color="auto"/>
              </w:divBdr>
            </w:div>
            <w:div w:id="2095006807">
              <w:marLeft w:val="0"/>
              <w:marRight w:val="0"/>
              <w:marTop w:val="0"/>
              <w:marBottom w:val="0"/>
              <w:divBdr>
                <w:top w:val="none" w:sz="0" w:space="0" w:color="auto"/>
                <w:left w:val="none" w:sz="0" w:space="0" w:color="auto"/>
                <w:bottom w:val="none" w:sz="0" w:space="0" w:color="auto"/>
                <w:right w:val="none" w:sz="0" w:space="0" w:color="auto"/>
              </w:divBdr>
            </w:div>
            <w:div w:id="1454640521">
              <w:marLeft w:val="0"/>
              <w:marRight w:val="0"/>
              <w:marTop w:val="0"/>
              <w:marBottom w:val="0"/>
              <w:divBdr>
                <w:top w:val="none" w:sz="0" w:space="0" w:color="auto"/>
                <w:left w:val="none" w:sz="0" w:space="0" w:color="auto"/>
                <w:bottom w:val="none" w:sz="0" w:space="0" w:color="auto"/>
                <w:right w:val="none" w:sz="0" w:space="0" w:color="auto"/>
              </w:divBdr>
            </w:div>
            <w:div w:id="1509446221">
              <w:marLeft w:val="0"/>
              <w:marRight w:val="0"/>
              <w:marTop w:val="0"/>
              <w:marBottom w:val="0"/>
              <w:divBdr>
                <w:top w:val="none" w:sz="0" w:space="0" w:color="auto"/>
                <w:left w:val="none" w:sz="0" w:space="0" w:color="auto"/>
                <w:bottom w:val="none" w:sz="0" w:space="0" w:color="auto"/>
                <w:right w:val="none" w:sz="0" w:space="0" w:color="auto"/>
              </w:divBdr>
            </w:div>
            <w:div w:id="1835680443">
              <w:marLeft w:val="0"/>
              <w:marRight w:val="0"/>
              <w:marTop w:val="0"/>
              <w:marBottom w:val="0"/>
              <w:divBdr>
                <w:top w:val="none" w:sz="0" w:space="0" w:color="auto"/>
                <w:left w:val="none" w:sz="0" w:space="0" w:color="auto"/>
                <w:bottom w:val="none" w:sz="0" w:space="0" w:color="auto"/>
                <w:right w:val="none" w:sz="0" w:space="0" w:color="auto"/>
              </w:divBdr>
            </w:div>
            <w:div w:id="604310699">
              <w:marLeft w:val="0"/>
              <w:marRight w:val="0"/>
              <w:marTop w:val="0"/>
              <w:marBottom w:val="0"/>
              <w:divBdr>
                <w:top w:val="none" w:sz="0" w:space="0" w:color="auto"/>
                <w:left w:val="none" w:sz="0" w:space="0" w:color="auto"/>
                <w:bottom w:val="none" w:sz="0" w:space="0" w:color="auto"/>
                <w:right w:val="none" w:sz="0" w:space="0" w:color="auto"/>
              </w:divBdr>
            </w:div>
            <w:div w:id="417675529">
              <w:marLeft w:val="0"/>
              <w:marRight w:val="0"/>
              <w:marTop w:val="0"/>
              <w:marBottom w:val="0"/>
              <w:divBdr>
                <w:top w:val="none" w:sz="0" w:space="0" w:color="auto"/>
                <w:left w:val="none" w:sz="0" w:space="0" w:color="auto"/>
                <w:bottom w:val="none" w:sz="0" w:space="0" w:color="auto"/>
                <w:right w:val="none" w:sz="0" w:space="0" w:color="auto"/>
              </w:divBdr>
            </w:div>
            <w:div w:id="862747124">
              <w:marLeft w:val="0"/>
              <w:marRight w:val="0"/>
              <w:marTop w:val="0"/>
              <w:marBottom w:val="0"/>
              <w:divBdr>
                <w:top w:val="none" w:sz="0" w:space="0" w:color="auto"/>
                <w:left w:val="none" w:sz="0" w:space="0" w:color="auto"/>
                <w:bottom w:val="none" w:sz="0" w:space="0" w:color="auto"/>
                <w:right w:val="none" w:sz="0" w:space="0" w:color="auto"/>
              </w:divBdr>
            </w:div>
            <w:div w:id="1101413264">
              <w:marLeft w:val="0"/>
              <w:marRight w:val="0"/>
              <w:marTop w:val="0"/>
              <w:marBottom w:val="0"/>
              <w:divBdr>
                <w:top w:val="none" w:sz="0" w:space="0" w:color="auto"/>
                <w:left w:val="none" w:sz="0" w:space="0" w:color="auto"/>
                <w:bottom w:val="none" w:sz="0" w:space="0" w:color="auto"/>
                <w:right w:val="none" w:sz="0" w:space="0" w:color="auto"/>
              </w:divBdr>
            </w:div>
            <w:div w:id="545874987">
              <w:marLeft w:val="0"/>
              <w:marRight w:val="0"/>
              <w:marTop w:val="0"/>
              <w:marBottom w:val="0"/>
              <w:divBdr>
                <w:top w:val="none" w:sz="0" w:space="0" w:color="auto"/>
                <w:left w:val="none" w:sz="0" w:space="0" w:color="auto"/>
                <w:bottom w:val="none" w:sz="0" w:space="0" w:color="auto"/>
                <w:right w:val="none" w:sz="0" w:space="0" w:color="auto"/>
              </w:divBdr>
            </w:div>
            <w:div w:id="1515076067">
              <w:marLeft w:val="0"/>
              <w:marRight w:val="0"/>
              <w:marTop w:val="0"/>
              <w:marBottom w:val="0"/>
              <w:divBdr>
                <w:top w:val="none" w:sz="0" w:space="0" w:color="auto"/>
                <w:left w:val="none" w:sz="0" w:space="0" w:color="auto"/>
                <w:bottom w:val="none" w:sz="0" w:space="0" w:color="auto"/>
                <w:right w:val="none" w:sz="0" w:space="0" w:color="auto"/>
              </w:divBdr>
            </w:div>
            <w:div w:id="1667779923">
              <w:marLeft w:val="0"/>
              <w:marRight w:val="0"/>
              <w:marTop w:val="0"/>
              <w:marBottom w:val="0"/>
              <w:divBdr>
                <w:top w:val="none" w:sz="0" w:space="0" w:color="auto"/>
                <w:left w:val="none" w:sz="0" w:space="0" w:color="auto"/>
                <w:bottom w:val="none" w:sz="0" w:space="0" w:color="auto"/>
                <w:right w:val="none" w:sz="0" w:space="0" w:color="auto"/>
              </w:divBdr>
            </w:div>
            <w:div w:id="267977757">
              <w:marLeft w:val="0"/>
              <w:marRight w:val="0"/>
              <w:marTop w:val="0"/>
              <w:marBottom w:val="0"/>
              <w:divBdr>
                <w:top w:val="none" w:sz="0" w:space="0" w:color="auto"/>
                <w:left w:val="none" w:sz="0" w:space="0" w:color="auto"/>
                <w:bottom w:val="none" w:sz="0" w:space="0" w:color="auto"/>
                <w:right w:val="none" w:sz="0" w:space="0" w:color="auto"/>
              </w:divBdr>
            </w:div>
            <w:div w:id="1172910683">
              <w:marLeft w:val="0"/>
              <w:marRight w:val="0"/>
              <w:marTop w:val="0"/>
              <w:marBottom w:val="0"/>
              <w:divBdr>
                <w:top w:val="none" w:sz="0" w:space="0" w:color="auto"/>
                <w:left w:val="none" w:sz="0" w:space="0" w:color="auto"/>
                <w:bottom w:val="none" w:sz="0" w:space="0" w:color="auto"/>
                <w:right w:val="none" w:sz="0" w:space="0" w:color="auto"/>
              </w:divBdr>
            </w:div>
            <w:div w:id="1456408871">
              <w:marLeft w:val="0"/>
              <w:marRight w:val="0"/>
              <w:marTop w:val="0"/>
              <w:marBottom w:val="0"/>
              <w:divBdr>
                <w:top w:val="none" w:sz="0" w:space="0" w:color="auto"/>
                <w:left w:val="none" w:sz="0" w:space="0" w:color="auto"/>
                <w:bottom w:val="none" w:sz="0" w:space="0" w:color="auto"/>
                <w:right w:val="none" w:sz="0" w:space="0" w:color="auto"/>
              </w:divBdr>
            </w:div>
            <w:div w:id="454714680">
              <w:marLeft w:val="0"/>
              <w:marRight w:val="0"/>
              <w:marTop w:val="0"/>
              <w:marBottom w:val="0"/>
              <w:divBdr>
                <w:top w:val="none" w:sz="0" w:space="0" w:color="auto"/>
                <w:left w:val="none" w:sz="0" w:space="0" w:color="auto"/>
                <w:bottom w:val="none" w:sz="0" w:space="0" w:color="auto"/>
                <w:right w:val="none" w:sz="0" w:space="0" w:color="auto"/>
              </w:divBdr>
            </w:div>
            <w:div w:id="863135256">
              <w:marLeft w:val="0"/>
              <w:marRight w:val="0"/>
              <w:marTop w:val="0"/>
              <w:marBottom w:val="0"/>
              <w:divBdr>
                <w:top w:val="none" w:sz="0" w:space="0" w:color="auto"/>
                <w:left w:val="none" w:sz="0" w:space="0" w:color="auto"/>
                <w:bottom w:val="none" w:sz="0" w:space="0" w:color="auto"/>
                <w:right w:val="none" w:sz="0" w:space="0" w:color="auto"/>
              </w:divBdr>
            </w:div>
            <w:div w:id="1191990700">
              <w:marLeft w:val="0"/>
              <w:marRight w:val="0"/>
              <w:marTop w:val="0"/>
              <w:marBottom w:val="0"/>
              <w:divBdr>
                <w:top w:val="none" w:sz="0" w:space="0" w:color="auto"/>
                <w:left w:val="none" w:sz="0" w:space="0" w:color="auto"/>
                <w:bottom w:val="none" w:sz="0" w:space="0" w:color="auto"/>
                <w:right w:val="none" w:sz="0" w:space="0" w:color="auto"/>
              </w:divBdr>
            </w:div>
            <w:div w:id="1490562292">
              <w:marLeft w:val="0"/>
              <w:marRight w:val="0"/>
              <w:marTop w:val="0"/>
              <w:marBottom w:val="0"/>
              <w:divBdr>
                <w:top w:val="none" w:sz="0" w:space="0" w:color="auto"/>
                <w:left w:val="none" w:sz="0" w:space="0" w:color="auto"/>
                <w:bottom w:val="none" w:sz="0" w:space="0" w:color="auto"/>
                <w:right w:val="none" w:sz="0" w:space="0" w:color="auto"/>
              </w:divBdr>
            </w:div>
            <w:div w:id="604506279">
              <w:marLeft w:val="0"/>
              <w:marRight w:val="0"/>
              <w:marTop w:val="0"/>
              <w:marBottom w:val="0"/>
              <w:divBdr>
                <w:top w:val="none" w:sz="0" w:space="0" w:color="auto"/>
                <w:left w:val="none" w:sz="0" w:space="0" w:color="auto"/>
                <w:bottom w:val="none" w:sz="0" w:space="0" w:color="auto"/>
                <w:right w:val="none" w:sz="0" w:space="0" w:color="auto"/>
              </w:divBdr>
            </w:div>
            <w:div w:id="165948731">
              <w:marLeft w:val="0"/>
              <w:marRight w:val="0"/>
              <w:marTop w:val="0"/>
              <w:marBottom w:val="0"/>
              <w:divBdr>
                <w:top w:val="none" w:sz="0" w:space="0" w:color="auto"/>
                <w:left w:val="none" w:sz="0" w:space="0" w:color="auto"/>
                <w:bottom w:val="none" w:sz="0" w:space="0" w:color="auto"/>
                <w:right w:val="none" w:sz="0" w:space="0" w:color="auto"/>
              </w:divBdr>
            </w:div>
            <w:div w:id="1104576324">
              <w:marLeft w:val="0"/>
              <w:marRight w:val="0"/>
              <w:marTop w:val="0"/>
              <w:marBottom w:val="0"/>
              <w:divBdr>
                <w:top w:val="none" w:sz="0" w:space="0" w:color="auto"/>
                <w:left w:val="none" w:sz="0" w:space="0" w:color="auto"/>
                <w:bottom w:val="none" w:sz="0" w:space="0" w:color="auto"/>
                <w:right w:val="none" w:sz="0" w:space="0" w:color="auto"/>
              </w:divBdr>
            </w:div>
            <w:div w:id="219366380">
              <w:marLeft w:val="0"/>
              <w:marRight w:val="0"/>
              <w:marTop w:val="0"/>
              <w:marBottom w:val="0"/>
              <w:divBdr>
                <w:top w:val="none" w:sz="0" w:space="0" w:color="auto"/>
                <w:left w:val="none" w:sz="0" w:space="0" w:color="auto"/>
                <w:bottom w:val="none" w:sz="0" w:space="0" w:color="auto"/>
                <w:right w:val="none" w:sz="0" w:space="0" w:color="auto"/>
              </w:divBdr>
            </w:div>
            <w:div w:id="1679229413">
              <w:marLeft w:val="0"/>
              <w:marRight w:val="0"/>
              <w:marTop w:val="0"/>
              <w:marBottom w:val="0"/>
              <w:divBdr>
                <w:top w:val="none" w:sz="0" w:space="0" w:color="auto"/>
                <w:left w:val="none" w:sz="0" w:space="0" w:color="auto"/>
                <w:bottom w:val="none" w:sz="0" w:space="0" w:color="auto"/>
                <w:right w:val="none" w:sz="0" w:space="0" w:color="auto"/>
              </w:divBdr>
            </w:div>
            <w:div w:id="619071727">
              <w:marLeft w:val="0"/>
              <w:marRight w:val="0"/>
              <w:marTop w:val="0"/>
              <w:marBottom w:val="0"/>
              <w:divBdr>
                <w:top w:val="none" w:sz="0" w:space="0" w:color="auto"/>
                <w:left w:val="none" w:sz="0" w:space="0" w:color="auto"/>
                <w:bottom w:val="none" w:sz="0" w:space="0" w:color="auto"/>
                <w:right w:val="none" w:sz="0" w:space="0" w:color="auto"/>
              </w:divBdr>
            </w:div>
            <w:div w:id="400256276">
              <w:marLeft w:val="0"/>
              <w:marRight w:val="0"/>
              <w:marTop w:val="0"/>
              <w:marBottom w:val="0"/>
              <w:divBdr>
                <w:top w:val="none" w:sz="0" w:space="0" w:color="auto"/>
                <w:left w:val="none" w:sz="0" w:space="0" w:color="auto"/>
                <w:bottom w:val="none" w:sz="0" w:space="0" w:color="auto"/>
                <w:right w:val="none" w:sz="0" w:space="0" w:color="auto"/>
              </w:divBdr>
            </w:div>
            <w:div w:id="788813865">
              <w:marLeft w:val="0"/>
              <w:marRight w:val="0"/>
              <w:marTop w:val="0"/>
              <w:marBottom w:val="0"/>
              <w:divBdr>
                <w:top w:val="none" w:sz="0" w:space="0" w:color="auto"/>
                <w:left w:val="none" w:sz="0" w:space="0" w:color="auto"/>
                <w:bottom w:val="none" w:sz="0" w:space="0" w:color="auto"/>
                <w:right w:val="none" w:sz="0" w:space="0" w:color="auto"/>
              </w:divBdr>
            </w:div>
            <w:div w:id="1379159590">
              <w:marLeft w:val="0"/>
              <w:marRight w:val="0"/>
              <w:marTop w:val="0"/>
              <w:marBottom w:val="0"/>
              <w:divBdr>
                <w:top w:val="none" w:sz="0" w:space="0" w:color="auto"/>
                <w:left w:val="none" w:sz="0" w:space="0" w:color="auto"/>
                <w:bottom w:val="none" w:sz="0" w:space="0" w:color="auto"/>
                <w:right w:val="none" w:sz="0" w:space="0" w:color="auto"/>
              </w:divBdr>
            </w:div>
            <w:div w:id="416366477">
              <w:marLeft w:val="0"/>
              <w:marRight w:val="0"/>
              <w:marTop w:val="0"/>
              <w:marBottom w:val="0"/>
              <w:divBdr>
                <w:top w:val="none" w:sz="0" w:space="0" w:color="auto"/>
                <w:left w:val="none" w:sz="0" w:space="0" w:color="auto"/>
                <w:bottom w:val="none" w:sz="0" w:space="0" w:color="auto"/>
                <w:right w:val="none" w:sz="0" w:space="0" w:color="auto"/>
              </w:divBdr>
            </w:div>
            <w:div w:id="267396634">
              <w:marLeft w:val="0"/>
              <w:marRight w:val="0"/>
              <w:marTop w:val="0"/>
              <w:marBottom w:val="0"/>
              <w:divBdr>
                <w:top w:val="none" w:sz="0" w:space="0" w:color="auto"/>
                <w:left w:val="none" w:sz="0" w:space="0" w:color="auto"/>
                <w:bottom w:val="none" w:sz="0" w:space="0" w:color="auto"/>
                <w:right w:val="none" w:sz="0" w:space="0" w:color="auto"/>
              </w:divBdr>
            </w:div>
            <w:div w:id="1006055482">
              <w:marLeft w:val="0"/>
              <w:marRight w:val="0"/>
              <w:marTop w:val="0"/>
              <w:marBottom w:val="0"/>
              <w:divBdr>
                <w:top w:val="none" w:sz="0" w:space="0" w:color="auto"/>
                <w:left w:val="none" w:sz="0" w:space="0" w:color="auto"/>
                <w:bottom w:val="none" w:sz="0" w:space="0" w:color="auto"/>
                <w:right w:val="none" w:sz="0" w:space="0" w:color="auto"/>
              </w:divBdr>
            </w:div>
            <w:div w:id="1047217181">
              <w:marLeft w:val="0"/>
              <w:marRight w:val="0"/>
              <w:marTop w:val="0"/>
              <w:marBottom w:val="0"/>
              <w:divBdr>
                <w:top w:val="none" w:sz="0" w:space="0" w:color="auto"/>
                <w:left w:val="none" w:sz="0" w:space="0" w:color="auto"/>
                <w:bottom w:val="none" w:sz="0" w:space="0" w:color="auto"/>
                <w:right w:val="none" w:sz="0" w:space="0" w:color="auto"/>
              </w:divBdr>
            </w:div>
            <w:div w:id="776221242">
              <w:marLeft w:val="0"/>
              <w:marRight w:val="0"/>
              <w:marTop w:val="0"/>
              <w:marBottom w:val="0"/>
              <w:divBdr>
                <w:top w:val="none" w:sz="0" w:space="0" w:color="auto"/>
                <w:left w:val="none" w:sz="0" w:space="0" w:color="auto"/>
                <w:bottom w:val="none" w:sz="0" w:space="0" w:color="auto"/>
                <w:right w:val="none" w:sz="0" w:space="0" w:color="auto"/>
              </w:divBdr>
            </w:div>
            <w:div w:id="62725289">
              <w:marLeft w:val="0"/>
              <w:marRight w:val="0"/>
              <w:marTop w:val="0"/>
              <w:marBottom w:val="0"/>
              <w:divBdr>
                <w:top w:val="none" w:sz="0" w:space="0" w:color="auto"/>
                <w:left w:val="none" w:sz="0" w:space="0" w:color="auto"/>
                <w:bottom w:val="none" w:sz="0" w:space="0" w:color="auto"/>
                <w:right w:val="none" w:sz="0" w:space="0" w:color="auto"/>
              </w:divBdr>
            </w:div>
            <w:div w:id="341132445">
              <w:marLeft w:val="0"/>
              <w:marRight w:val="0"/>
              <w:marTop w:val="0"/>
              <w:marBottom w:val="0"/>
              <w:divBdr>
                <w:top w:val="none" w:sz="0" w:space="0" w:color="auto"/>
                <w:left w:val="none" w:sz="0" w:space="0" w:color="auto"/>
                <w:bottom w:val="none" w:sz="0" w:space="0" w:color="auto"/>
                <w:right w:val="none" w:sz="0" w:space="0" w:color="auto"/>
              </w:divBdr>
            </w:div>
            <w:div w:id="1341421447">
              <w:marLeft w:val="0"/>
              <w:marRight w:val="0"/>
              <w:marTop w:val="0"/>
              <w:marBottom w:val="0"/>
              <w:divBdr>
                <w:top w:val="none" w:sz="0" w:space="0" w:color="auto"/>
                <w:left w:val="none" w:sz="0" w:space="0" w:color="auto"/>
                <w:bottom w:val="none" w:sz="0" w:space="0" w:color="auto"/>
                <w:right w:val="none" w:sz="0" w:space="0" w:color="auto"/>
              </w:divBdr>
            </w:div>
            <w:div w:id="887258801">
              <w:marLeft w:val="0"/>
              <w:marRight w:val="0"/>
              <w:marTop w:val="0"/>
              <w:marBottom w:val="0"/>
              <w:divBdr>
                <w:top w:val="none" w:sz="0" w:space="0" w:color="auto"/>
                <w:left w:val="none" w:sz="0" w:space="0" w:color="auto"/>
                <w:bottom w:val="none" w:sz="0" w:space="0" w:color="auto"/>
                <w:right w:val="none" w:sz="0" w:space="0" w:color="auto"/>
              </w:divBdr>
            </w:div>
            <w:div w:id="171989488">
              <w:marLeft w:val="0"/>
              <w:marRight w:val="0"/>
              <w:marTop w:val="0"/>
              <w:marBottom w:val="0"/>
              <w:divBdr>
                <w:top w:val="none" w:sz="0" w:space="0" w:color="auto"/>
                <w:left w:val="none" w:sz="0" w:space="0" w:color="auto"/>
                <w:bottom w:val="none" w:sz="0" w:space="0" w:color="auto"/>
                <w:right w:val="none" w:sz="0" w:space="0" w:color="auto"/>
              </w:divBdr>
            </w:div>
            <w:div w:id="2016878723">
              <w:marLeft w:val="0"/>
              <w:marRight w:val="0"/>
              <w:marTop w:val="0"/>
              <w:marBottom w:val="0"/>
              <w:divBdr>
                <w:top w:val="none" w:sz="0" w:space="0" w:color="auto"/>
                <w:left w:val="none" w:sz="0" w:space="0" w:color="auto"/>
                <w:bottom w:val="none" w:sz="0" w:space="0" w:color="auto"/>
                <w:right w:val="none" w:sz="0" w:space="0" w:color="auto"/>
              </w:divBdr>
            </w:div>
            <w:div w:id="1506627473">
              <w:marLeft w:val="0"/>
              <w:marRight w:val="0"/>
              <w:marTop w:val="0"/>
              <w:marBottom w:val="0"/>
              <w:divBdr>
                <w:top w:val="none" w:sz="0" w:space="0" w:color="auto"/>
                <w:left w:val="none" w:sz="0" w:space="0" w:color="auto"/>
                <w:bottom w:val="none" w:sz="0" w:space="0" w:color="auto"/>
                <w:right w:val="none" w:sz="0" w:space="0" w:color="auto"/>
              </w:divBdr>
            </w:div>
            <w:div w:id="85227502">
              <w:marLeft w:val="0"/>
              <w:marRight w:val="0"/>
              <w:marTop w:val="0"/>
              <w:marBottom w:val="0"/>
              <w:divBdr>
                <w:top w:val="none" w:sz="0" w:space="0" w:color="auto"/>
                <w:left w:val="none" w:sz="0" w:space="0" w:color="auto"/>
                <w:bottom w:val="none" w:sz="0" w:space="0" w:color="auto"/>
                <w:right w:val="none" w:sz="0" w:space="0" w:color="auto"/>
              </w:divBdr>
            </w:div>
            <w:div w:id="89012847">
              <w:marLeft w:val="0"/>
              <w:marRight w:val="0"/>
              <w:marTop w:val="0"/>
              <w:marBottom w:val="0"/>
              <w:divBdr>
                <w:top w:val="none" w:sz="0" w:space="0" w:color="auto"/>
                <w:left w:val="none" w:sz="0" w:space="0" w:color="auto"/>
                <w:bottom w:val="none" w:sz="0" w:space="0" w:color="auto"/>
                <w:right w:val="none" w:sz="0" w:space="0" w:color="auto"/>
              </w:divBdr>
            </w:div>
            <w:div w:id="1470051682">
              <w:marLeft w:val="0"/>
              <w:marRight w:val="0"/>
              <w:marTop w:val="0"/>
              <w:marBottom w:val="0"/>
              <w:divBdr>
                <w:top w:val="none" w:sz="0" w:space="0" w:color="auto"/>
                <w:left w:val="none" w:sz="0" w:space="0" w:color="auto"/>
                <w:bottom w:val="none" w:sz="0" w:space="0" w:color="auto"/>
                <w:right w:val="none" w:sz="0" w:space="0" w:color="auto"/>
              </w:divBdr>
            </w:div>
            <w:div w:id="164252078">
              <w:marLeft w:val="0"/>
              <w:marRight w:val="0"/>
              <w:marTop w:val="0"/>
              <w:marBottom w:val="0"/>
              <w:divBdr>
                <w:top w:val="none" w:sz="0" w:space="0" w:color="auto"/>
                <w:left w:val="none" w:sz="0" w:space="0" w:color="auto"/>
                <w:bottom w:val="none" w:sz="0" w:space="0" w:color="auto"/>
                <w:right w:val="none" w:sz="0" w:space="0" w:color="auto"/>
              </w:divBdr>
            </w:div>
            <w:div w:id="800077018">
              <w:marLeft w:val="0"/>
              <w:marRight w:val="0"/>
              <w:marTop w:val="0"/>
              <w:marBottom w:val="0"/>
              <w:divBdr>
                <w:top w:val="none" w:sz="0" w:space="0" w:color="auto"/>
                <w:left w:val="none" w:sz="0" w:space="0" w:color="auto"/>
                <w:bottom w:val="none" w:sz="0" w:space="0" w:color="auto"/>
                <w:right w:val="none" w:sz="0" w:space="0" w:color="auto"/>
              </w:divBdr>
            </w:div>
            <w:div w:id="403113510">
              <w:marLeft w:val="0"/>
              <w:marRight w:val="0"/>
              <w:marTop w:val="0"/>
              <w:marBottom w:val="0"/>
              <w:divBdr>
                <w:top w:val="none" w:sz="0" w:space="0" w:color="auto"/>
                <w:left w:val="none" w:sz="0" w:space="0" w:color="auto"/>
                <w:bottom w:val="none" w:sz="0" w:space="0" w:color="auto"/>
                <w:right w:val="none" w:sz="0" w:space="0" w:color="auto"/>
              </w:divBdr>
            </w:div>
            <w:div w:id="2090343608">
              <w:marLeft w:val="0"/>
              <w:marRight w:val="0"/>
              <w:marTop w:val="0"/>
              <w:marBottom w:val="0"/>
              <w:divBdr>
                <w:top w:val="none" w:sz="0" w:space="0" w:color="auto"/>
                <w:left w:val="none" w:sz="0" w:space="0" w:color="auto"/>
                <w:bottom w:val="none" w:sz="0" w:space="0" w:color="auto"/>
                <w:right w:val="none" w:sz="0" w:space="0" w:color="auto"/>
              </w:divBdr>
            </w:div>
            <w:div w:id="1077093468">
              <w:marLeft w:val="0"/>
              <w:marRight w:val="0"/>
              <w:marTop w:val="0"/>
              <w:marBottom w:val="0"/>
              <w:divBdr>
                <w:top w:val="none" w:sz="0" w:space="0" w:color="auto"/>
                <w:left w:val="none" w:sz="0" w:space="0" w:color="auto"/>
                <w:bottom w:val="none" w:sz="0" w:space="0" w:color="auto"/>
                <w:right w:val="none" w:sz="0" w:space="0" w:color="auto"/>
              </w:divBdr>
            </w:div>
            <w:div w:id="2056660898">
              <w:marLeft w:val="0"/>
              <w:marRight w:val="0"/>
              <w:marTop w:val="0"/>
              <w:marBottom w:val="0"/>
              <w:divBdr>
                <w:top w:val="none" w:sz="0" w:space="0" w:color="auto"/>
                <w:left w:val="none" w:sz="0" w:space="0" w:color="auto"/>
                <w:bottom w:val="none" w:sz="0" w:space="0" w:color="auto"/>
                <w:right w:val="none" w:sz="0" w:space="0" w:color="auto"/>
              </w:divBdr>
            </w:div>
            <w:div w:id="355426909">
              <w:marLeft w:val="0"/>
              <w:marRight w:val="0"/>
              <w:marTop w:val="0"/>
              <w:marBottom w:val="0"/>
              <w:divBdr>
                <w:top w:val="none" w:sz="0" w:space="0" w:color="auto"/>
                <w:left w:val="none" w:sz="0" w:space="0" w:color="auto"/>
                <w:bottom w:val="none" w:sz="0" w:space="0" w:color="auto"/>
                <w:right w:val="none" w:sz="0" w:space="0" w:color="auto"/>
              </w:divBdr>
            </w:div>
            <w:div w:id="796483359">
              <w:marLeft w:val="0"/>
              <w:marRight w:val="0"/>
              <w:marTop w:val="0"/>
              <w:marBottom w:val="0"/>
              <w:divBdr>
                <w:top w:val="none" w:sz="0" w:space="0" w:color="auto"/>
                <w:left w:val="none" w:sz="0" w:space="0" w:color="auto"/>
                <w:bottom w:val="none" w:sz="0" w:space="0" w:color="auto"/>
                <w:right w:val="none" w:sz="0" w:space="0" w:color="auto"/>
              </w:divBdr>
            </w:div>
            <w:div w:id="999046391">
              <w:marLeft w:val="0"/>
              <w:marRight w:val="0"/>
              <w:marTop w:val="0"/>
              <w:marBottom w:val="0"/>
              <w:divBdr>
                <w:top w:val="none" w:sz="0" w:space="0" w:color="auto"/>
                <w:left w:val="none" w:sz="0" w:space="0" w:color="auto"/>
                <w:bottom w:val="none" w:sz="0" w:space="0" w:color="auto"/>
                <w:right w:val="none" w:sz="0" w:space="0" w:color="auto"/>
              </w:divBdr>
            </w:div>
            <w:div w:id="1707557382">
              <w:marLeft w:val="0"/>
              <w:marRight w:val="0"/>
              <w:marTop w:val="0"/>
              <w:marBottom w:val="0"/>
              <w:divBdr>
                <w:top w:val="none" w:sz="0" w:space="0" w:color="auto"/>
                <w:left w:val="none" w:sz="0" w:space="0" w:color="auto"/>
                <w:bottom w:val="none" w:sz="0" w:space="0" w:color="auto"/>
                <w:right w:val="none" w:sz="0" w:space="0" w:color="auto"/>
              </w:divBdr>
            </w:div>
            <w:div w:id="85736702">
              <w:marLeft w:val="0"/>
              <w:marRight w:val="0"/>
              <w:marTop w:val="0"/>
              <w:marBottom w:val="0"/>
              <w:divBdr>
                <w:top w:val="none" w:sz="0" w:space="0" w:color="auto"/>
                <w:left w:val="none" w:sz="0" w:space="0" w:color="auto"/>
                <w:bottom w:val="none" w:sz="0" w:space="0" w:color="auto"/>
                <w:right w:val="none" w:sz="0" w:space="0" w:color="auto"/>
              </w:divBdr>
            </w:div>
            <w:div w:id="2121796773">
              <w:marLeft w:val="0"/>
              <w:marRight w:val="0"/>
              <w:marTop w:val="0"/>
              <w:marBottom w:val="0"/>
              <w:divBdr>
                <w:top w:val="none" w:sz="0" w:space="0" w:color="auto"/>
                <w:left w:val="none" w:sz="0" w:space="0" w:color="auto"/>
                <w:bottom w:val="none" w:sz="0" w:space="0" w:color="auto"/>
                <w:right w:val="none" w:sz="0" w:space="0" w:color="auto"/>
              </w:divBdr>
            </w:div>
            <w:div w:id="408700249">
              <w:marLeft w:val="0"/>
              <w:marRight w:val="0"/>
              <w:marTop w:val="0"/>
              <w:marBottom w:val="0"/>
              <w:divBdr>
                <w:top w:val="none" w:sz="0" w:space="0" w:color="auto"/>
                <w:left w:val="none" w:sz="0" w:space="0" w:color="auto"/>
                <w:bottom w:val="none" w:sz="0" w:space="0" w:color="auto"/>
                <w:right w:val="none" w:sz="0" w:space="0" w:color="auto"/>
              </w:divBdr>
            </w:div>
            <w:div w:id="297608093">
              <w:marLeft w:val="0"/>
              <w:marRight w:val="0"/>
              <w:marTop w:val="0"/>
              <w:marBottom w:val="0"/>
              <w:divBdr>
                <w:top w:val="none" w:sz="0" w:space="0" w:color="auto"/>
                <w:left w:val="none" w:sz="0" w:space="0" w:color="auto"/>
                <w:bottom w:val="none" w:sz="0" w:space="0" w:color="auto"/>
                <w:right w:val="none" w:sz="0" w:space="0" w:color="auto"/>
              </w:divBdr>
            </w:div>
            <w:div w:id="1220937986">
              <w:marLeft w:val="0"/>
              <w:marRight w:val="0"/>
              <w:marTop w:val="0"/>
              <w:marBottom w:val="0"/>
              <w:divBdr>
                <w:top w:val="none" w:sz="0" w:space="0" w:color="auto"/>
                <w:left w:val="none" w:sz="0" w:space="0" w:color="auto"/>
                <w:bottom w:val="none" w:sz="0" w:space="0" w:color="auto"/>
                <w:right w:val="none" w:sz="0" w:space="0" w:color="auto"/>
              </w:divBdr>
            </w:div>
            <w:div w:id="235358633">
              <w:marLeft w:val="0"/>
              <w:marRight w:val="0"/>
              <w:marTop w:val="0"/>
              <w:marBottom w:val="0"/>
              <w:divBdr>
                <w:top w:val="none" w:sz="0" w:space="0" w:color="auto"/>
                <w:left w:val="none" w:sz="0" w:space="0" w:color="auto"/>
                <w:bottom w:val="none" w:sz="0" w:space="0" w:color="auto"/>
                <w:right w:val="none" w:sz="0" w:space="0" w:color="auto"/>
              </w:divBdr>
            </w:div>
            <w:div w:id="1843548417">
              <w:marLeft w:val="0"/>
              <w:marRight w:val="0"/>
              <w:marTop w:val="0"/>
              <w:marBottom w:val="0"/>
              <w:divBdr>
                <w:top w:val="none" w:sz="0" w:space="0" w:color="auto"/>
                <w:left w:val="none" w:sz="0" w:space="0" w:color="auto"/>
                <w:bottom w:val="none" w:sz="0" w:space="0" w:color="auto"/>
                <w:right w:val="none" w:sz="0" w:space="0" w:color="auto"/>
              </w:divBdr>
            </w:div>
            <w:div w:id="844562538">
              <w:marLeft w:val="0"/>
              <w:marRight w:val="0"/>
              <w:marTop w:val="0"/>
              <w:marBottom w:val="0"/>
              <w:divBdr>
                <w:top w:val="none" w:sz="0" w:space="0" w:color="auto"/>
                <w:left w:val="none" w:sz="0" w:space="0" w:color="auto"/>
                <w:bottom w:val="none" w:sz="0" w:space="0" w:color="auto"/>
                <w:right w:val="none" w:sz="0" w:space="0" w:color="auto"/>
              </w:divBdr>
            </w:div>
            <w:div w:id="1944914513">
              <w:marLeft w:val="0"/>
              <w:marRight w:val="0"/>
              <w:marTop w:val="0"/>
              <w:marBottom w:val="0"/>
              <w:divBdr>
                <w:top w:val="none" w:sz="0" w:space="0" w:color="auto"/>
                <w:left w:val="none" w:sz="0" w:space="0" w:color="auto"/>
                <w:bottom w:val="none" w:sz="0" w:space="0" w:color="auto"/>
                <w:right w:val="none" w:sz="0" w:space="0" w:color="auto"/>
              </w:divBdr>
            </w:div>
            <w:div w:id="1644383718">
              <w:marLeft w:val="0"/>
              <w:marRight w:val="0"/>
              <w:marTop w:val="0"/>
              <w:marBottom w:val="0"/>
              <w:divBdr>
                <w:top w:val="none" w:sz="0" w:space="0" w:color="auto"/>
                <w:left w:val="none" w:sz="0" w:space="0" w:color="auto"/>
                <w:bottom w:val="none" w:sz="0" w:space="0" w:color="auto"/>
                <w:right w:val="none" w:sz="0" w:space="0" w:color="auto"/>
              </w:divBdr>
            </w:div>
            <w:div w:id="257687962">
              <w:marLeft w:val="0"/>
              <w:marRight w:val="0"/>
              <w:marTop w:val="0"/>
              <w:marBottom w:val="0"/>
              <w:divBdr>
                <w:top w:val="none" w:sz="0" w:space="0" w:color="auto"/>
                <w:left w:val="none" w:sz="0" w:space="0" w:color="auto"/>
                <w:bottom w:val="none" w:sz="0" w:space="0" w:color="auto"/>
                <w:right w:val="none" w:sz="0" w:space="0" w:color="auto"/>
              </w:divBdr>
            </w:div>
            <w:div w:id="1889150560">
              <w:marLeft w:val="0"/>
              <w:marRight w:val="0"/>
              <w:marTop w:val="0"/>
              <w:marBottom w:val="0"/>
              <w:divBdr>
                <w:top w:val="none" w:sz="0" w:space="0" w:color="auto"/>
                <w:left w:val="none" w:sz="0" w:space="0" w:color="auto"/>
                <w:bottom w:val="none" w:sz="0" w:space="0" w:color="auto"/>
                <w:right w:val="none" w:sz="0" w:space="0" w:color="auto"/>
              </w:divBdr>
            </w:div>
            <w:div w:id="1149328799">
              <w:marLeft w:val="0"/>
              <w:marRight w:val="0"/>
              <w:marTop w:val="0"/>
              <w:marBottom w:val="0"/>
              <w:divBdr>
                <w:top w:val="none" w:sz="0" w:space="0" w:color="auto"/>
                <w:left w:val="none" w:sz="0" w:space="0" w:color="auto"/>
                <w:bottom w:val="none" w:sz="0" w:space="0" w:color="auto"/>
                <w:right w:val="none" w:sz="0" w:space="0" w:color="auto"/>
              </w:divBdr>
            </w:div>
            <w:div w:id="876966808">
              <w:marLeft w:val="0"/>
              <w:marRight w:val="0"/>
              <w:marTop w:val="0"/>
              <w:marBottom w:val="0"/>
              <w:divBdr>
                <w:top w:val="none" w:sz="0" w:space="0" w:color="auto"/>
                <w:left w:val="none" w:sz="0" w:space="0" w:color="auto"/>
                <w:bottom w:val="none" w:sz="0" w:space="0" w:color="auto"/>
                <w:right w:val="none" w:sz="0" w:space="0" w:color="auto"/>
              </w:divBdr>
            </w:div>
            <w:div w:id="701637281">
              <w:marLeft w:val="0"/>
              <w:marRight w:val="0"/>
              <w:marTop w:val="0"/>
              <w:marBottom w:val="0"/>
              <w:divBdr>
                <w:top w:val="none" w:sz="0" w:space="0" w:color="auto"/>
                <w:left w:val="none" w:sz="0" w:space="0" w:color="auto"/>
                <w:bottom w:val="none" w:sz="0" w:space="0" w:color="auto"/>
                <w:right w:val="none" w:sz="0" w:space="0" w:color="auto"/>
              </w:divBdr>
            </w:div>
            <w:div w:id="2087415289">
              <w:marLeft w:val="0"/>
              <w:marRight w:val="0"/>
              <w:marTop w:val="0"/>
              <w:marBottom w:val="0"/>
              <w:divBdr>
                <w:top w:val="none" w:sz="0" w:space="0" w:color="auto"/>
                <w:left w:val="none" w:sz="0" w:space="0" w:color="auto"/>
                <w:bottom w:val="none" w:sz="0" w:space="0" w:color="auto"/>
                <w:right w:val="none" w:sz="0" w:space="0" w:color="auto"/>
              </w:divBdr>
            </w:div>
            <w:div w:id="604581639">
              <w:marLeft w:val="0"/>
              <w:marRight w:val="0"/>
              <w:marTop w:val="0"/>
              <w:marBottom w:val="0"/>
              <w:divBdr>
                <w:top w:val="none" w:sz="0" w:space="0" w:color="auto"/>
                <w:left w:val="none" w:sz="0" w:space="0" w:color="auto"/>
                <w:bottom w:val="none" w:sz="0" w:space="0" w:color="auto"/>
                <w:right w:val="none" w:sz="0" w:space="0" w:color="auto"/>
              </w:divBdr>
            </w:div>
            <w:div w:id="1056047838">
              <w:marLeft w:val="0"/>
              <w:marRight w:val="0"/>
              <w:marTop w:val="0"/>
              <w:marBottom w:val="0"/>
              <w:divBdr>
                <w:top w:val="none" w:sz="0" w:space="0" w:color="auto"/>
                <w:left w:val="none" w:sz="0" w:space="0" w:color="auto"/>
                <w:bottom w:val="none" w:sz="0" w:space="0" w:color="auto"/>
                <w:right w:val="none" w:sz="0" w:space="0" w:color="auto"/>
              </w:divBdr>
            </w:div>
            <w:div w:id="34619866">
              <w:marLeft w:val="0"/>
              <w:marRight w:val="0"/>
              <w:marTop w:val="0"/>
              <w:marBottom w:val="0"/>
              <w:divBdr>
                <w:top w:val="none" w:sz="0" w:space="0" w:color="auto"/>
                <w:left w:val="none" w:sz="0" w:space="0" w:color="auto"/>
                <w:bottom w:val="none" w:sz="0" w:space="0" w:color="auto"/>
                <w:right w:val="none" w:sz="0" w:space="0" w:color="auto"/>
              </w:divBdr>
            </w:div>
            <w:div w:id="1614314864">
              <w:marLeft w:val="0"/>
              <w:marRight w:val="0"/>
              <w:marTop w:val="0"/>
              <w:marBottom w:val="0"/>
              <w:divBdr>
                <w:top w:val="none" w:sz="0" w:space="0" w:color="auto"/>
                <w:left w:val="none" w:sz="0" w:space="0" w:color="auto"/>
                <w:bottom w:val="none" w:sz="0" w:space="0" w:color="auto"/>
                <w:right w:val="none" w:sz="0" w:space="0" w:color="auto"/>
              </w:divBdr>
            </w:div>
            <w:div w:id="1755780094">
              <w:marLeft w:val="0"/>
              <w:marRight w:val="0"/>
              <w:marTop w:val="0"/>
              <w:marBottom w:val="0"/>
              <w:divBdr>
                <w:top w:val="none" w:sz="0" w:space="0" w:color="auto"/>
                <w:left w:val="none" w:sz="0" w:space="0" w:color="auto"/>
                <w:bottom w:val="none" w:sz="0" w:space="0" w:color="auto"/>
                <w:right w:val="none" w:sz="0" w:space="0" w:color="auto"/>
              </w:divBdr>
            </w:div>
            <w:div w:id="1971396222">
              <w:marLeft w:val="0"/>
              <w:marRight w:val="0"/>
              <w:marTop w:val="0"/>
              <w:marBottom w:val="0"/>
              <w:divBdr>
                <w:top w:val="none" w:sz="0" w:space="0" w:color="auto"/>
                <w:left w:val="none" w:sz="0" w:space="0" w:color="auto"/>
                <w:bottom w:val="none" w:sz="0" w:space="0" w:color="auto"/>
                <w:right w:val="none" w:sz="0" w:space="0" w:color="auto"/>
              </w:divBdr>
            </w:div>
            <w:div w:id="1388143801">
              <w:marLeft w:val="0"/>
              <w:marRight w:val="0"/>
              <w:marTop w:val="0"/>
              <w:marBottom w:val="0"/>
              <w:divBdr>
                <w:top w:val="none" w:sz="0" w:space="0" w:color="auto"/>
                <w:left w:val="none" w:sz="0" w:space="0" w:color="auto"/>
                <w:bottom w:val="none" w:sz="0" w:space="0" w:color="auto"/>
                <w:right w:val="none" w:sz="0" w:space="0" w:color="auto"/>
              </w:divBdr>
            </w:div>
            <w:div w:id="988439702">
              <w:marLeft w:val="0"/>
              <w:marRight w:val="0"/>
              <w:marTop w:val="0"/>
              <w:marBottom w:val="0"/>
              <w:divBdr>
                <w:top w:val="none" w:sz="0" w:space="0" w:color="auto"/>
                <w:left w:val="none" w:sz="0" w:space="0" w:color="auto"/>
                <w:bottom w:val="none" w:sz="0" w:space="0" w:color="auto"/>
                <w:right w:val="none" w:sz="0" w:space="0" w:color="auto"/>
              </w:divBdr>
            </w:div>
            <w:div w:id="2109041238">
              <w:marLeft w:val="0"/>
              <w:marRight w:val="0"/>
              <w:marTop w:val="0"/>
              <w:marBottom w:val="0"/>
              <w:divBdr>
                <w:top w:val="none" w:sz="0" w:space="0" w:color="auto"/>
                <w:left w:val="none" w:sz="0" w:space="0" w:color="auto"/>
                <w:bottom w:val="none" w:sz="0" w:space="0" w:color="auto"/>
                <w:right w:val="none" w:sz="0" w:space="0" w:color="auto"/>
              </w:divBdr>
            </w:div>
            <w:div w:id="392193900">
              <w:marLeft w:val="0"/>
              <w:marRight w:val="0"/>
              <w:marTop w:val="0"/>
              <w:marBottom w:val="0"/>
              <w:divBdr>
                <w:top w:val="none" w:sz="0" w:space="0" w:color="auto"/>
                <w:left w:val="none" w:sz="0" w:space="0" w:color="auto"/>
                <w:bottom w:val="none" w:sz="0" w:space="0" w:color="auto"/>
                <w:right w:val="none" w:sz="0" w:space="0" w:color="auto"/>
              </w:divBdr>
            </w:div>
            <w:div w:id="1250692970">
              <w:marLeft w:val="0"/>
              <w:marRight w:val="0"/>
              <w:marTop w:val="0"/>
              <w:marBottom w:val="0"/>
              <w:divBdr>
                <w:top w:val="none" w:sz="0" w:space="0" w:color="auto"/>
                <w:left w:val="none" w:sz="0" w:space="0" w:color="auto"/>
                <w:bottom w:val="none" w:sz="0" w:space="0" w:color="auto"/>
                <w:right w:val="none" w:sz="0" w:space="0" w:color="auto"/>
              </w:divBdr>
            </w:div>
            <w:div w:id="1381830559">
              <w:marLeft w:val="0"/>
              <w:marRight w:val="0"/>
              <w:marTop w:val="0"/>
              <w:marBottom w:val="0"/>
              <w:divBdr>
                <w:top w:val="none" w:sz="0" w:space="0" w:color="auto"/>
                <w:left w:val="none" w:sz="0" w:space="0" w:color="auto"/>
                <w:bottom w:val="none" w:sz="0" w:space="0" w:color="auto"/>
                <w:right w:val="none" w:sz="0" w:space="0" w:color="auto"/>
              </w:divBdr>
            </w:div>
            <w:div w:id="1584291588">
              <w:marLeft w:val="0"/>
              <w:marRight w:val="0"/>
              <w:marTop w:val="0"/>
              <w:marBottom w:val="0"/>
              <w:divBdr>
                <w:top w:val="none" w:sz="0" w:space="0" w:color="auto"/>
                <w:left w:val="none" w:sz="0" w:space="0" w:color="auto"/>
                <w:bottom w:val="none" w:sz="0" w:space="0" w:color="auto"/>
                <w:right w:val="none" w:sz="0" w:space="0" w:color="auto"/>
              </w:divBdr>
            </w:div>
            <w:div w:id="1281840829">
              <w:marLeft w:val="0"/>
              <w:marRight w:val="0"/>
              <w:marTop w:val="0"/>
              <w:marBottom w:val="0"/>
              <w:divBdr>
                <w:top w:val="none" w:sz="0" w:space="0" w:color="auto"/>
                <w:left w:val="none" w:sz="0" w:space="0" w:color="auto"/>
                <w:bottom w:val="none" w:sz="0" w:space="0" w:color="auto"/>
                <w:right w:val="none" w:sz="0" w:space="0" w:color="auto"/>
              </w:divBdr>
            </w:div>
            <w:div w:id="647247671">
              <w:marLeft w:val="0"/>
              <w:marRight w:val="0"/>
              <w:marTop w:val="0"/>
              <w:marBottom w:val="0"/>
              <w:divBdr>
                <w:top w:val="none" w:sz="0" w:space="0" w:color="auto"/>
                <w:left w:val="none" w:sz="0" w:space="0" w:color="auto"/>
                <w:bottom w:val="none" w:sz="0" w:space="0" w:color="auto"/>
                <w:right w:val="none" w:sz="0" w:space="0" w:color="auto"/>
              </w:divBdr>
            </w:div>
            <w:div w:id="1643389070">
              <w:marLeft w:val="0"/>
              <w:marRight w:val="0"/>
              <w:marTop w:val="0"/>
              <w:marBottom w:val="0"/>
              <w:divBdr>
                <w:top w:val="none" w:sz="0" w:space="0" w:color="auto"/>
                <w:left w:val="none" w:sz="0" w:space="0" w:color="auto"/>
                <w:bottom w:val="none" w:sz="0" w:space="0" w:color="auto"/>
                <w:right w:val="none" w:sz="0" w:space="0" w:color="auto"/>
              </w:divBdr>
            </w:div>
            <w:div w:id="1967853107">
              <w:marLeft w:val="0"/>
              <w:marRight w:val="0"/>
              <w:marTop w:val="0"/>
              <w:marBottom w:val="0"/>
              <w:divBdr>
                <w:top w:val="none" w:sz="0" w:space="0" w:color="auto"/>
                <w:left w:val="none" w:sz="0" w:space="0" w:color="auto"/>
                <w:bottom w:val="none" w:sz="0" w:space="0" w:color="auto"/>
                <w:right w:val="none" w:sz="0" w:space="0" w:color="auto"/>
              </w:divBdr>
            </w:div>
            <w:div w:id="1424642347">
              <w:marLeft w:val="0"/>
              <w:marRight w:val="0"/>
              <w:marTop w:val="0"/>
              <w:marBottom w:val="0"/>
              <w:divBdr>
                <w:top w:val="none" w:sz="0" w:space="0" w:color="auto"/>
                <w:left w:val="none" w:sz="0" w:space="0" w:color="auto"/>
                <w:bottom w:val="none" w:sz="0" w:space="0" w:color="auto"/>
                <w:right w:val="none" w:sz="0" w:space="0" w:color="auto"/>
              </w:divBdr>
            </w:div>
            <w:div w:id="2068601074">
              <w:marLeft w:val="0"/>
              <w:marRight w:val="0"/>
              <w:marTop w:val="0"/>
              <w:marBottom w:val="0"/>
              <w:divBdr>
                <w:top w:val="none" w:sz="0" w:space="0" w:color="auto"/>
                <w:left w:val="none" w:sz="0" w:space="0" w:color="auto"/>
                <w:bottom w:val="none" w:sz="0" w:space="0" w:color="auto"/>
                <w:right w:val="none" w:sz="0" w:space="0" w:color="auto"/>
              </w:divBdr>
            </w:div>
            <w:div w:id="1395542384">
              <w:marLeft w:val="0"/>
              <w:marRight w:val="0"/>
              <w:marTop w:val="0"/>
              <w:marBottom w:val="0"/>
              <w:divBdr>
                <w:top w:val="none" w:sz="0" w:space="0" w:color="auto"/>
                <w:left w:val="none" w:sz="0" w:space="0" w:color="auto"/>
                <w:bottom w:val="none" w:sz="0" w:space="0" w:color="auto"/>
                <w:right w:val="none" w:sz="0" w:space="0" w:color="auto"/>
              </w:divBdr>
            </w:div>
            <w:div w:id="2106074224">
              <w:marLeft w:val="0"/>
              <w:marRight w:val="0"/>
              <w:marTop w:val="0"/>
              <w:marBottom w:val="0"/>
              <w:divBdr>
                <w:top w:val="none" w:sz="0" w:space="0" w:color="auto"/>
                <w:left w:val="none" w:sz="0" w:space="0" w:color="auto"/>
                <w:bottom w:val="none" w:sz="0" w:space="0" w:color="auto"/>
                <w:right w:val="none" w:sz="0" w:space="0" w:color="auto"/>
              </w:divBdr>
            </w:div>
            <w:div w:id="2045016801">
              <w:marLeft w:val="0"/>
              <w:marRight w:val="0"/>
              <w:marTop w:val="0"/>
              <w:marBottom w:val="0"/>
              <w:divBdr>
                <w:top w:val="none" w:sz="0" w:space="0" w:color="auto"/>
                <w:left w:val="none" w:sz="0" w:space="0" w:color="auto"/>
                <w:bottom w:val="none" w:sz="0" w:space="0" w:color="auto"/>
                <w:right w:val="none" w:sz="0" w:space="0" w:color="auto"/>
              </w:divBdr>
            </w:div>
            <w:div w:id="752357165">
              <w:marLeft w:val="0"/>
              <w:marRight w:val="0"/>
              <w:marTop w:val="0"/>
              <w:marBottom w:val="0"/>
              <w:divBdr>
                <w:top w:val="none" w:sz="0" w:space="0" w:color="auto"/>
                <w:left w:val="none" w:sz="0" w:space="0" w:color="auto"/>
                <w:bottom w:val="none" w:sz="0" w:space="0" w:color="auto"/>
                <w:right w:val="none" w:sz="0" w:space="0" w:color="auto"/>
              </w:divBdr>
            </w:div>
            <w:div w:id="932008613">
              <w:marLeft w:val="0"/>
              <w:marRight w:val="0"/>
              <w:marTop w:val="0"/>
              <w:marBottom w:val="0"/>
              <w:divBdr>
                <w:top w:val="none" w:sz="0" w:space="0" w:color="auto"/>
                <w:left w:val="none" w:sz="0" w:space="0" w:color="auto"/>
                <w:bottom w:val="none" w:sz="0" w:space="0" w:color="auto"/>
                <w:right w:val="none" w:sz="0" w:space="0" w:color="auto"/>
              </w:divBdr>
            </w:div>
            <w:div w:id="612247180">
              <w:marLeft w:val="0"/>
              <w:marRight w:val="0"/>
              <w:marTop w:val="0"/>
              <w:marBottom w:val="0"/>
              <w:divBdr>
                <w:top w:val="none" w:sz="0" w:space="0" w:color="auto"/>
                <w:left w:val="none" w:sz="0" w:space="0" w:color="auto"/>
                <w:bottom w:val="none" w:sz="0" w:space="0" w:color="auto"/>
                <w:right w:val="none" w:sz="0" w:space="0" w:color="auto"/>
              </w:divBdr>
            </w:div>
            <w:div w:id="1231581467">
              <w:marLeft w:val="0"/>
              <w:marRight w:val="0"/>
              <w:marTop w:val="0"/>
              <w:marBottom w:val="0"/>
              <w:divBdr>
                <w:top w:val="none" w:sz="0" w:space="0" w:color="auto"/>
                <w:left w:val="none" w:sz="0" w:space="0" w:color="auto"/>
                <w:bottom w:val="none" w:sz="0" w:space="0" w:color="auto"/>
                <w:right w:val="none" w:sz="0" w:space="0" w:color="auto"/>
              </w:divBdr>
            </w:div>
            <w:div w:id="1159156122">
              <w:marLeft w:val="0"/>
              <w:marRight w:val="0"/>
              <w:marTop w:val="0"/>
              <w:marBottom w:val="0"/>
              <w:divBdr>
                <w:top w:val="none" w:sz="0" w:space="0" w:color="auto"/>
                <w:left w:val="none" w:sz="0" w:space="0" w:color="auto"/>
                <w:bottom w:val="none" w:sz="0" w:space="0" w:color="auto"/>
                <w:right w:val="none" w:sz="0" w:space="0" w:color="auto"/>
              </w:divBdr>
            </w:div>
            <w:div w:id="675111120">
              <w:marLeft w:val="0"/>
              <w:marRight w:val="0"/>
              <w:marTop w:val="0"/>
              <w:marBottom w:val="0"/>
              <w:divBdr>
                <w:top w:val="none" w:sz="0" w:space="0" w:color="auto"/>
                <w:left w:val="none" w:sz="0" w:space="0" w:color="auto"/>
                <w:bottom w:val="none" w:sz="0" w:space="0" w:color="auto"/>
                <w:right w:val="none" w:sz="0" w:space="0" w:color="auto"/>
              </w:divBdr>
            </w:div>
            <w:div w:id="851575649">
              <w:marLeft w:val="0"/>
              <w:marRight w:val="0"/>
              <w:marTop w:val="0"/>
              <w:marBottom w:val="0"/>
              <w:divBdr>
                <w:top w:val="none" w:sz="0" w:space="0" w:color="auto"/>
                <w:left w:val="none" w:sz="0" w:space="0" w:color="auto"/>
                <w:bottom w:val="none" w:sz="0" w:space="0" w:color="auto"/>
                <w:right w:val="none" w:sz="0" w:space="0" w:color="auto"/>
              </w:divBdr>
            </w:div>
            <w:div w:id="605695172">
              <w:marLeft w:val="0"/>
              <w:marRight w:val="0"/>
              <w:marTop w:val="0"/>
              <w:marBottom w:val="0"/>
              <w:divBdr>
                <w:top w:val="none" w:sz="0" w:space="0" w:color="auto"/>
                <w:left w:val="none" w:sz="0" w:space="0" w:color="auto"/>
                <w:bottom w:val="none" w:sz="0" w:space="0" w:color="auto"/>
                <w:right w:val="none" w:sz="0" w:space="0" w:color="auto"/>
              </w:divBdr>
            </w:div>
            <w:div w:id="1761368683">
              <w:marLeft w:val="0"/>
              <w:marRight w:val="0"/>
              <w:marTop w:val="0"/>
              <w:marBottom w:val="0"/>
              <w:divBdr>
                <w:top w:val="none" w:sz="0" w:space="0" w:color="auto"/>
                <w:left w:val="none" w:sz="0" w:space="0" w:color="auto"/>
                <w:bottom w:val="none" w:sz="0" w:space="0" w:color="auto"/>
                <w:right w:val="none" w:sz="0" w:space="0" w:color="auto"/>
              </w:divBdr>
            </w:div>
            <w:div w:id="1352996537">
              <w:marLeft w:val="0"/>
              <w:marRight w:val="0"/>
              <w:marTop w:val="0"/>
              <w:marBottom w:val="0"/>
              <w:divBdr>
                <w:top w:val="none" w:sz="0" w:space="0" w:color="auto"/>
                <w:left w:val="none" w:sz="0" w:space="0" w:color="auto"/>
                <w:bottom w:val="none" w:sz="0" w:space="0" w:color="auto"/>
                <w:right w:val="none" w:sz="0" w:space="0" w:color="auto"/>
              </w:divBdr>
            </w:div>
            <w:div w:id="942499510">
              <w:marLeft w:val="0"/>
              <w:marRight w:val="0"/>
              <w:marTop w:val="0"/>
              <w:marBottom w:val="0"/>
              <w:divBdr>
                <w:top w:val="none" w:sz="0" w:space="0" w:color="auto"/>
                <w:left w:val="none" w:sz="0" w:space="0" w:color="auto"/>
                <w:bottom w:val="none" w:sz="0" w:space="0" w:color="auto"/>
                <w:right w:val="none" w:sz="0" w:space="0" w:color="auto"/>
              </w:divBdr>
            </w:div>
            <w:div w:id="78018923">
              <w:marLeft w:val="0"/>
              <w:marRight w:val="0"/>
              <w:marTop w:val="0"/>
              <w:marBottom w:val="0"/>
              <w:divBdr>
                <w:top w:val="none" w:sz="0" w:space="0" w:color="auto"/>
                <w:left w:val="none" w:sz="0" w:space="0" w:color="auto"/>
                <w:bottom w:val="none" w:sz="0" w:space="0" w:color="auto"/>
                <w:right w:val="none" w:sz="0" w:space="0" w:color="auto"/>
              </w:divBdr>
            </w:div>
            <w:div w:id="7635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32600">
      <w:bodyDiv w:val="1"/>
      <w:marLeft w:val="0"/>
      <w:marRight w:val="0"/>
      <w:marTop w:val="0"/>
      <w:marBottom w:val="0"/>
      <w:divBdr>
        <w:top w:val="none" w:sz="0" w:space="0" w:color="auto"/>
        <w:left w:val="none" w:sz="0" w:space="0" w:color="auto"/>
        <w:bottom w:val="none" w:sz="0" w:space="0" w:color="auto"/>
        <w:right w:val="none" w:sz="0" w:space="0" w:color="auto"/>
      </w:divBdr>
      <w:divsChild>
        <w:div w:id="1825269552">
          <w:marLeft w:val="0"/>
          <w:marRight w:val="0"/>
          <w:marTop w:val="0"/>
          <w:marBottom w:val="0"/>
          <w:divBdr>
            <w:top w:val="none" w:sz="0" w:space="0" w:color="auto"/>
            <w:left w:val="none" w:sz="0" w:space="0" w:color="auto"/>
            <w:bottom w:val="none" w:sz="0" w:space="0" w:color="auto"/>
            <w:right w:val="none" w:sz="0" w:space="0" w:color="auto"/>
          </w:divBdr>
          <w:divsChild>
            <w:div w:id="70464817">
              <w:marLeft w:val="0"/>
              <w:marRight w:val="0"/>
              <w:marTop w:val="0"/>
              <w:marBottom w:val="0"/>
              <w:divBdr>
                <w:top w:val="none" w:sz="0" w:space="0" w:color="auto"/>
                <w:left w:val="none" w:sz="0" w:space="0" w:color="auto"/>
                <w:bottom w:val="none" w:sz="0" w:space="0" w:color="auto"/>
                <w:right w:val="none" w:sz="0" w:space="0" w:color="auto"/>
              </w:divBdr>
            </w:div>
            <w:div w:id="584070517">
              <w:marLeft w:val="0"/>
              <w:marRight w:val="0"/>
              <w:marTop w:val="0"/>
              <w:marBottom w:val="0"/>
              <w:divBdr>
                <w:top w:val="none" w:sz="0" w:space="0" w:color="auto"/>
                <w:left w:val="none" w:sz="0" w:space="0" w:color="auto"/>
                <w:bottom w:val="none" w:sz="0" w:space="0" w:color="auto"/>
                <w:right w:val="none" w:sz="0" w:space="0" w:color="auto"/>
              </w:divBdr>
            </w:div>
            <w:div w:id="1745952987">
              <w:marLeft w:val="0"/>
              <w:marRight w:val="0"/>
              <w:marTop w:val="0"/>
              <w:marBottom w:val="0"/>
              <w:divBdr>
                <w:top w:val="none" w:sz="0" w:space="0" w:color="auto"/>
                <w:left w:val="none" w:sz="0" w:space="0" w:color="auto"/>
                <w:bottom w:val="none" w:sz="0" w:space="0" w:color="auto"/>
                <w:right w:val="none" w:sz="0" w:space="0" w:color="auto"/>
              </w:divBdr>
            </w:div>
            <w:div w:id="266423624">
              <w:marLeft w:val="0"/>
              <w:marRight w:val="0"/>
              <w:marTop w:val="0"/>
              <w:marBottom w:val="0"/>
              <w:divBdr>
                <w:top w:val="none" w:sz="0" w:space="0" w:color="auto"/>
                <w:left w:val="none" w:sz="0" w:space="0" w:color="auto"/>
                <w:bottom w:val="none" w:sz="0" w:space="0" w:color="auto"/>
                <w:right w:val="none" w:sz="0" w:space="0" w:color="auto"/>
              </w:divBdr>
            </w:div>
            <w:div w:id="1414931154">
              <w:marLeft w:val="0"/>
              <w:marRight w:val="0"/>
              <w:marTop w:val="0"/>
              <w:marBottom w:val="0"/>
              <w:divBdr>
                <w:top w:val="none" w:sz="0" w:space="0" w:color="auto"/>
                <w:left w:val="none" w:sz="0" w:space="0" w:color="auto"/>
                <w:bottom w:val="none" w:sz="0" w:space="0" w:color="auto"/>
                <w:right w:val="none" w:sz="0" w:space="0" w:color="auto"/>
              </w:divBdr>
            </w:div>
            <w:div w:id="1586375613">
              <w:marLeft w:val="0"/>
              <w:marRight w:val="0"/>
              <w:marTop w:val="0"/>
              <w:marBottom w:val="0"/>
              <w:divBdr>
                <w:top w:val="none" w:sz="0" w:space="0" w:color="auto"/>
                <w:left w:val="none" w:sz="0" w:space="0" w:color="auto"/>
                <w:bottom w:val="none" w:sz="0" w:space="0" w:color="auto"/>
                <w:right w:val="none" w:sz="0" w:space="0" w:color="auto"/>
              </w:divBdr>
            </w:div>
            <w:div w:id="2071686219">
              <w:marLeft w:val="0"/>
              <w:marRight w:val="0"/>
              <w:marTop w:val="0"/>
              <w:marBottom w:val="0"/>
              <w:divBdr>
                <w:top w:val="none" w:sz="0" w:space="0" w:color="auto"/>
                <w:left w:val="none" w:sz="0" w:space="0" w:color="auto"/>
                <w:bottom w:val="none" w:sz="0" w:space="0" w:color="auto"/>
                <w:right w:val="none" w:sz="0" w:space="0" w:color="auto"/>
              </w:divBdr>
            </w:div>
            <w:div w:id="362096858">
              <w:marLeft w:val="0"/>
              <w:marRight w:val="0"/>
              <w:marTop w:val="0"/>
              <w:marBottom w:val="0"/>
              <w:divBdr>
                <w:top w:val="none" w:sz="0" w:space="0" w:color="auto"/>
                <w:left w:val="none" w:sz="0" w:space="0" w:color="auto"/>
                <w:bottom w:val="none" w:sz="0" w:space="0" w:color="auto"/>
                <w:right w:val="none" w:sz="0" w:space="0" w:color="auto"/>
              </w:divBdr>
            </w:div>
            <w:div w:id="1087925379">
              <w:marLeft w:val="0"/>
              <w:marRight w:val="0"/>
              <w:marTop w:val="0"/>
              <w:marBottom w:val="0"/>
              <w:divBdr>
                <w:top w:val="none" w:sz="0" w:space="0" w:color="auto"/>
                <w:left w:val="none" w:sz="0" w:space="0" w:color="auto"/>
                <w:bottom w:val="none" w:sz="0" w:space="0" w:color="auto"/>
                <w:right w:val="none" w:sz="0" w:space="0" w:color="auto"/>
              </w:divBdr>
            </w:div>
            <w:div w:id="91241030">
              <w:marLeft w:val="0"/>
              <w:marRight w:val="0"/>
              <w:marTop w:val="0"/>
              <w:marBottom w:val="0"/>
              <w:divBdr>
                <w:top w:val="none" w:sz="0" w:space="0" w:color="auto"/>
                <w:left w:val="none" w:sz="0" w:space="0" w:color="auto"/>
                <w:bottom w:val="none" w:sz="0" w:space="0" w:color="auto"/>
                <w:right w:val="none" w:sz="0" w:space="0" w:color="auto"/>
              </w:divBdr>
            </w:div>
            <w:div w:id="634262686">
              <w:marLeft w:val="0"/>
              <w:marRight w:val="0"/>
              <w:marTop w:val="0"/>
              <w:marBottom w:val="0"/>
              <w:divBdr>
                <w:top w:val="none" w:sz="0" w:space="0" w:color="auto"/>
                <w:left w:val="none" w:sz="0" w:space="0" w:color="auto"/>
                <w:bottom w:val="none" w:sz="0" w:space="0" w:color="auto"/>
                <w:right w:val="none" w:sz="0" w:space="0" w:color="auto"/>
              </w:divBdr>
            </w:div>
            <w:div w:id="1955212219">
              <w:marLeft w:val="0"/>
              <w:marRight w:val="0"/>
              <w:marTop w:val="0"/>
              <w:marBottom w:val="0"/>
              <w:divBdr>
                <w:top w:val="none" w:sz="0" w:space="0" w:color="auto"/>
                <w:left w:val="none" w:sz="0" w:space="0" w:color="auto"/>
                <w:bottom w:val="none" w:sz="0" w:space="0" w:color="auto"/>
                <w:right w:val="none" w:sz="0" w:space="0" w:color="auto"/>
              </w:divBdr>
            </w:div>
            <w:div w:id="1067731672">
              <w:marLeft w:val="0"/>
              <w:marRight w:val="0"/>
              <w:marTop w:val="0"/>
              <w:marBottom w:val="0"/>
              <w:divBdr>
                <w:top w:val="none" w:sz="0" w:space="0" w:color="auto"/>
                <w:left w:val="none" w:sz="0" w:space="0" w:color="auto"/>
                <w:bottom w:val="none" w:sz="0" w:space="0" w:color="auto"/>
                <w:right w:val="none" w:sz="0" w:space="0" w:color="auto"/>
              </w:divBdr>
            </w:div>
            <w:div w:id="1488008359">
              <w:marLeft w:val="0"/>
              <w:marRight w:val="0"/>
              <w:marTop w:val="0"/>
              <w:marBottom w:val="0"/>
              <w:divBdr>
                <w:top w:val="none" w:sz="0" w:space="0" w:color="auto"/>
                <w:left w:val="none" w:sz="0" w:space="0" w:color="auto"/>
                <w:bottom w:val="none" w:sz="0" w:space="0" w:color="auto"/>
                <w:right w:val="none" w:sz="0" w:space="0" w:color="auto"/>
              </w:divBdr>
            </w:div>
            <w:div w:id="2085834247">
              <w:marLeft w:val="0"/>
              <w:marRight w:val="0"/>
              <w:marTop w:val="0"/>
              <w:marBottom w:val="0"/>
              <w:divBdr>
                <w:top w:val="none" w:sz="0" w:space="0" w:color="auto"/>
                <w:left w:val="none" w:sz="0" w:space="0" w:color="auto"/>
                <w:bottom w:val="none" w:sz="0" w:space="0" w:color="auto"/>
                <w:right w:val="none" w:sz="0" w:space="0" w:color="auto"/>
              </w:divBdr>
            </w:div>
            <w:div w:id="1891527007">
              <w:marLeft w:val="0"/>
              <w:marRight w:val="0"/>
              <w:marTop w:val="0"/>
              <w:marBottom w:val="0"/>
              <w:divBdr>
                <w:top w:val="none" w:sz="0" w:space="0" w:color="auto"/>
                <w:left w:val="none" w:sz="0" w:space="0" w:color="auto"/>
                <w:bottom w:val="none" w:sz="0" w:space="0" w:color="auto"/>
                <w:right w:val="none" w:sz="0" w:space="0" w:color="auto"/>
              </w:divBdr>
            </w:div>
            <w:div w:id="237982916">
              <w:marLeft w:val="0"/>
              <w:marRight w:val="0"/>
              <w:marTop w:val="0"/>
              <w:marBottom w:val="0"/>
              <w:divBdr>
                <w:top w:val="none" w:sz="0" w:space="0" w:color="auto"/>
                <w:left w:val="none" w:sz="0" w:space="0" w:color="auto"/>
                <w:bottom w:val="none" w:sz="0" w:space="0" w:color="auto"/>
                <w:right w:val="none" w:sz="0" w:space="0" w:color="auto"/>
              </w:divBdr>
            </w:div>
            <w:div w:id="2143494339">
              <w:marLeft w:val="0"/>
              <w:marRight w:val="0"/>
              <w:marTop w:val="0"/>
              <w:marBottom w:val="0"/>
              <w:divBdr>
                <w:top w:val="none" w:sz="0" w:space="0" w:color="auto"/>
                <w:left w:val="none" w:sz="0" w:space="0" w:color="auto"/>
                <w:bottom w:val="none" w:sz="0" w:space="0" w:color="auto"/>
                <w:right w:val="none" w:sz="0" w:space="0" w:color="auto"/>
              </w:divBdr>
            </w:div>
            <w:div w:id="1780099138">
              <w:marLeft w:val="0"/>
              <w:marRight w:val="0"/>
              <w:marTop w:val="0"/>
              <w:marBottom w:val="0"/>
              <w:divBdr>
                <w:top w:val="none" w:sz="0" w:space="0" w:color="auto"/>
                <w:left w:val="none" w:sz="0" w:space="0" w:color="auto"/>
                <w:bottom w:val="none" w:sz="0" w:space="0" w:color="auto"/>
                <w:right w:val="none" w:sz="0" w:space="0" w:color="auto"/>
              </w:divBdr>
            </w:div>
            <w:div w:id="284044380">
              <w:marLeft w:val="0"/>
              <w:marRight w:val="0"/>
              <w:marTop w:val="0"/>
              <w:marBottom w:val="0"/>
              <w:divBdr>
                <w:top w:val="none" w:sz="0" w:space="0" w:color="auto"/>
                <w:left w:val="none" w:sz="0" w:space="0" w:color="auto"/>
                <w:bottom w:val="none" w:sz="0" w:space="0" w:color="auto"/>
                <w:right w:val="none" w:sz="0" w:space="0" w:color="auto"/>
              </w:divBdr>
            </w:div>
            <w:div w:id="1577855538">
              <w:marLeft w:val="0"/>
              <w:marRight w:val="0"/>
              <w:marTop w:val="0"/>
              <w:marBottom w:val="0"/>
              <w:divBdr>
                <w:top w:val="none" w:sz="0" w:space="0" w:color="auto"/>
                <w:left w:val="none" w:sz="0" w:space="0" w:color="auto"/>
                <w:bottom w:val="none" w:sz="0" w:space="0" w:color="auto"/>
                <w:right w:val="none" w:sz="0" w:space="0" w:color="auto"/>
              </w:divBdr>
            </w:div>
            <w:div w:id="1312060438">
              <w:marLeft w:val="0"/>
              <w:marRight w:val="0"/>
              <w:marTop w:val="0"/>
              <w:marBottom w:val="0"/>
              <w:divBdr>
                <w:top w:val="none" w:sz="0" w:space="0" w:color="auto"/>
                <w:left w:val="none" w:sz="0" w:space="0" w:color="auto"/>
                <w:bottom w:val="none" w:sz="0" w:space="0" w:color="auto"/>
                <w:right w:val="none" w:sz="0" w:space="0" w:color="auto"/>
              </w:divBdr>
            </w:div>
            <w:div w:id="588927329">
              <w:marLeft w:val="0"/>
              <w:marRight w:val="0"/>
              <w:marTop w:val="0"/>
              <w:marBottom w:val="0"/>
              <w:divBdr>
                <w:top w:val="none" w:sz="0" w:space="0" w:color="auto"/>
                <w:left w:val="none" w:sz="0" w:space="0" w:color="auto"/>
                <w:bottom w:val="none" w:sz="0" w:space="0" w:color="auto"/>
                <w:right w:val="none" w:sz="0" w:space="0" w:color="auto"/>
              </w:divBdr>
            </w:div>
            <w:div w:id="318075595">
              <w:marLeft w:val="0"/>
              <w:marRight w:val="0"/>
              <w:marTop w:val="0"/>
              <w:marBottom w:val="0"/>
              <w:divBdr>
                <w:top w:val="none" w:sz="0" w:space="0" w:color="auto"/>
                <w:left w:val="none" w:sz="0" w:space="0" w:color="auto"/>
                <w:bottom w:val="none" w:sz="0" w:space="0" w:color="auto"/>
                <w:right w:val="none" w:sz="0" w:space="0" w:color="auto"/>
              </w:divBdr>
            </w:div>
            <w:div w:id="204950644">
              <w:marLeft w:val="0"/>
              <w:marRight w:val="0"/>
              <w:marTop w:val="0"/>
              <w:marBottom w:val="0"/>
              <w:divBdr>
                <w:top w:val="none" w:sz="0" w:space="0" w:color="auto"/>
                <w:left w:val="none" w:sz="0" w:space="0" w:color="auto"/>
                <w:bottom w:val="none" w:sz="0" w:space="0" w:color="auto"/>
                <w:right w:val="none" w:sz="0" w:space="0" w:color="auto"/>
              </w:divBdr>
            </w:div>
            <w:div w:id="212229004">
              <w:marLeft w:val="0"/>
              <w:marRight w:val="0"/>
              <w:marTop w:val="0"/>
              <w:marBottom w:val="0"/>
              <w:divBdr>
                <w:top w:val="none" w:sz="0" w:space="0" w:color="auto"/>
                <w:left w:val="none" w:sz="0" w:space="0" w:color="auto"/>
                <w:bottom w:val="none" w:sz="0" w:space="0" w:color="auto"/>
                <w:right w:val="none" w:sz="0" w:space="0" w:color="auto"/>
              </w:divBdr>
            </w:div>
            <w:div w:id="760954133">
              <w:marLeft w:val="0"/>
              <w:marRight w:val="0"/>
              <w:marTop w:val="0"/>
              <w:marBottom w:val="0"/>
              <w:divBdr>
                <w:top w:val="none" w:sz="0" w:space="0" w:color="auto"/>
                <w:left w:val="none" w:sz="0" w:space="0" w:color="auto"/>
                <w:bottom w:val="none" w:sz="0" w:space="0" w:color="auto"/>
                <w:right w:val="none" w:sz="0" w:space="0" w:color="auto"/>
              </w:divBdr>
            </w:div>
            <w:div w:id="1565485932">
              <w:marLeft w:val="0"/>
              <w:marRight w:val="0"/>
              <w:marTop w:val="0"/>
              <w:marBottom w:val="0"/>
              <w:divBdr>
                <w:top w:val="none" w:sz="0" w:space="0" w:color="auto"/>
                <w:left w:val="none" w:sz="0" w:space="0" w:color="auto"/>
                <w:bottom w:val="none" w:sz="0" w:space="0" w:color="auto"/>
                <w:right w:val="none" w:sz="0" w:space="0" w:color="auto"/>
              </w:divBdr>
            </w:div>
            <w:div w:id="1191525832">
              <w:marLeft w:val="0"/>
              <w:marRight w:val="0"/>
              <w:marTop w:val="0"/>
              <w:marBottom w:val="0"/>
              <w:divBdr>
                <w:top w:val="none" w:sz="0" w:space="0" w:color="auto"/>
                <w:left w:val="none" w:sz="0" w:space="0" w:color="auto"/>
                <w:bottom w:val="none" w:sz="0" w:space="0" w:color="auto"/>
                <w:right w:val="none" w:sz="0" w:space="0" w:color="auto"/>
              </w:divBdr>
            </w:div>
            <w:div w:id="1105730659">
              <w:marLeft w:val="0"/>
              <w:marRight w:val="0"/>
              <w:marTop w:val="0"/>
              <w:marBottom w:val="0"/>
              <w:divBdr>
                <w:top w:val="none" w:sz="0" w:space="0" w:color="auto"/>
                <w:left w:val="none" w:sz="0" w:space="0" w:color="auto"/>
                <w:bottom w:val="none" w:sz="0" w:space="0" w:color="auto"/>
                <w:right w:val="none" w:sz="0" w:space="0" w:color="auto"/>
              </w:divBdr>
            </w:div>
            <w:div w:id="162401971">
              <w:marLeft w:val="0"/>
              <w:marRight w:val="0"/>
              <w:marTop w:val="0"/>
              <w:marBottom w:val="0"/>
              <w:divBdr>
                <w:top w:val="none" w:sz="0" w:space="0" w:color="auto"/>
                <w:left w:val="none" w:sz="0" w:space="0" w:color="auto"/>
                <w:bottom w:val="none" w:sz="0" w:space="0" w:color="auto"/>
                <w:right w:val="none" w:sz="0" w:space="0" w:color="auto"/>
              </w:divBdr>
            </w:div>
            <w:div w:id="1849177806">
              <w:marLeft w:val="0"/>
              <w:marRight w:val="0"/>
              <w:marTop w:val="0"/>
              <w:marBottom w:val="0"/>
              <w:divBdr>
                <w:top w:val="none" w:sz="0" w:space="0" w:color="auto"/>
                <w:left w:val="none" w:sz="0" w:space="0" w:color="auto"/>
                <w:bottom w:val="none" w:sz="0" w:space="0" w:color="auto"/>
                <w:right w:val="none" w:sz="0" w:space="0" w:color="auto"/>
              </w:divBdr>
            </w:div>
            <w:div w:id="56326985">
              <w:marLeft w:val="0"/>
              <w:marRight w:val="0"/>
              <w:marTop w:val="0"/>
              <w:marBottom w:val="0"/>
              <w:divBdr>
                <w:top w:val="none" w:sz="0" w:space="0" w:color="auto"/>
                <w:left w:val="none" w:sz="0" w:space="0" w:color="auto"/>
                <w:bottom w:val="none" w:sz="0" w:space="0" w:color="auto"/>
                <w:right w:val="none" w:sz="0" w:space="0" w:color="auto"/>
              </w:divBdr>
            </w:div>
            <w:div w:id="1289357596">
              <w:marLeft w:val="0"/>
              <w:marRight w:val="0"/>
              <w:marTop w:val="0"/>
              <w:marBottom w:val="0"/>
              <w:divBdr>
                <w:top w:val="none" w:sz="0" w:space="0" w:color="auto"/>
                <w:left w:val="none" w:sz="0" w:space="0" w:color="auto"/>
                <w:bottom w:val="none" w:sz="0" w:space="0" w:color="auto"/>
                <w:right w:val="none" w:sz="0" w:space="0" w:color="auto"/>
              </w:divBdr>
            </w:div>
            <w:div w:id="116947584">
              <w:marLeft w:val="0"/>
              <w:marRight w:val="0"/>
              <w:marTop w:val="0"/>
              <w:marBottom w:val="0"/>
              <w:divBdr>
                <w:top w:val="none" w:sz="0" w:space="0" w:color="auto"/>
                <w:left w:val="none" w:sz="0" w:space="0" w:color="auto"/>
                <w:bottom w:val="none" w:sz="0" w:space="0" w:color="auto"/>
                <w:right w:val="none" w:sz="0" w:space="0" w:color="auto"/>
              </w:divBdr>
            </w:div>
            <w:div w:id="783614499">
              <w:marLeft w:val="0"/>
              <w:marRight w:val="0"/>
              <w:marTop w:val="0"/>
              <w:marBottom w:val="0"/>
              <w:divBdr>
                <w:top w:val="none" w:sz="0" w:space="0" w:color="auto"/>
                <w:left w:val="none" w:sz="0" w:space="0" w:color="auto"/>
                <w:bottom w:val="none" w:sz="0" w:space="0" w:color="auto"/>
                <w:right w:val="none" w:sz="0" w:space="0" w:color="auto"/>
              </w:divBdr>
            </w:div>
            <w:div w:id="284628237">
              <w:marLeft w:val="0"/>
              <w:marRight w:val="0"/>
              <w:marTop w:val="0"/>
              <w:marBottom w:val="0"/>
              <w:divBdr>
                <w:top w:val="none" w:sz="0" w:space="0" w:color="auto"/>
                <w:left w:val="none" w:sz="0" w:space="0" w:color="auto"/>
                <w:bottom w:val="none" w:sz="0" w:space="0" w:color="auto"/>
                <w:right w:val="none" w:sz="0" w:space="0" w:color="auto"/>
              </w:divBdr>
            </w:div>
            <w:div w:id="498161223">
              <w:marLeft w:val="0"/>
              <w:marRight w:val="0"/>
              <w:marTop w:val="0"/>
              <w:marBottom w:val="0"/>
              <w:divBdr>
                <w:top w:val="none" w:sz="0" w:space="0" w:color="auto"/>
                <w:left w:val="none" w:sz="0" w:space="0" w:color="auto"/>
                <w:bottom w:val="none" w:sz="0" w:space="0" w:color="auto"/>
                <w:right w:val="none" w:sz="0" w:space="0" w:color="auto"/>
              </w:divBdr>
            </w:div>
            <w:div w:id="2039231465">
              <w:marLeft w:val="0"/>
              <w:marRight w:val="0"/>
              <w:marTop w:val="0"/>
              <w:marBottom w:val="0"/>
              <w:divBdr>
                <w:top w:val="none" w:sz="0" w:space="0" w:color="auto"/>
                <w:left w:val="none" w:sz="0" w:space="0" w:color="auto"/>
                <w:bottom w:val="none" w:sz="0" w:space="0" w:color="auto"/>
                <w:right w:val="none" w:sz="0" w:space="0" w:color="auto"/>
              </w:divBdr>
            </w:div>
            <w:div w:id="57410101">
              <w:marLeft w:val="0"/>
              <w:marRight w:val="0"/>
              <w:marTop w:val="0"/>
              <w:marBottom w:val="0"/>
              <w:divBdr>
                <w:top w:val="none" w:sz="0" w:space="0" w:color="auto"/>
                <w:left w:val="none" w:sz="0" w:space="0" w:color="auto"/>
                <w:bottom w:val="none" w:sz="0" w:space="0" w:color="auto"/>
                <w:right w:val="none" w:sz="0" w:space="0" w:color="auto"/>
              </w:divBdr>
            </w:div>
            <w:div w:id="950747079">
              <w:marLeft w:val="0"/>
              <w:marRight w:val="0"/>
              <w:marTop w:val="0"/>
              <w:marBottom w:val="0"/>
              <w:divBdr>
                <w:top w:val="none" w:sz="0" w:space="0" w:color="auto"/>
                <w:left w:val="none" w:sz="0" w:space="0" w:color="auto"/>
                <w:bottom w:val="none" w:sz="0" w:space="0" w:color="auto"/>
                <w:right w:val="none" w:sz="0" w:space="0" w:color="auto"/>
              </w:divBdr>
            </w:div>
            <w:div w:id="1222867029">
              <w:marLeft w:val="0"/>
              <w:marRight w:val="0"/>
              <w:marTop w:val="0"/>
              <w:marBottom w:val="0"/>
              <w:divBdr>
                <w:top w:val="none" w:sz="0" w:space="0" w:color="auto"/>
                <w:left w:val="none" w:sz="0" w:space="0" w:color="auto"/>
                <w:bottom w:val="none" w:sz="0" w:space="0" w:color="auto"/>
                <w:right w:val="none" w:sz="0" w:space="0" w:color="auto"/>
              </w:divBdr>
            </w:div>
            <w:div w:id="30689369">
              <w:marLeft w:val="0"/>
              <w:marRight w:val="0"/>
              <w:marTop w:val="0"/>
              <w:marBottom w:val="0"/>
              <w:divBdr>
                <w:top w:val="none" w:sz="0" w:space="0" w:color="auto"/>
                <w:left w:val="none" w:sz="0" w:space="0" w:color="auto"/>
                <w:bottom w:val="none" w:sz="0" w:space="0" w:color="auto"/>
                <w:right w:val="none" w:sz="0" w:space="0" w:color="auto"/>
              </w:divBdr>
            </w:div>
            <w:div w:id="728116830">
              <w:marLeft w:val="0"/>
              <w:marRight w:val="0"/>
              <w:marTop w:val="0"/>
              <w:marBottom w:val="0"/>
              <w:divBdr>
                <w:top w:val="none" w:sz="0" w:space="0" w:color="auto"/>
                <w:left w:val="none" w:sz="0" w:space="0" w:color="auto"/>
                <w:bottom w:val="none" w:sz="0" w:space="0" w:color="auto"/>
                <w:right w:val="none" w:sz="0" w:space="0" w:color="auto"/>
              </w:divBdr>
            </w:div>
            <w:div w:id="1789857175">
              <w:marLeft w:val="0"/>
              <w:marRight w:val="0"/>
              <w:marTop w:val="0"/>
              <w:marBottom w:val="0"/>
              <w:divBdr>
                <w:top w:val="none" w:sz="0" w:space="0" w:color="auto"/>
                <w:left w:val="none" w:sz="0" w:space="0" w:color="auto"/>
                <w:bottom w:val="none" w:sz="0" w:space="0" w:color="auto"/>
                <w:right w:val="none" w:sz="0" w:space="0" w:color="auto"/>
              </w:divBdr>
            </w:div>
            <w:div w:id="1994867653">
              <w:marLeft w:val="0"/>
              <w:marRight w:val="0"/>
              <w:marTop w:val="0"/>
              <w:marBottom w:val="0"/>
              <w:divBdr>
                <w:top w:val="none" w:sz="0" w:space="0" w:color="auto"/>
                <w:left w:val="none" w:sz="0" w:space="0" w:color="auto"/>
                <w:bottom w:val="none" w:sz="0" w:space="0" w:color="auto"/>
                <w:right w:val="none" w:sz="0" w:space="0" w:color="auto"/>
              </w:divBdr>
            </w:div>
            <w:div w:id="1919051230">
              <w:marLeft w:val="0"/>
              <w:marRight w:val="0"/>
              <w:marTop w:val="0"/>
              <w:marBottom w:val="0"/>
              <w:divBdr>
                <w:top w:val="none" w:sz="0" w:space="0" w:color="auto"/>
                <w:left w:val="none" w:sz="0" w:space="0" w:color="auto"/>
                <w:bottom w:val="none" w:sz="0" w:space="0" w:color="auto"/>
                <w:right w:val="none" w:sz="0" w:space="0" w:color="auto"/>
              </w:divBdr>
            </w:div>
            <w:div w:id="429668338">
              <w:marLeft w:val="0"/>
              <w:marRight w:val="0"/>
              <w:marTop w:val="0"/>
              <w:marBottom w:val="0"/>
              <w:divBdr>
                <w:top w:val="none" w:sz="0" w:space="0" w:color="auto"/>
                <w:left w:val="none" w:sz="0" w:space="0" w:color="auto"/>
                <w:bottom w:val="none" w:sz="0" w:space="0" w:color="auto"/>
                <w:right w:val="none" w:sz="0" w:space="0" w:color="auto"/>
              </w:divBdr>
            </w:div>
            <w:div w:id="1736393799">
              <w:marLeft w:val="0"/>
              <w:marRight w:val="0"/>
              <w:marTop w:val="0"/>
              <w:marBottom w:val="0"/>
              <w:divBdr>
                <w:top w:val="none" w:sz="0" w:space="0" w:color="auto"/>
                <w:left w:val="none" w:sz="0" w:space="0" w:color="auto"/>
                <w:bottom w:val="none" w:sz="0" w:space="0" w:color="auto"/>
                <w:right w:val="none" w:sz="0" w:space="0" w:color="auto"/>
              </w:divBdr>
            </w:div>
            <w:div w:id="1657417301">
              <w:marLeft w:val="0"/>
              <w:marRight w:val="0"/>
              <w:marTop w:val="0"/>
              <w:marBottom w:val="0"/>
              <w:divBdr>
                <w:top w:val="none" w:sz="0" w:space="0" w:color="auto"/>
                <w:left w:val="none" w:sz="0" w:space="0" w:color="auto"/>
                <w:bottom w:val="none" w:sz="0" w:space="0" w:color="auto"/>
                <w:right w:val="none" w:sz="0" w:space="0" w:color="auto"/>
              </w:divBdr>
            </w:div>
            <w:div w:id="310060379">
              <w:marLeft w:val="0"/>
              <w:marRight w:val="0"/>
              <w:marTop w:val="0"/>
              <w:marBottom w:val="0"/>
              <w:divBdr>
                <w:top w:val="none" w:sz="0" w:space="0" w:color="auto"/>
                <w:left w:val="none" w:sz="0" w:space="0" w:color="auto"/>
                <w:bottom w:val="none" w:sz="0" w:space="0" w:color="auto"/>
                <w:right w:val="none" w:sz="0" w:space="0" w:color="auto"/>
              </w:divBdr>
            </w:div>
            <w:div w:id="652367419">
              <w:marLeft w:val="0"/>
              <w:marRight w:val="0"/>
              <w:marTop w:val="0"/>
              <w:marBottom w:val="0"/>
              <w:divBdr>
                <w:top w:val="none" w:sz="0" w:space="0" w:color="auto"/>
                <w:left w:val="none" w:sz="0" w:space="0" w:color="auto"/>
                <w:bottom w:val="none" w:sz="0" w:space="0" w:color="auto"/>
                <w:right w:val="none" w:sz="0" w:space="0" w:color="auto"/>
              </w:divBdr>
            </w:div>
            <w:div w:id="1058357257">
              <w:marLeft w:val="0"/>
              <w:marRight w:val="0"/>
              <w:marTop w:val="0"/>
              <w:marBottom w:val="0"/>
              <w:divBdr>
                <w:top w:val="none" w:sz="0" w:space="0" w:color="auto"/>
                <w:left w:val="none" w:sz="0" w:space="0" w:color="auto"/>
                <w:bottom w:val="none" w:sz="0" w:space="0" w:color="auto"/>
                <w:right w:val="none" w:sz="0" w:space="0" w:color="auto"/>
              </w:divBdr>
            </w:div>
            <w:div w:id="583487993">
              <w:marLeft w:val="0"/>
              <w:marRight w:val="0"/>
              <w:marTop w:val="0"/>
              <w:marBottom w:val="0"/>
              <w:divBdr>
                <w:top w:val="none" w:sz="0" w:space="0" w:color="auto"/>
                <w:left w:val="none" w:sz="0" w:space="0" w:color="auto"/>
                <w:bottom w:val="none" w:sz="0" w:space="0" w:color="auto"/>
                <w:right w:val="none" w:sz="0" w:space="0" w:color="auto"/>
              </w:divBdr>
            </w:div>
            <w:div w:id="1857815186">
              <w:marLeft w:val="0"/>
              <w:marRight w:val="0"/>
              <w:marTop w:val="0"/>
              <w:marBottom w:val="0"/>
              <w:divBdr>
                <w:top w:val="none" w:sz="0" w:space="0" w:color="auto"/>
                <w:left w:val="none" w:sz="0" w:space="0" w:color="auto"/>
                <w:bottom w:val="none" w:sz="0" w:space="0" w:color="auto"/>
                <w:right w:val="none" w:sz="0" w:space="0" w:color="auto"/>
              </w:divBdr>
            </w:div>
            <w:div w:id="479616811">
              <w:marLeft w:val="0"/>
              <w:marRight w:val="0"/>
              <w:marTop w:val="0"/>
              <w:marBottom w:val="0"/>
              <w:divBdr>
                <w:top w:val="none" w:sz="0" w:space="0" w:color="auto"/>
                <w:left w:val="none" w:sz="0" w:space="0" w:color="auto"/>
                <w:bottom w:val="none" w:sz="0" w:space="0" w:color="auto"/>
                <w:right w:val="none" w:sz="0" w:space="0" w:color="auto"/>
              </w:divBdr>
            </w:div>
            <w:div w:id="136455113">
              <w:marLeft w:val="0"/>
              <w:marRight w:val="0"/>
              <w:marTop w:val="0"/>
              <w:marBottom w:val="0"/>
              <w:divBdr>
                <w:top w:val="none" w:sz="0" w:space="0" w:color="auto"/>
                <w:left w:val="none" w:sz="0" w:space="0" w:color="auto"/>
                <w:bottom w:val="none" w:sz="0" w:space="0" w:color="auto"/>
                <w:right w:val="none" w:sz="0" w:space="0" w:color="auto"/>
              </w:divBdr>
            </w:div>
            <w:div w:id="1434740031">
              <w:marLeft w:val="0"/>
              <w:marRight w:val="0"/>
              <w:marTop w:val="0"/>
              <w:marBottom w:val="0"/>
              <w:divBdr>
                <w:top w:val="none" w:sz="0" w:space="0" w:color="auto"/>
                <w:left w:val="none" w:sz="0" w:space="0" w:color="auto"/>
                <w:bottom w:val="none" w:sz="0" w:space="0" w:color="auto"/>
                <w:right w:val="none" w:sz="0" w:space="0" w:color="auto"/>
              </w:divBdr>
            </w:div>
            <w:div w:id="966474737">
              <w:marLeft w:val="0"/>
              <w:marRight w:val="0"/>
              <w:marTop w:val="0"/>
              <w:marBottom w:val="0"/>
              <w:divBdr>
                <w:top w:val="none" w:sz="0" w:space="0" w:color="auto"/>
                <w:left w:val="none" w:sz="0" w:space="0" w:color="auto"/>
                <w:bottom w:val="none" w:sz="0" w:space="0" w:color="auto"/>
                <w:right w:val="none" w:sz="0" w:space="0" w:color="auto"/>
              </w:divBdr>
            </w:div>
            <w:div w:id="684406063">
              <w:marLeft w:val="0"/>
              <w:marRight w:val="0"/>
              <w:marTop w:val="0"/>
              <w:marBottom w:val="0"/>
              <w:divBdr>
                <w:top w:val="none" w:sz="0" w:space="0" w:color="auto"/>
                <w:left w:val="none" w:sz="0" w:space="0" w:color="auto"/>
                <w:bottom w:val="none" w:sz="0" w:space="0" w:color="auto"/>
                <w:right w:val="none" w:sz="0" w:space="0" w:color="auto"/>
              </w:divBdr>
            </w:div>
            <w:div w:id="1461265468">
              <w:marLeft w:val="0"/>
              <w:marRight w:val="0"/>
              <w:marTop w:val="0"/>
              <w:marBottom w:val="0"/>
              <w:divBdr>
                <w:top w:val="none" w:sz="0" w:space="0" w:color="auto"/>
                <w:left w:val="none" w:sz="0" w:space="0" w:color="auto"/>
                <w:bottom w:val="none" w:sz="0" w:space="0" w:color="auto"/>
                <w:right w:val="none" w:sz="0" w:space="0" w:color="auto"/>
              </w:divBdr>
            </w:div>
            <w:div w:id="834422734">
              <w:marLeft w:val="0"/>
              <w:marRight w:val="0"/>
              <w:marTop w:val="0"/>
              <w:marBottom w:val="0"/>
              <w:divBdr>
                <w:top w:val="none" w:sz="0" w:space="0" w:color="auto"/>
                <w:left w:val="none" w:sz="0" w:space="0" w:color="auto"/>
                <w:bottom w:val="none" w:sz="0" w:space="0" w:color="auto"/>
                <w:right w:val="none" w:sz="0" w:space="0" w:color="auto"/>
              </w:divBdr>
            </w:div>
            <w:div w:id="964316100">
              <w:marLeft w:val="0"/>
              <w:marRight w:val="0"/>
              <w:marTop w:val="0"/>
              <w:marBottom w:val="0"/>
              <w:divBdr>
                <w:top w:val="none" w:sz="0" w:space="0" w:color="auto"/>
                <w:left w:val="none" w:sz="0" w:space="0" w:color="auto"/>
                <w:bottom w:val="none" w:sz="0" w:space="0" w:color="auto"/>
                <w:right w:val="none" w:sz="0" w:space="0" w:color="auto"/>
              </w:divBdr>
            </w:div>
            <w:div w:id="1158687546">
              <w:marLeft w:val="0"/>
              <w:marRight w:val="0"/>
              <w:marTop w:val="0"/>
              <w:marBottom w:val="0"/>
              <w:divBdr>
                <w:top w:val="none" w:sz="0" w:space="0" w:color="auto"/>
                <w:left w:val="none" w:sz="0" w:space="0" w:color="auto"/>
                <w:bottom w:val="none" w:sz="0" w:space="0" w:color="auto"/>
                <w:right w:val="none" w:sz="0" w:space="0" w:color="auto"/>
              </w:divBdr>
            </w:div>
            <w:div w:id="1741095814">
              <w:marLeft w:val="0"/>
              <w:marRight w:val="0"/>
              <w:marTop w:val="0"/>
              <w:marBottom w:val="0"/>
              <w:divBdr>
                <w:top w:val="none" w:sz="0" w:space="0" w:color="auto"/>
                <w:left w:val="none" w:sz="0" w:space="0" w:color="auto"/>
                <w:bottom w:val="none" w:sz="0" w:space="0" w:color="auto"/>
                <w:right w:val="none" w:sz="0" w:space="0" w:color="auto"/>
              </w:divBdr>
            </w:div>
            <w:div w:id="1184788139">
              <w:marLeft w:val="0"/>
              <w:marRight w:val="0"/>
              <w:marTop w:val="0"/>
              <w:marBottom w:val="0"/>
              <w:divBdr>
                <w:top w:val="none" w:sz="0" w:space="0" w:color="auto"/>
                <w:left w:val="none" w:sz="0" w:space="0" w:color="auto"/>
                <w:bottom w:val="none" w:sz="0" w:space="0" w:color="auto"/>
                <w:right w:val="none" w:sz="0" w:space="0" w:color="auto"/>
              </w:divBdr>
            </w:div>
            <w:div w:id="1315530651">
              <w:marLeft w:val="0"/>
              <w:marRight w:val="0"/>
              <w:marTop w:val="0"/>
              <w:marBottom w:val="0"/>
              <w:divBdr>
                <w:top w:val="none" w:sz="0" w:space="0" w:color="auto"/>
                <w:left w:val="none" w:sz="0" w:space="0" w:color="auto"/>
                <w:bottom w:val="none" w:sz="0" w:space="0" w:color="auto"/>
                <w:right w:val="none" w:sz="0" w:space="0" w:color="auto"/>
              </w:divBdr>
            </w:div>
            <w:div w:id="1263144992">
              <w:marLeft w:val="0"/>
              <w:marRight w:val="0"/>
              <w:marTop w:val="0"/>
              <w:marBottom w:val="0"/>
              <w:divBdr>
                <w:top w:val="none" w:sz="0" w:space="0" w:color="auto"/>
                <w:left w:val="none" w:sz="0" w:space="0" w:color="auto"/>
                <w:bottom w:val="none" w:sz="0" w:space="0" w:color="auto"/>
                <w:right w:val="none" w:sz="0" w:space="0" w:color="auto"/>
              </w:divBdr>
            </w:div>
            <w:div w:id="917056201">
              <w:marLeft w:val="0"/>
              <w:marRight w:val="0"/>
              <w:marTop w:val="0"/>
              <w:marBottom w:val="0"/>
              <w:divBdr>
                <w:top w:val="none" w:sz="0" w:space="0" w:color="auto"/>
                <w:left w:val="none" w:sz="0" w:space="0" w:color="auto"/>
                <w:bottom w:val="none" w:sz="0" w:space="0" w:color="auto"/>
                <w:right w:val="none" w:sz="0" w:space="0" w:color="auto"/>
              </w:divBdr>
            </w:div>
            <w:div w:id="2098749523">
              <w:marLeft w:val="0"/>
              <w:marRight w:val="0"/>
              <w:marTop w:val="0"/>
              <w:marBottom w:val="0"/>
              <w:divBdr>
                <w:top w:val="none" w:sz="0" w:space="0" w:color="auto"/>
                <w:left w:val="none" w:sz="0" w:space="0" w:color="auto"/>
                <w:bottom w:val="none" w:sz="0" w:space="0" w:color="auto"/>
                <w:right w:val="none" w:sz="0" w:space="0" w:color="auto"/>
              </w:divBdr>
            </w:div>
            <w:div w:id="1790659114">
              <w:marLeft w:val="0"/>
              <w:marRight w:val="0"/>
              <w:marTop w:val="0"/>
              <w:marBottom w:val="0"/>
              <w:divBdr>
                <w:top w:val="none" w:sz="0" w:space="0" w:color="auto"/>
                <w:left w:val="none" w:sz="0" w:space="0" w:color="auto"/>
                <w:bottom w:val="none" w:sz="0" w:space="0" w:color="auto"/>
                <w:right w:val="none" w:sz="0" w:space="0" w:color="auto"/>
              </w:divBdr>
            </w:div>
            <w:div w:id="1178078709">
              <w:marLeft w:val="0"/>
              <w:marRight w:val="0"/>
              <w:marTop w:val="0"/>
              <w:marBottom w:val="0"/>
              <w:divBdr>
                <w:top w:val="none" w:sz="0" w:space="0" w:color="auto"/>
                <w:left w:val="none" w:sz="0" w:space="0" w:color="auto"/>
                <w:bottom w:val="none" w:sz="0" w:space="0" w:color="auto"/>
                <w:right w:val="none" w:sz="0" w:space="0" w:color="auto"/>
              </w:divBdr>
            </w:div>
            <w:div w:id="2046783795">
              <w:marLeft w:val="0"/>
              <w:marRight w:val="0"/>
              <w:marTop w:val="0"/>
              <w:marBottom w:val="0"/>
              <w:divBdr>
                <w:top w:val="none" w:sz="0" w:space="0" w:color="auto"/>
                <w:left w:val="none" w:sz="0" w:space="0" w:color="auto"/>
                <w:bottom w:val="none" w:sz="0" w:space="0" w:color="auto"/>
                <w:right w:val="none" w:sz="0" w:space="0" w:color="auto"/>
              </w:divBdr>
            </w:div>
            <w:div w:id="1845705928">
              <w:marLeft w:val="0"/>
              <w:marRight w:val="0"/>
              <w:marTop w:val="0"/>
              <w:marBottom w:val="0"/>
              <w:divBdr>
                <w:top w:val="none" w:sz="0" w:space="0" w:color="auto"/>
                <w:left w:val="none" w:sz="0" w:space="0" w:color="auto"/>
                <w:bottom w:val="none" w:sz="0" w:space="0" w:color="auto"/>
                <w:right w:val="none" w:sz="0" w:space="0" w:color="auto"/>
              </w:divBdr>
            </w:div>
            <w:div w:id="1458256311">
              <w:marLeft w:val="0"/>
              <w:marRight w:val="0"/>
              <w:marTop w:val="0"/>
              <w:marBottom w:val="0"/>
              <w:divBdr>
                <w:top w:val="none" w:sz="0" w:space="0" w:color="auto"/>
                <w:left w:val="none" w:sz="0" w:space="0" w:color="auto"/>
                <w:bottom w:val="none" w:sz="0" w:space="0" w:color="auto"/>
                <w:right w:val="none" w:sz="0" w:space="0" w:color="auto"/>
              </w:divBdr>
            </w:div>
            <w:div w:id="851141928">
              <w:marLeft w:val="0"/>
              <w:marRight w:val="0"/>
              <w:marTop w:val="0"/>
              <w:marBottom w:val="0"/>
              <w:divBdr>
                <w:top w:val="none" w:sz="0" w:space="0" w:color="auto"/>
                <w:left w:val="none" w:sz="0" w:space="0" w:color="auto"/>
                <w:bottom w:val="none" w:sz="0" w:space="0" w:color="auto"/>
                <w:right w:val="none" w:sz="0" w:space="0" w:color="auto"/>
              </w:divBdr>
            </w:div>
            <w:div w:id="1384865385">
              <w:marLeft w:val="0"/>
              <w:marRight w:val="0"/>
              <w:marTop w:val="0"/>
              <w:marBottom w:val="0"/>
              <w:divBdr>
                <w:top w:val="none" w:sz="0" w:space="0" w:color="auto"/>
                <w:left w:val="none" w:sz="0" w:space="0" w:color="auto"/>
                <w:bottom w:val="none" w:sz="0" w:space="0" w:color="auto"/>
                <w:right w:val="none" w:sz="0" w:space="0" w:color="auto"/>
              </w:divBdr>
            </w:div>
            <w:div w:id="194850645">
              <w:marLeft w:val="0"/>
              <w:marRight w:val="0"/>
              <w:marTop w:val="0"/>
              <w:marBottom w:val="0"/>
              <w:divBdr>
                <w:top w:val="none" w:sz="0" w:space="0" w:color="auto"/>
                <w:left w:val="none" w:sz="0" w:space="0" w:color="auto"/>
                <w:bottom w:val="none" w:sz="0" w:space="0" w:color="auto"/>
                <w:right w:val="none" w:sz="0" w:space="0" w:color="auto"/>
              </w:divBdr>
            </w:div>
            <w:div w:id="1841040568">
              <w:marLeft w:val="0"/>
              <w:marRight w:val="0"/>
              <w:marTop w:val="0"/>
              <w:marBottom w:val="0"/>
              <w:divBdr>
                <w:top w:val="none" w:sz="0" w:space="0" w:color="auto"/>
                <w:left w:val="none" w:sz="0" w:space="0" w:color="auto"/>
                <w:bottom w:val="none" w:sz="0" w:space="0" w:color="auto"/>
                <w:right w:val="none" w:sz="0" w:space="0" w:color="auto"/>
              </w:divBdr>
            </w:div>
            <w:div w:id="70737121">
              <w:marLeft w:val="0"/>
              <w:marRight w:val="0"/>
              <w:marTop w:val="0"/>
              <w:marBottom w:val="0"/>
              <w:divBdr>
                <w:top w:val="none" w:sz="0" w:space="0" w:color="auto"/>
                <w:left w:val="none" w:sz="0" w:space="0" w:color="auto"/>
                <w:bottom w:val="none" w:sz="0" w:space="0" w:color="auto"/>
                <w:right w:val="none" w:sz="0" w:space="0" w:color="auto"/>
              </w:divBdr>
            </w:div>
            <w:div w:id="1373264452">
              <w:marLeft w:val="0"/>
              <w:marRight w:val="0"/>
              <w:marTop w:val="0"/>
              <w:marBottom w:val="0"/>
              <w:divBdr>
                <w:top w:val="none" w:sz="0" w:space="0" w:color="auto"/>
                <w:left w:val="none" w:sz="0" w:space="0" w:color="auto"/>
                <w:bottom w:val="none" w:sz="0" w:space="0" w:color="auto"/>
                <w:right w:val="none" w:sz="0" w:space="0" w:color="auto"/>
              </w:divBdr>
            </w:div>
            <w:div w:id="1949001821">
              <w:marLeft w:val="0"/>
              <w:marRight w:val="0"/>
              <w:marTop w:val="0"/>
              <w:marBottom w:val="0"/>
              <w:divBdr>
                <w:top w:val="none" w:sz="0" w:space="0" w:color="auto"/>
                <w:left w:val="none" w:sz="0" w:space="0" w:color="auto"/>
                <w:bottom w:val="none" w:sz="0" w:space="0" w:color="auto"/>
                <w:right w:val="none" w:sz="0" w:space="0" w:color="auto"/>
              </w:divBdr>
            </w:div>
            <w:div w:id="1518302947">
              <w:marLeft w:val="0"/>
              <w:marRight w:val="0"/>
              <w:marTop w:val="0"/>
              <w:marBottom w:val="0"/>
              <w:divBdr>
                <w:top w:val="none" w:sz="0" w:space="0" w:color="auto"/>
                <w:left w:val="none" w:sz="0" w:space="0" w:color="auto"/>
                <w:bottom w:val="none" w:sz="0" w:space="0" w:color="auto"/>
                <w:right w:val="none" w:sz="0" w:space="0" w:color="auto"/>
              </w:divBdr>
            </w:div>
            <w:div w:id="228537678">
              <w:marLeft w:val="0"/>
              <w:marRight w:val="0"/>
              <w:marTop w:val="0"/>
              <w:marBottom w:val="0"/>
              <w:divBdr>
                <w:top w:val="none" w:sz="0" w:space="0" w:color="auto"/>
                <w:left w:val="none" w:sz="0" w:space="0" w:color="auto"/>
                <w:bottom w:val="none" w:sz="0" w:space="0" w:color="auto"/>
                <w:right w:val="none" w:sz="0" w:space="0" w:color="auto"/>
              </w:divBdr>
            </w:div>
            <w:div w:id="2018994637">
              <w:marLeft w:val="0"/>
              <w:marRight w:val="0"/>
              <w:marTop w:val="0"/>
              <w:marBottom w:val="0"/>
              <w:divBdr>
                <w:top w:val="none" w:sz="0" w:space="0" w:color="auto"/>
                <w:left w:val="none" w:sz="0" w:space="0" w:color="auto"/>
                <w:bottom w:val="none" w:sz="0" w:space="0" w:color="auto"/>
                <w:right w:val="none" w:sz="0" w:space="0" w:color="auto"/>
              </w:divBdr>
            </w:div>
            <w:div w:id="44917166">
              <w:marLeft w:val="0"/>
              <w:marRight w:val="0"/>
              <w:marTop w:val="0"/>
              <w:marBottom w:val="0"/>
              <w:divBdr>
                <w:top w:val="none" w:sz="0" w:space="0" w:color="auto"/>
                <w:left w:val="none" w:sz="0" w:space="0" w:color="auto"/>
                <w:bottom w:val="none" w:sz="0" w:space="0" w:color="auto"/>
                <w:right w:val="none" w:sz="0" w:space="0" w:color="auto"/>
              </w:divBdr>
            </w:div>
            <w:div w:id="1684433879">
              <w:marLeft w:val="0"/>
              <w:marRight w:val="0"/>
              <w:marTop w:val="0"/>
              <w:marBottom w:val="0"/>
              <w:divBdr>
                <w:top w:val="none" w:sz="0" w:space="0" w:color="auto"/>
                <w:left w:val="none" w:sz="0" w:space="0" w:color="auto"/>
                <w:bottom w:val="none" w:sz="0" w:space="0" w:color="auto"/>
                <w:right w:val="none" w:sz="0" w:space="0" w:color="auto"/>
              </w:divBdr>
            </w:div>
            <w:div w:id="969476467">
              <w:marLeft w:val="0"/>
              <w:marRight w:val="0"/>
              <w:marTop w:val="0"/>
              <w:marBottom w:val="0"/>
              <w:divBdr>
                <w:top w:val="none" w:sz="0" w:space="0" w:color="auto"/>
                <w:left w:val="none" w:sz="0" w:space="0" w:color="auto"/>
                <w:bottom w:val="none" w:sz="0" w:space="0" w:color="auto"/>
                <w:right w:val="none" w:sz="0" w:space="0" w:color="auto"/>
              </w:divBdr>
            </w:div>
            <w:div w:id="262763816">
              <w:marLeft w:val="0"/>
              <w:marRight w:val="0"/>
              <w:marTop w:val="0"/>
              <w:marBottom w:val="0"/>
              <w:divBdr>
                <w:top w:val="none" w:sz="0" w:space="0" w:color="auto"/>
                <w:left w:val="none" w:sz="0" w:space="0" w:color="auto"/>
                <w:bottom w:val="none" w:sz="0" w:space="0" w:color="auto"/>
                <w:right w:val="none" w:sz="0" w:space="0" w:color="auto"/>
              </w:divBdr>
            </w:div>
            <w:div w:id="977800411">
              <w:marLeft w:val="0"/>
              <w:marRight w:val="0"/>
              <w:marTop w:val="0"/>
              <w:marBottom w:val="0"/>
              <w:divBdr>
                <w:top w:val="none" w:sz="0" w:space="0" w:color="auto"/>
                <w:left w:val="none" w:sz="0" w:space="0" w:color="auto"/>
                <w:bottom w:val="none" w:sz="0" w:space="0" w:color="auto"/>
                <w:right w:val="none" w:sz="0" w:space="0" w:color="auto"/>
              </w:divBdr>
            </w:div>
            <w:div w:id="936182872">
              <w:marLeft w:val="0"/>
              <w:marRight w:val="0"/>
              <w:marTop w:val="0"/>
              <w:marBottom w:val="0"/>
              <w:divBdr>
                <w:top w:val="none" w:sz="0" w:space="0" w:color="auto"/>
                <w:left w:val="none" w:sz="0" w:space="0" w:color="auto"/>
                <w:bottom w:val="none" w:sz="0" w:space="0" w:color="auto"/>
                <w:right w:val="none" w:sz="0" w:space="0" w:color="auto"/>
              </w:divBdr>
            </w:div>
            <w:div w:id="590310046">
              <w:marLeft w:val="0"/>
              <w:marRight w:val="0"/>
              <w:marTop w:val="0"/>
              <w:marBottom w:val="0"/>
              <w:divBdr>
                <w:top w:val="none" w:sz="0" w:space="0" w:color="auto"/>
                <w:left w:val="none" w:sz="0" w:space="0" w:color="auto"/>
                <w:bottom w:val="none" w:sz="0" w:space="0" w:color="auto"/>
                <w:right w:val="none" w:sz="0" w:space="0" w:color="auto"/>
              </w:divBdr>
            </w:div>
            <w:div w:id="1457142917">
              <w:marLeft w:val="0"/>
              <w:marRight w:val="0"/>
              <w:marTop w:val="0"/>
              <w:marBottom w:val="0"/>
              <w:divBdr>
                <w:top w:val="none" w:sz="0" w:space="0" w:color="auto"/>
                <w:left w:val="none" w:sz="0" w:space="0" w:color="auto"/>
                <w:bottom w:val="none" w:sz="0" w:space="0" w:color="auto"/>
                <w:right w:val="none" w:sz="0" w:space="0" w:color="auto"/>
              </w:divBdr>
            </w:div>
            <w:div w:id="1220438970">
              <w:marLeft w:val="0"/>
              <w:marRight w:val="0"/>
              <w:marTop w:val="0"/>
              <w:marBottom w:val="0"/>
              <w:divBdr>
                <w:top w:val="none" w:sz="0" w:space="0" w:color="auto"/>
                <w:left w:val="none" w:sz="0" w:space="0" w:color="auto"/>
                <w:bottom w:val="none" w:sz="0" w:space="0" w:color="auto"/>
                <w:right w:val="none" w:sz="0" w:space="0" w:color="auto"/>
              </w:divBdr>
            </w:div>
            <w:div w:id="1671370140">
              <w:marLeft w:val="0"/>
              <w:marRight w:val="0"/>
              <w:marTop w:val="0"/>
              <w:marBottom w:val="0"/>
              <w:divBdr>
                <w:top w:val="none" w:sz="0" w:space="0" w:color="auto"/>
                <w:left w:val="none" w:sz="0" w:space="0" w:color="auto"/>
                <w:bottom w:val="none" w:sz="0" w:space="0" w:color="auto"/>
                <w:right w:val="none" w:sz="0" w:space="0" w:color="auto"/>
              </w:divBdr>
            </w:div>
            <w:div w:id="507670322">
              <w:marLeft w:val="0"/>
              <w:marRight w:val="0"/>
              <w:marTop w:val="0"/>
              <w:marBottom w:val="0"/>
              <w:divBdr>
                <w:top w:val="none" w:sz="0" w:space="0" w:color="auto"/>
                <w:left w:val="none" w:sz="0" w:space="0" w:color="auto"/>
                <w:bottom w:val="none" w:sz="0" w:space="0" w:color="auto"/>
                <w:right w:val="none" w:sz="0" w:space="0" w:color="auto"/>
              </w:divBdr>
            </w:div>
            <w:div w:id="2114207591">
              <w:marLeft w:val="0"/>
              <w:marRight w:val="0"/>
              <w:marTop w:val="0"/>
              <w:marBottom w:val="0"/>
              <w:divBdr>
                <w:top w:val="none" w:sz="0" w:space="0" w:color="auto"/>
                <w:left w:val="none" w:sz="0" w:space="0" w:color="auto"/>
                <w:bottom w:val="none" w:sz="0" w:space="0" w:color="auto"/>
                <w:right w:val="none" w:sz="0" w:space="0" w:color="auto"/>
              </w:divBdr>
            </w:div>
            <w:div w:id="1532449597">
              <w:marLeft w:val="0"/>
              <w:marRight w:val="0"/>
              <w:marTop w:val="0"/>
              <w:marBottom w:val="0"/>
              <w:divBdr>
                <w:top w:val="none" w:sz="0" w:space="0" w:color="auto"/>
                <w:left w:val="none" w:sz="0" w:space="0" w:color="auto"/>
                <w:bottom w:val="none" w:sz="0" w:space="0" w:color="auto"/>
                <w:right w:val="none" w:sz="0" w:space="0" w:color="auto"/>
              </w:divBdr>
            </w:div>
            <w:div w:id="2059818985">
              <w:marLeft w:val="0"/>
              <w:marRight w:val="0"/>
              <w:marTop w:val="0"/>
              <w:marBottom w:val="0"/>
              <w:divBdr>
                <w:top w:val="none" w:sz="0" w:space="0" w:color="auto"/>
                <w:left w:val="none" w:sz="0" w:space="0" w:color="auto"/>
                <w:bottom w:val="none" w:sz="0" w:space="0" w:color="auto"/>
                <w:right w:val="none" w:sz="0" w:space="0" w:color="auto"/>
              </w:divBdr>
            </w:div>
            <w:div w:id="479226443">
              <w:marLeft w:val="0"/>
              <w:marRight w:val="0"/>
              <w:marTop w:val="0"/>
              <w:marBottom w:val="0"/>
              <w:divBdr>
                <w:top w:val="none" w:sz="0" w:space="0" w:color="auto"/>
                <w:left w:val="none" w:sz="0" w:space="0" w:color="auto"/>
                <w:bottom w:val="none" w:sz="0" w:space="0" w:color="auto"/>
                <w:right w:val="none" w:sz="0" w:space="0" w:color="auto"/>
              </w:divBdr>
            </w:div>
            <w:div w:id="1865091008">
              <w:marLeft w:val="0"/>
              <w:marRight w:val="0"/>
              <w:marTop w:val="0"/>
              <w:marBottom w:val="0"/>
              <w:divBdr>
                <w:top w:val="none" w:sz="0" w:space="0" w:color="auto"/>
                <w:left w:val="none" w:sz="0" w:space="0" w:color="auto"/>
                <w:bottom w:val="none" w:sz="0" w:space="0" w:color="auto"/>
                <w:right w:val="none" w:sz="0" w:space="0" w:color="auto"/>
              </w:divBdr>
            </w:div>
            <w:div w:id="1207990333">
              <w:marLeft w:val="0"/>
              <w:marRight w:val="0"/>
              <w:marTop w:val="0"/>
              <w:marBottom w:val="0"/>
              <w:divBdr>
                <w:top w:val="none" w:sz="0" w:space="0" w:color="auto"/>
                <w:left w:val="none" w:sz="0" w:space="0" w:color="auto"/>
                <w:bottom w:val="none" w:sz="0" w:space="0" w:color="auto"/>
                <w:right w:val="none" w:sz="0" w:space="0" w:color="auto"/>
              </w:divBdr>
            </w:div>
            <w:div w:id="1441875311">
              <w:marLeft w:val="0"/>
              <w:marRight w:val="0"/>
              <w:marTop w:val="0"/>
              <w:marBottom w:val="0"/>
              <w:divBdr>
                <w:top w:val="none" w:sz="0" w:space="0" w:color="auto"/>
                <w:left w:val="none" w:sz="0" w:space="0" w:color="auto"/>
                <w:bottom w:val="none" w:sz="0" w:space="0" w:color="auto"/>
                <w:right w:val="none" w:sz="0" w:space="0" w:color="auto"/>
              </w:divBdr>
            </w:div>
            <w:div w:id="1533416703">
              <w:marLeft w:val="0"/>
              <w:marRight w:val="0"/>
              <w:marTop w:val="0"/>
              <w:marBottom w:val="0"/>
              <w:divBdr>
                <w:top w:val="none" w:sz="0" w:space="0" w:color="auto"/>
                <w:left w:val="none" w:sz="0" w:space="0" w:color="auto"/>
                <w:bottom w:val="none" w:sz="0" w:space="0" w:color="auto"/>
                <w:right w:val="none" w:sz="0" w:space="0" w:color="auto"/>
              </w:divBdr>
            </w:div>
            <w:div w:id="38674980">
              <w:marLeft w:val="0"/>
              <w:marRight w:val="0"/>
              <w:marTop w:val="0"/>
              <w:marBottom w:val="0"/>
              <w:divBdr>
                <w:top w:val="none" w:sz="0" w:space="0" w:color="auto"/>
                <w:left w:val="none" w:sz="0" w:space="0" w:color="auto"/>
                <w:bottom w:val="none" w:sz="0" w:space="0" w:color="auto"/>
                <w:right w:val="none" w:sz="0" w:space="0" w:color="auto"/>
              </w:divBdr>
            </w:div>
            <w:div w:id="1082802506">
              <w:marLeft w:val="0"/>
              <w:marRight w:val="0"/>
              <w:marTop w:val="0"/>
              <w:marBottom w:val="0"/>
              <w:divBdr>
                <w:top w:val="none" w:sz="0" w:space="0" w:color="auto"/>
                <w:left w:val="none" w:sz="0" w:space="0" w:color="auto"/>
                <w:bottom w:val="none" w:sz="0" w:space="0" w:color="auto"/>
                <w:right w:val="none" w:sz="0" w:space="0" w:color="auto"/>
              </w:divBdr>
            </w:div>
            <w:div w:id="1033922123">
              <w:marLeft w:val="0"/>
              <w:marRight w:val="0"/>
              <w:marTop w:val="0"/>
              <w:marBottom w:val="0"/>
              <w:divBdr>
                <w:top w:val="none" w:sz="0" w:space="0" w:color="auto"/>
                <w:left w:val="none" w:sz="0" w:space="0" w:color="auto"/>
                <w:bottom w:val="none" w:sz="0" w:space="0" w:color="auto"/>
                <w:right w:val="none" w:sz="0" w:space="0" w:color="auto"/>
              </w:divBdr>
            </w:div>
            <w:div w:id="1679623553">
              <w:marLeft w:val="0"/>
              <w:marRight w:val="0"/>
              <w:marTop w:val="0"/>
              <w:marBottom w:val="0"/>
              <w:divBdr>
                <w:top w:val="none" w:sz="0" w:space="0" w:color="auto"/>
                <w:left w:val="none" w:sz="0" w:space="0" w:color="auto"/>
                <w:bottom w:val="none" w:sz="0" w:space="0" w:color="auto"/>
                <w:right w:val="none" w:sz="0" w:space="0" w:color="auto"/>
              </w:divBdr>
            </w:div>
            <w:div w:id="869299934">
              <w:marLeft w:val="0"/>
              <w:marRight w:val="0"/>
              <w:marTop w:val="0"/>
              <w:marBottom w:val="0"/>
              <w:divBdr>
                <w:top w:val="none" w:sz="0" w:space="0" w:color="auto"/>
                <w:left w:val="none" w:sz="0" w:space="0" w:color="auto"/>
                <w:bottom w:val="none" w:sz="0" w:space="0" w:color="auto"/>
                <w:right w:val="none" w:sz="0" w:space="0" w:color="auto"/>
              </w:divBdr>
            </w:div>
            <w:div w:id="1353723238">
              <w:marLeft w:val="0"/>
              <w:marRight w:val="0"/>
              <w:marTop w:val="0"/>
              <w:marBottom w:val="0"/>
              <w:divBdr>
                <w:top w:val="none" w:sz="0" w:space="0" w:color="auto"/>
                <w:left w:val="none" w:sz="0" w:space="0" w:color="auto"/>
                <w:bottom w:val="none" w:sz="0" w:space="0" w:color="auto"/>
                <w:right w:val="none" w:sz="0" w:space="0" w:color="auto"/>
              </w:divBdr>
            </w:div>
            <w:div w:id="704527767">
              <w:marLeft w:val="0"/>
              <w:marRight w:val="0"/>
              <w:marTop w:val="0"/>
              <w:marBottom w:val="0"/>
              <w:divBdr>
                <w:top w:val="none" w:sz="0" w:space="0" w:color="auto"/>
                <w:left w:val="none" w:sz="0" w:space="0" w:color="auto"/>
                <w:bottom w:val="none" w:sz="0" w:space="0" w:color="auto"/>
                <w:right w:val="none" w:sz="0" w:space="0" w:color="auto"/>
              </w:divBdr>
            </w:div>
            <w:div w:id="1368799278">
              <w:marLeft w:val="0"/>
              <w:marRight w:val="0"/>
              <w:marTop w:val="0"/>
              <w:marBottom w:val="0"/>
              <w:divBdr>
                <w:top w:val="none" w:sz="0" w:space="0" w:color="auto"/>
                <w:left w:val="none" w:sz="0" w:space="0" w:color="auto"/>
                <w:bottom w:val="none" w:sz="0" w:space="0" w:color="auto"/>
                <w:right w:val="none" w:sz="0" w:space="0" w:color="auto"/>
              </w:divBdr>
            </w:div>
            <w:div w:id="1696030678">
              <w:marLeft w:val="0"/>
              <w:marRight w:val="0"/>
              <w:marTop w:val="0"/>
              <w:marBottom w:val="0"/>
              <w:divBdr>
                <w:top w:val="none" w:sz="0" w:space="0" w:color="auto"/>
                <w:left w:val="none" w:sz="0" w:space="0" w:color="auto"/>
                <w:bottom w:val="none" w:sz="0" w:space="0" w:color="auto"/>
                <w:right w:val="none" w:sz="0" w:space="0" w:color="auto"/>
              </w:divBdr>
            </w:div>
            <w:div w:id="890532016">
              <w:marLeft w:val="0"/>
              <w:marRight w:val="0"/>
              <w:marTop w:val="0"/>
              <w:marBottom w:val="0"/>
              <w:divBdr>
                <w:top w:val="none" w:sz="0" w:space="0" w:color="auto"/>
                <w:left w:val="none" w:sz="0" w:space="0" w:color="auto"/>
                <w:bottom w:val="none" w:sz="0" w:space="0" w:color="auto"/>
                <w:right w:val="none" w:sz="0" w:space="0" w:color="auto"/>
              </w:divBdr>
            </w:div>
            <w:div w:id="885070651">
              <w:marLeft w:val="0"/>
              <w:marRight w:val="0"/>
              <w:marTop w:val="0"/>
              <w:marBottom w:val="0"/>
              <w:divBdr>
                <w:top w:val="none" w:sz="0" w:space="0" w:color="auto"/>
                <w:left w:val="none" w:sz="0" w:space="0" w:color="auto"/>
                <w:bottom w:val="none" w:sz="0" w:space="0" w:color="auto"/>
                <w:right w:val="none" w:sz="0" w:space="0" w:color="auto"/>
              </w:divBdr>
            </w:div>
            <w:div w:id="1155023904">
              <w:marLeft w:val="0"/>
              <w:marRight w:val="0"/>
              <w:marTop w:val="0"/>
              <w:marBottom w:val="0"/>
              <w:divBdr>
                <w:top w:val="none" w:sz="0" w:space="0" w:color="auto"/>
                <w:left w:val="none" w:sz="0" w:space="0" w:color="auto"/>
                <w:bottom w:val="none" w:sz="0" w:space="0" w:color="auto"/>
                <w:right w:val="none" w:sz="0" w:space="0" w:color="auto"/>
              </w:divBdr>
            </w:div>
            <w:div w:id="682321314">
              <w:marLeft w:val="0"/>
              <w:marRight w:val="0"/>
              <w:marTop w:val="0"/>
              <w:marBottom w:val="0"/>
              <w:divBdr>
                <w:top w:val="none" w:sz="0" w:space="0" w:color="auto"/>
                <w:left w:val="none" w:sz="0" w:space="0" w:color="auto"/>
                <w:bottom w:val="none" w:sz="0" w:space="0" w:color="auto"/>
                <w:right w:val="none" w:sz="0" w:space="0" w:color="auto"/>
              </w:divBdr>
            </w:div>
            <w:div w:id="588781318">
              <w:marLeft w:val="0"/>
              <w:marRight w:val="0"/>
              <w:marTop w:val="0"/>
              <w:marBottom w:val="0"/>
              <w:divBdr>
                <w:top w:val="none" w:sz="0" w:space="0" w:color="auto"/>
                <w:left w:val="none" w:sz="0" w:space="0" w:color="auto"/>
                <w:bottom w:val="none" w:sz="0" w:space="0" w:color="auto"/>
                <w:right w:val="none" w:sz="0" w:space="0" w:color="auto"/>
              </w:divBdr>
            </w:div>
            <w:div w:id="1544906969">
              <w:marLeft w:val="0"/>
              <w:marRight w:val="0"/>
              <w:marTop w:val="0"/>
              <w:marBottom w:val="0"/>
              <w:divBdr>
                <w:top w:val="none" w:sz="0" w:space="0" w:color="auto"/>
                <w:left w:val="none" w:sz="0" w:space="0" w:color="auto"/>
                <w:bottom w:val="none" w:sz="0" w:space="0" w:color="auto"/>
                <w:right w:val="none" w:sz="0" w:space="0" w:color="auto"/>
              </w:divBdr>
            </w:div>
            <w:div w:id="1658336128">
              <w:marLeft w:val="0"/>
              <w:marRight w:val="0"/>
              <w:marTop w:val="0"/>
              <w:marBottom w:val="0"/>
              <w:divBdr>
                <w:top w:val="none" w:sz="0" w:space="0" w:color="auto"/>
                <w:left w:val="none" w:sz="0" w:space="0" w:color="auto"/>
                <w:bottom w:val="none" w:sz="0" w:space="0" w:color="auto"/>
                <w:right w:val="none" w:sz="0" w:space="0" w:color="auto"/>
              </w:divBdr>
            </w:div>
            <w:div w:id="1243879652">
              <w:marLeft w:val="0"/>
              <w:marRight w:val="0"/>
              <w:marTop w:val="0"/>
              <w:marBottom w:val="0"/>
              <w:divBdr>
                <w:top w:val="none" w:sz="0" w:space="0" w:color="auto"/>
                <w:left w:val="none" w:sz="0" w:space="0" w:color="auto"/>
                <w:bottom w:val="none" w:sz="0" w:space="0" w:color="auto"/>
                <w:right w:val="none" w:sz="0" w:space="0" w:color="auto"/>
              </w:divBdr>
            </w:div>
            <w:div w:id="1714454257">
              <w:marLeft w:val="0"/>
              <w:marRight w:val="0"/>
              <w:marTop w:val="0"/>
              <w:marBottom w:val="0"/>
              <w:divBdr>
                <w:top w:val="none" w:sz="0" w:space="0" w:color="auto"/>
                <w:left w:val="none" w:sz="0" w:space="0" w:color="auto"/>
                <w:bottom w:val="none" w:sz="0" w:space="0" w:color="auto"/>
                <w:right w:val="none" w:sz="0" w:space="0" w:color="auto"/>
              </w:divBdr>
            </w:div>
            <w:div w:id="465203825">
              <w:marLeft w:val="0"/>
              <w:marRight w:val="0"/>
              <w:marTop w:val="0"/>
              <w:marBottom w:val="0"/>
              <w:divBdr>
                <w:top w:val="none" w:sz="0" w:space="0" w:color="auto"/>
                <w:left w:val="none" w:sz="0" w:space="0" w:color="auto"/>
                <w:bottom w:val="none" w:sz="0" w:space="0" w:color="auto"/>
                <w:right w:val="none" w:sz="0" w:space="0" w:color="auto"/>
              </w:divBdr>
            </w:div>
            <w:div w:id="2031638586">
              <w:marLeft w:val="0"/>
              <w:marRight w:val="0"/>
              <w:marTop w:val="0"/>
              <w:marBottom w:val="0"/>
              <w:divBdr>
                <w:top w:val="none" w:sz="0" w:space="0" w:color="auto"/>
                <w:left w:val="none" w:sz="0" w:space="0" w:color="auto"/>
                <w:bottom w:val="none" w:sz="0" w:space="0" w:color="auto"/>
                <w:right w:val="none" w:sz="0" w:space="0" w:color="auto"/>
              </w:divBdr>
            </w:div>
            <w:div w:id="1002123646">
              <w:marLeft w:val="0"/>
              <w:marRight w:val="0"/>
              <w:marTop w:val="0"/>
              <w:marBottom w:val="0"/>
              <w:divBdr>
                <w:top w:val="none" w:sz="0" w:space="0" w:color="auto"/>
                <w:left w:val="none" w:sz="0" w:space="0" w:color="auto"/>
                <w:bottom w:val="none" w:sz="0" w:space="0" w:color="auto"/>
                <w:right w:val="none" w:sz="0" w:space="0" w:color="auto"/>
              </w:divBdr>
            </w:div>
            <w:div w:id="1266381309">
              <w:marLeft w:val="0"/>
              <w:marRight w:val="0"/>
              <w:marTop w:val="0"/>
              <w:marBottom w:val="0"/>
              <w:divBdr>
                <w:top w:val="none" w:sz="0" w:space="0" w:color="auto"/>
                <w:left w:val="none" w:sz="0" w:space="0" w:color="auto"/>
                <w:bottom w:val="none" w:sz="0" w:space="0" w:color="auto"/>
                <w:right w:val="none" w:sz="0" w:space="0" w:color="auto"/>
              </w:divBdr>
            </w:div>
            <w:div w:id="420225070">
              <w:marLeft w:val="0"/>
              <w:marRight w:val="0"/>
              <w:marTop w:val="0"/>
              <w:marBottom w:val="0"/>
              <w:divBdr>
                <w:top w:val="none" w:sz="0" w:space="0" w:color="auto"/>
                <w:left w:val="none" w:sz="0" w:space="0" w:color="auto"/>
                <w:bottom w:val="none" w:sz="0" w:space="0" w:color="auto"/>
                <w:right w:val="none" w:sz="0" w:space="0" w:color="auto"/>
              </w:divBdr>
            </w:div>
            <w:div w:id="563955946">
              <w:marLeft w:val="0"/>
              <w:marRight w:val="0"/>
              <w:marTop w:val="0"/>
              <w:marBottom w:val="0"/>
              <w:divBdr>
                <w:top w:val="none" w:sz="0" w:space="0" w:color="auto"/>
                <w:left w:val="none" w:sz="0" w:space="0" w:color="auto"/>
                <w:bottom w:val="none" w:sz="0" w:space="0" w:color="auto"/>
                <w:right w:val="none" w:sz="0" w:space="0" w:color="auto"/>
              </w:divBdr>
            </w:div>
            <w:div w:id="1239174218">
              <w:marLeft w:val="0"/>
              <w:marRight w:val="0"/>
              <w:marTop w:val="0"/>
              <w:marBottom w:val="0"/>
              <w:divBdr>
                <w:top w:val="none" w:sz="0" w:space="0" w:color="auto"/>
                <w:left w:val="none" w:sz="0" w:space="0" w:color="auto"/>
                <w:bottom w:val="none" w:sz="0" w:space="0" w:color="auto"/>
                <w:right w:val="none" w:sz="0" w:space="0" w:color="auto"/>
              </w:divBdr>
            </w:div>
            <w:div w:id="1119491502">
              <w:marLeft w:val="0"/>
              <w:marRight w:val="0"/>
              <w:marTop w:val="0"/>
              <w:marBottom w:val="0"/>
              <w:divBdr>
                <w:top w:val="none" w:sz="0" w:space="0" w:color="auto"/>
                <w:left w:val="none" w:sz="0" w:space="0" w:color="auto"/>
                <w:bottom w:val="none" w:sz="0" w:space="0" w:color="auto"/>
                <w:right w:val="none" w:sz="0" w:space="0" w:color="auto"/>
              </w:divBdr>
            </w:div>
            <w:div w:id="1092357323">
              <w:marLeft w:val="0"/>
              <w:marRight w:val="0"/>
              <w:marTop w:val="0"/>
              <w:marBottom w:val="0"/>
              <w:divBdr>
                <w:top w:val="none" w:sz="0" w:space="0" w:color="auto"/>
                <w:left w:val="none" w:sz="0" w:space="0" w:color="auto"/>
                <w:bottom w:val="none" w:sz="0" w:space="0" w:color="auto"/>
                <w:right w:val="none" w:sz="0" w:space="0" w:color="auto"/>
              </w:divBdr>
            </w:div>
            <w:div w:id="1473138764">
              <w:marLeft w:val="0"/>
              <w:marRight w:val="0"/>
              <w:marTop w:val="0"/>
              <w:marBottom w:val="0"/>
              <w:divBdr>
                <w:top w:val="none" w:sz="0" w:space="0" w:color="auto"/>
                <w:left w:val="none" w:sz="0" w:space="0" w:color="auto"/>
                <w:bottom w:val="none" w:sz="0" w:space="0" w:color="auto"/>
                <w:right w:val="none" w:sz="0" w:space="0" w:color="auto"/>
              </w:divBdr>
            </w:div>
            <w:div w:id="256132451">
              <w:marLeft w:val="0"/>
              <w:marRight w:val="0"/>
              <w:marTop w:val="0"/>
              <w:marBottom w:val="0"/>
              <w:divBdr>
                <w:top w:val="none" w:sz="0" w:space="0" w:color="auto"/>
                <w:left w:val="none" w:sz="0" w:space="0" w:color="auto"/>
                <w:bottom w:val="none" w:sz="0" w:space="0" w:color="auto"/>
                <w:right w:val="none" w:sz="0" w:space="0" w:color="auto"/>
              </w:divBdr>
            </w:div>
            <w:div w:id="1962569178">
              <w:marLeft w:val="0"/>
              <w:marRight w:val="0"/>
              <w:marTop w:val="0"/>
              <w:marBottom w:val="0"/>
              <w:divBdr>
                <w:top w:val="none" w:sz="0" w:space="0" w:color="auto"/>
                <w:left w:val="none" w:sz="0" w:space="0" w:color="auto"/>
                <w:bottom w:val="none" w:sz="0" w:space="0" w:color="auto"/>
                <w:right w:val="none" w:sz="0" w:space="0" w:color="auto"/>
              </w:divBdr>
            </w:div>
            <w:div w:id="1656908951">
              <w:marLeft w:val="0"/>
              <w:marRight w:val="0"/>
              <w:marTop w:val="0"/>
              <w:marBottom w:val="0"/>
              <w:divBdr>
                <w:top w:val="none" w:sz="0" w:space="0" w:color="auto"/>
                <w:left w:val="none" w:sz="0" w:space="0" w:color="auto"/>
                <w:bottom w:val="none" w:sz="0" w:space="0" w:color="auto"/>
                <w:right w:val="none" w:sz="0" w:space="0" w:color="auto"/>
              </w:divBdr>
            </w:div>
            <w:div w:id="202669680">
              <w:marLeft w:val="0"/>
              <w:marRight w:val="0"/>
              <w:marTop w:val="0"/>
              <w:marBottom w:val="0"/>
              <w:divBdr>
                <w:top w:val="none" w:sz="0" w:space="0" w:color="auto"/>
                <w:left w:val="none" w:sz="0" w:space="0" w:color="auto"/>
                <w:bottom w:val="none" w:sz="0" w:space="0" w:color="auto"/>
                <w:right w:val="none" w:sz="0" w:space="0" w:color="auto"/>
              </w:divBdr>
            </w:div>
            <w:div w:id="1075201105">
              <w:marLeft w:val="0"/>
              <w:marRight w:val="0"/>
              <w:marTop w:val="0"/>
              <w:marBottom w:val="0"/>
              <w:divBdr>
                <w:top w:val="none" w:sz="0" w:space="0" w:color="auto"/>
                <w:left w:val="none" w:sz="0" w:space="0" w:color="auto"/>
                <w:bottom w:val="none" w:sz="0" w:space="0" w:color="auto"/>
                <w:right w:val="none" w:sz="0" w:space="0" w:color="auto"/>
              </w:divBdr>
            </w:div>
            <w:div w:id="1921980767">
              <w:marLeft w:val="0"/>
              <w:marRight w:val="0"/>
              <w:marTop w:val="0"/>
              <w:marBottom w:val="0"/>
              <w:divBdr>
                <w:top w:val="none" w:sz="0" w:space="0" w:color="auto"/>
                <w:left w:val="none" w:sz="0" w:space="0" w:color="auto"/>
                <w:bottom w:val="none" w:sz="0" w:space="0" w:color="auto"/>
                <w:right w:val="none" w:sz="0" w:space="0" w:color="auto"/>
              </w:divBdr>
            </w:div>
            <w:div w:id="1348752535">
              <w:marLeft w:val="0"/>
              <w:marRight w:val="0"/>
              <w:marTop w:val="0"/>
              <w:marBottom w:val="0"/>
              <w:divBdr>
                <w:top w:val="none" w:sz="0" w:space="0" w:color="auto"/>
                <w:left w:val="none" w:sz="0" w:space="0" w:color="auto"/>
                <w:bottom w:val="none" w:sz="0" w:space="0" w:color="auto"/>
                <w:right w:val="none" w:sz="0" w:space="0" w:color="auto"/>
              </w:divBdr>
            </w:div>
            <w:div w:id="883567511">
              <w:marLeft w:val="0"/>
              <w:marRight w:val="0"/>
              <w:marTop w:val="0"/>
              <w:marBottom w:val="0"/>
              <w:divBdr>
                <w:top w:val="none" w:sz="0" w:space="0" w:color="auto"/>
                <w:left w:val="none" w:sz="0" w:space="0" w:color="auto"/>
                <w:bottom w:val="none" w:sz="0" w:space="0" w:color="auto"/>
                <w:right w:val="none" w:sz="0" w:space="0" w:color="auto"/>
              </w:divBdr>
            </w:div>
            <w:div w:id="1359576528">
              <w:marLeft w:val="0"/>
              <w:marRight w:val="0"/>
              <w:marTop w:val="0"/>
              <w:marBottom w:val="0"/>
              <w:divBdr>
                <w:top w:val="none" w:sz="0" w:space="0" w:color="auto"/>
                <w:left w:val="none" w:sz="0" w:space="0" w:color="auto"/>
                <w:bottom w:val="none" w:sz="0" w:space="0" w:color="auto"/>
                <w:right w:val="none" w:sz="0" w:space="0" w:color="auto"/>
              </w:divBdr>
            </w:div>
            <w:div w:id="1230656311">
              <w:marLeft w:val="0"/>
              <w:marRight w:val="0"/>
              <w:marTop w:val="0"/>
              <w:marBottom w:val="0"/>
              <w:divBdr>
                <w:top w:val="none" w:sz="0" w:space="0" w:color="auto"/>
                <w:left w:val="none" w:sz="0" w:space="0" w:color="auto"/>
                <w:bottom w:val="none" w:sz="0" w:space="0" w:color="auto"/>
                <w:right w:val="none" w:sz="0" w:space="0" w:color="auto"/>
              </w:divBdr>
            </w:div>
            <w:div w:id="51656929">
              <w:marLeft w:val="0"/>
              <w:marRight w:val="0"/>
              <w:marTop w:val="0"/>
              <w:marBottom w:val="0"/>
              <w:divBdr>
                <w:top w:val="none" w:sz="0" w:space="0" w:color="auto"/>
                <w:left w:val="none" w:sz="0" w:space="0" w:color="auto"/>
                <w:bottom w:val="none" w:sz="0" w:space="0" w:color="auto"/>
                <w:right w:val="none" w:sz="0" w:space="0" w:color="auto"/>
              </w:divBdr>
            </w:div>
            <w:div w:id="474178603">
              <w:marLeft w:val="0"/>
              <w:marRight w:val="0"/>
              <w:marTop w:val="0"/>
              <w:marBottom w:val="0"/>
              <w:divBdr>
                <w:top w:val="none" w:sz="0" w:space="0" w:color="auto"/>
                <w:left w:val="none" w:sz="0" w:space="0" w:color="auto"/>
                <w:bottom w:val="none" w:sz="0" w:space="0" w:color="auto"/>
                <w:right w:val="none" w:sz="0" w:space="0" w:color="auto"/>
              </w:divBdr>
            </w:div>
            <w:div w:id="1756632738">
              <w:marLeft w:val="0"/>
              <w:marRight w:val="0"/>
              <w:marTop w:val="0"/>
              <w:marBottom w:val="0"/>
              <w:divBdr>
                <w:top w:val="none" w:sz="0" w:space="0" w:color="auto"/>
                <w:left w:val="none" w:sz="0" w:space="0" w:color="auto"/>
                <w:bottom w:val="none" w:sz="0" w:space="0" w:color="auto"/>
                <w:right w:val="none" w:sz="0" w:space="0" w:color="auto"/>
              </w:divBdr>
            </w:div>
            <w:div w:id="1350523558">
              <w:marLeft w:val="0"/>
              <w:marRight w:val="0"/>
              <w:marTop w:val="0"/>
              <w:marBottom w:val="0"/>
              <w:divBdr>
                <w:top w:val="none" w:sz="0" w:space="0" w:color="auto"/>
                <w:left w:val="none" w:sz="0" w:space="0" w:color="auto"/>
                <w:bottom w:val="none" w:sz="0" w:space="0" w:color="auto"/>
                <w:right w:val="none" w:sz="0" w:space="0" w:color="auto"/>
              </w:divBdr>
            </w:div>
            <w:div w:id="865796321">
              <w:marLeft w:val="0"/>
              <w:marRight w:val="0"/>
              <w:marTop w:val="0"/>
              <w:marBottom w:val="0"/>
              <w:divBdr>
                <w:top w:val="none" w:sz="0" w:space="0" w:color="auto"/>
                <w:left w:val="none" w:sz="0" w:space="0" w:color="auto"/>
                <w:bottom w:val="none" w:sz="0" w:space="0" w:color="auto"/>
                <w:right w:val="none" w:sz="0" w:space="0" w:color="auto"/>
              </w:divBdr>
            </w:div>
            <w:div w:id="827331009">
              <w:marLeft w:val="0"/>
              <w:marRight w:val="0"/>
              <w:marTop w:val="0"/>
              <w:marBottom w:val="0"/>
              <w:divBdr>
                <w:top w:val="none" w:sz="0" w:space="0" w:color="auto"/>
                <w:left w:val="none" w:sz="0" w:space="0" w:color="auto"/>
                <w:bottom w:val="none" w:sz="0" w:space="0" w:color="auto"/>
                <w:right w:val="none" w:sz="0" w:space="0" w:color="auto"/>
              </w:divBdr>
            </w:div>
            <w:div w:id="800659824">
              <w:marLeft w:val="0"/>
              <w:marRight w:val="0"/>
              <w:marTop w:val="0"/>
              <w:marBottom w:val="0"/>
              <w:divBdr>
                <w:top w:val="none" w:sz="0" w:space="0" w:color="auto"/>
                <w:left w:val="none" w:sz="0" w:space="0" w:color="auto"/>
                <w:bottom w:val="none" w:sz="0" w:space="0" w:color="auto"/>
                <w:right w:val="none" w:sz="0" w:space="0" w:color="auto"/>
              </w:divBdr>
            </w:div>
            <w:div w:id="1623000840">
              <w:marLeft w:val="0"/>
              <w:marRight w:val="0"/>
              <w:marTop w:val="0"/>
              <w:marBottom w:val="0"/>
              <w:divBdr>
                <w:top w:val="none" w:sz="0" w:space="0" w:color="auto"/>
                <w:left w:val="none" w:sz="0" w:space="0" w:color="auto"/>
                <w:bottom w:val="none" w:sz="0" w:space="0" w:color="auto"/>
                <w:right w:val="none" w:sz="0" w:space="0" w:color="auto"/>
              </w:divBdr>
            </w:div>
            <w:div w:id="1081677263">
              <w:marLeft w:val="0"/>
              <w:marRight w:val="0"/>
              <w:marTop w:val="0"/>
              <w:marBottom w:val="0"/>
              <w:divBdr>
                <w:top w:val="none" w:sz="0" w:space="0" w:color="auto"/>
                <w:left w:val="none" w:sz="0" w:space="0" w:color="auto"/>
                <w:bottom w:val="none" w:sz="0" w:space="0" w:color="auto"/>
                <w:right w:val="none" w:sz="0" w:space="0" w:color="auto"/>
              </w:divBdr>
            </w:div>
            <w:div w:id="876352518">
              <w:marLeft w:val="0"/>
              <w:marRight w:val="0"/>
              <w:marTop w:val="0"/>
              <w:marBottom w:val="0"/>
              <w:divBdr>
                <w:top w:val="none" w:sz="0" w:space="0" w:color="auto"/>
                <w:left w:val="none" w:sz="0" w:space="0" w:color="auto"/>
                <w:bottom w:val="none" w:sz="0" w:space="0" w:color="auto"/>
                <w:right w:val="none" w:sz="0" w:space="0" w:color="auto"/>
              </w:divBdr>
            </w:div>
            <w:div w:id="1136754363">
              <w:marLeft w:val="0"/>
              <w:marRight w:val="0"/>
              <w:marTop w:val="0"/>
              <w:marBottom w:val="0"/>
              <w:divBdr>
                <w:top w:val="none" w:sz="0" w:space="0" w:color="auto"/>
                <w:left w:val="none" w:sz="0" w:space="0" w:color="auto"/>
                <w:bottom w:val="none" w:sz="0" w:space="0" w:color="auto"/>
                <w:right w:val="none" w:sz="0" w:space="0" w:color="auto"/>
              </w:divBdr>
            </w:div>
            <w:div w:id="30106904">
              <w:marLeft w:val="0"/>
              <w:marRight w:val="0"/>
              <w:marTop w:val="0"/>
              <w:marBottom w:val="0"/>
              <w:divBdr>
                <w:top w:val="none" w:sz="0" w:space="0" w:color="auto"/>
                <w:left w:val="none" w:sz="0" w:space="0" w:color="auto"/>
                <w:bottom w:val="none" w:sz="0" w:space="0" w:color="auto"/>
                <w:right w:val="none" w:sz="0" w:space="0" w:color="auto"/>
              </w:divBdr>
            </w:div>
            <w:div w:id="1641425806">
              <w:marLeft w:val="0"/>
              <w:marRight w:val="0"/>
              <w:marTop w:val="0"/>
              <w:marBottom w:val="0"/>
              <w:divBdr>
                <w:top w:val="none" w:sz="0" w:space="0" w:color="auto"/>
                <w:left w:val="none" w:sz="0" w:space="0" w:color="auto"/>
                <w:bottom w:val="none" w:sz="0" w:space="0" w:color="auto"/>
                <w:right w:val="none" w:sz="0" w:space="0" w:color="auto"/>
              </w:divBdr>
            </w:div>
            <w:div w:id="1912039344">
              <w:marLeft w:val="0"/>
              <w:marRight w:val="0"/>
              <w:marTop w:val="0"/>
              <w:marBottom w:val="0"/>
              <w:divBdr>
                <w:top w:val="none" w:sz="0" w:space="0" w:color="auto"/>
                <w:left w:val="none" w:sz="0" w:space="0" w:color="auto"/>
                <w:bottom w:val="none" w:sz="0" w:space="0" w:color="auto"/>
                <w:right w:val="none" w:sz="0" w:space="0" w:color="auto"/>
              </w:divBdr>
            </w:div>
            <w:div w:id="1782340457">
              <w:marLeft w:val="0"/>
              <w:marRight w:val="0"/>
              <w:marTop w:val="0"/>
              <w:marBottom w:val="0"/>
              <w:divBdr>
                <w:top w:val="none" w:sz="0" w:space="0" w:color="auto"/>
                <w:left w:val="none" w:sz="0" w:space="0" w:color="auto"/>
                <w:bottom w:val="none" w:sz="0" w:space="0" w:color="auto"/>
                <w:right w:val="none" w:sz="0" w:space="0" w:color="auto"/>
              </w:divBdr>
            </w:div>
            <w:div w:id="2069255433">
              <w:marLeft w:val="0"/>
              <w:marRight w:val="0"/>
              <w:marTop w:val="0"/>
              <w:marBottom w:val="0"/>
              <w:divBdr>
                <w:top w:val="none" w:sz="0" w:space="0" w:color="auto"/>
                <w:left w:val="none" w:sz="0" w:space="0" w:color="auto"/>
                <w:bottom w:val="none" w:sz="0" w:space="0" w:color="auto"/>
                <w:right w:val="none" w:sz="0" w:space="0" w:color="auto"/>
              </w:divBdr>
            </w:div>
            <w:div w:id="1745562211">
              <w:marLeft w:val="0"/>
              <w:marRight w:val="0"/>
              <w:marTop w:val="0"/>
              <w:marBottom w:val="0"/>
              <w:divBdr>
                <w:top w:val="none" w:sz="0" w:space="0" w:color="auto"/>
                <w:left w:val="none" w:sz="0" w:space="0" w:color="auto"/>
                <w:bottom w:val="none" w:sz="0" w:space="0" w:color="auto"/>
                <w:right w:val="none" w:sz="0" w:space="0" w:color="auto"/>
              </w:divBdr>
            </w:div>
            <w:div w:id="802693147">
              <w:marLeft w:val="0"/>
              <w:marRight w:val="0"/>
              <w:marTop w:val="0"/>
              <w:marBottom w:val="0"/>
              <w:divBdr>
                <w:top w:val="none" w:sz="0" w:space="0" w:color="auto"/>
                <w:left w:val="none" w:sz="0" w:space="0" w:color="auto"/>
                <w:bottom w:val="none" w:sz="0" w:space="0" w:color="auto"/>
                <w:right w:val="none" w:sz="0" w:space="0" w:color="auto"/>
              </w:divBdr>
            </w:div>
            <w:div w:id="860514311">
              <w:marLeft w:val="0"/>
              <w:marRight w:val="0"/>
              <w:marTop w:val="0"/>
              <w:marBottom w:val="0"/>
              <w:divBdr>
                <w:top w:val="none" w:sz="0" w:space="0" w:color="auto"/>
                <w:left w:val="none" w:sz="0" w:space="0" w:color="auto"/>
                <w:bottom w:val="none" w:sz="0" w:space="0" w:color="auto"/>
                <w:right w:val="none" w:sz="0" w:space="0" w:color="auto"/>
              </w:divBdr>
            </w:div>
            <w:div w:id="194926062">
              <w:marLeft w:val="0"/>
              <w:marRight w:val="0"/>
              <w:marTop w:val="0"/>
              <w:marBottom w:val="0"/>
              <w:divBdr>
                <w:top w:val="none" w:sz="0" w:space="0" w:color="auto"/>
                <w:left w:val="none" w:sz="0" w:space="0" w:color="auto"/>
                <w:bottom w:val="none" w:sz="0" w:space="0" w:color="auto"/>
                <w:right w:val="none" w:sz="0" w:space="0" w:color="auto"/>
              </w:divBdr>
            </w:div>
            <w:div w:id="916982866">
              <w:marLeft w:val="0"/>
              <w:marRight w:val="0"/>
              <w:marTop w:val="0"/>
              <w:marBottom w:val="0"/>
              <w:divBdr>
                <w:top w:val="none" w:sz="0" w:space="0" w:color="auto"/>
                <w:left w:val="none" w:sz="0" w:space="0" w:color="auto"/>
                <w:bottom w:val="none" w:sz="0" w:space="0" w:color="auto"/>
                <w:right w:val="none" w:sz="0" w:space="0" w:color="auto"/>
              </w:divBdr>
            </w:div>
            <w:div w:id="993726557">
              <w:marLeft w:val="0"/>
              <w:marRight w:val="0"/>
              <w:marTop w:val="0"/>
              <w:marBottom w:val="0"/>
              <w:divBdr>
                <w:top w:val="none" w:sz="0" w:space="0" w:color="auto"/>
                <w:left w:val="none" w:sz="0" w:space="0" w:color="auto"/>
                <w:bottom w:val="none" w:sz="0" w:space="0" w:color="auto"/>
                <w:right w:val="none" w:sz="0" w:space="0" w:color="auto"/>
              </w:divBdr>
            </w:div>
            <w:div w:id="1062560618">
              <w:marLeft w:val="0"/>
              <w:marRight w:val="0"/>
              <w:marTop w:val="0"/>
              <w:marBottom w:val="0"/>
              <w:divBdr>
                <w:top w:val="none" w:sz="0" w:space="0" w:color="auto"/>
                <w:left w:val="none" w:sz="0" w:space="0" w:color="auto"/>
                <w:bottom w:val="none" w:sz="0" w:space="0" w:color="auto"/>
                <w:right w:val="none" w:sz="0" w:space="0" w:color="auto"/>
              </w:divBdr>
            </w:div>
            <w:div w:id="145585254">
              <w:marLeft w:val="0"/>
              <w:marRight w:val="0"/>
              <w:marTop w:val="0"/>
              <w:marBottom w:val="0"/>
              <w:divBdr>
                <w:top w:val="none" w:sz="0" w:space="0" w:color="auto"/>
                <w:left w:val="none" w:sz="0" w:space="0" w:color="auto"/>
                <w:bottom w:val="none" w:sz="0" w:space="0" w:color="auto"/>
                <w:right w:val="none" w:sz="0" w:space="0" w:color="auto"/>
              </w:divBdr>
            </w:div>
            <w:div w:id="319113121">
              <w:marLeft w:val="0"/>
              <w:marRight w:val="0"/>
              <w:marTop w:val="0"/>
              <w:marBottom w:val="0"/>
              <w:divBdr>
                <w:top w:val="none" w:sz="0" w:space="0" w:color="auto"/>
                <w:left w:val="none" w:sz="0" w:space="0" w:color="auto"/>
                <w:bottom w:val="none" w:sz="0" w:space="0" w:color="auto"/>
                <w:right w:val="none" w:sz="0" w:space="0" w:color="auto"/>
              </w:divBdr>
            </w:div>
            <w:div w:id="381909447">
              <w:marLeft w:val="0"/>
              <w:marRight w:val="0"/>
              <w:marTop w:val="0"/>
              <w:marBottom w:val="0"/>
              <w:divBdr>
                <w:top w:val="none" w:sz="0" w:space="0" w:color="auto"/>
                <w:left w:val="none" w:sz="0" w:space="0" w:color="auto"/>
                <w:bottom w:val="none" w:sz="0" w:space="0" w:color="auto"/>
                <w:right w:val="none" w:sz="0" w:space="0" w:color="auto"/>
              </w:divBdr>
            </w:div>
            <w:div w:id="1897472769">
              <w:marLeft w:val="0"/>
              <w:marRight w:val="0"/>
              <w:marTop w:val="0"/>
              <w:marBottom w:val="0"/>
              <w:divBdr>
                <w:top w:val="none" w:sz="0" w:space="0" w:color="auto"/>
                <w:left w:val="none" w:sz="0" w:space="0" w:color="auto"/>
                <w:bottom w:val="none" w:sz="0" w:space="0" w:color="auto"/>
                <w:right w:val="none" w:sz="0" w:space="0" w:color="auto"/>
              </w:divBdr>
            </w:div>
            <w:div w:id="7798892">
              <w:marLeft w:val="0"/>
              <w:marRight w:val="0"/>
              <w:marTop w:val="0"/>
              <w:marBottom w:val="0"/>
              <w:divBdr>
                <w:top w:val="none" w:sz="0" w:space="0" w:color="auto"/>
                <w:left w:val="none" w:sz="0" w:space="0" w:color="auto"/>
                <w:bottom w:val="none" w:sz="0" w:space="0" w:color="auto"/>
                <w:right w:val="none" w:sz="0" w:space="0" w:color="auto"/>
              </w:divBdr>
            </w:div>
            <w:div w:id="995497831">
              <w:marLeft w:val="0"/>
              <w:marRight w:val="0"/>
              <w:marTop w:val="0"/>
              <w:marBottom w:val="0"/>
              <w:divBdr>
                <w:top w:val="none" w:sz="0" w:space="0" w:color="auto"/>
                <w:left w:val="none" w:sz="0" w:space="0" w:color="auto"/>
                <w:bottom w:val="none" w:sz="0" w:space="0" w:color="auto"/>
                <w:right w:val="none" w:sz="0" w:space="0" w:color="auto"/>
              </w:divBdr>
            </w:div>
            <w:div w:id="1636253576">
              <w:marLeft w:val="0"/>
              <w:marRight w:val="0"/>
              <w:marTop w:val="0"/>
              <w:marBottom w:val="0"/>
              <w:divBdr>
                <w:top w:val="none" w:sz="0" w:space="0" w:color="auto"/>
                <w:left w:val="none" w:sz="0" w:space="0" w:color="auto"/>
                <w:bottom w:val="none" w:sz="0" w:space="0" w:color="auto"/>
                <w:right w:val="none" w:sz="0" w:space="0" w:color="auto"/>
              </w:divBdr>
            </w:div>
            <w:div w:id="1291205538">
              <w:marLeft w:val="0"/>
              <w:marRight w:val="0"/>
              <w:marTop w:val="0"/>
              <w:marBottom w:val="0"/>
              <w:divBdr>
                <w:top w:val="none" w:sz="0" w:space="0" w:color="auto"/>
                <w:left w:val="none" w:sz="0" w:space="0" w:color="auto"/>
                <w:bottom w:val="none" w:sz="0" w:space="0" w:color="auto"/>
                <w:right w:val="none" w:sz="0" w:space="0" w:color="auto"/>
              </w:divBdr>
            </w:div>
            <w:div w:id="1075013593">
              <w:marLeft w:val="0"/>
              <w:marRight w:val="0"/>
              <w:marTop w:val="0"/>
              <w:marBottom w:val="0"/>
              <w:divBdr>
                <w:top w:val="none" w:sz="0" w:space="0" w:color="auto"/>
                <w:left w:val="none" w:sz="0" w:space="0" w:color="auto"/>
                <w:bottom w:val="none" w:sz="0" w:space="0" w:color="auto"/>
                <w:right w:val="none" w:sz="0" w:space="0" w:color="auto"/>
              </w:divBdr>
            </w:div>
            <w:div w:id="659382960">
              <w:marLeft w:val="0"/>
              <w:marRight w:val="0"/>
              <w:marTop w:val="0"/>
              <w:marBottom w:val="0"/>
              <w:divBdr>
                <w:top w:val="none" w:sz="0" w:space="0" w:color="auto"/>
                <w:left w:val="none" w:sz="0" w:space="0" w:color="auto"/>
                <w:bottom w:val="none" w:sz="0" w:space="0" w:color="auto"/>
                <w:right w:val="none" w:sz="0" w:space="0" w:color="auto"/>
              </w:divBdr>
            </w:div>
            <w:div w:id="211968434">
              <w:marLeft w:val="0"/>
              <w:marRight w:val="0"/>
              <w:marTop w:val="0"/>
              <w:marBottom w:val="0"/>
              <w:divBdr>
                <w:top w:val="none" w:sz="0" w:space="0" w:color="auto"/>
                <w:left w:val="none" w:sz="0" w:space="0" w:color="auto"/>
                <w:bottom w:val="none" w:sz="0" w:space="0" w:color="auto"/>
                <w:right w:val="none" w:sz="0" w:space="0" w:color="auto"/>
              </w:divBdr>
            </w:div>
            <w:div w:id="260258913">
              <w:marLeft w:val="0"/>
              <w:marRight w:val="0"/>
              <w:marTop w:val="0"/>
              <w:marBottom w:val="0"/>
              <w:divBdr>
                <w:top w:val="none" w:sz="0" w:space="0" w:color="auto"/>
                <w:left w:val="none" w:sz="0" w:space="0" w:color="auto"/>
                <w:bottom w:val="none" w:sz="0" w:space="0" w:color="auto"/>
                <w:right w:val="none" w:sz="0" w:space="0" w:color="auto"/>
              </w:divBdr>
            </w:div>
            <w:div w:id="1570920996">
              <w:marLeft w:val="0"/>
              <w:marRight w:val="0"/>
              <w:marTop w:val="0"/>
              <w:marBottom w:val="0"/>
              <w:divBdr>
                <w:top w:val="none" w:sz="0" w:space="0" w:color="auto"/>
                <w:left w:val="none" w:sz="0" w:space="0" w:color="auto"/>
                <w:bottom w:val="none" w:sz="0" w:space="0" w:color="auto"/>
                <w:right w:val="none" w:sz="0" w:space="0" w:color="auto"/>
              </w:divBdr>
            </w:div>
            <w:div w:id="658385197">
              <w:marLeft w:val="0"/>
              <w:marRight w:val="0"/>
              <w:marTop w:val="0"/>
              <w:marBottom w:val="0"/>
              <w:divBdr>
                <w:top w:val="none" w:sz="0" w:space="0" w:color="auto"/>
                <w:left w:val="none" w:sz="0" w:space="0" w:color="auto"/>
                <w:bottom w:val="none" w:sz="0" w:space="0" w:color="auto"/>
                <w:right w:val="none" w:sz="0" w:space="0" w:color="auto"/>
              </w:divBdr>
            </w:div>
            <w:div w:id="712195317">
              <w:marLeft w:val="0"/>
              <w:marRight w:val="0"/>
              <w:marTop w:val="0"/>
              <w:marBottom w:val="0"/>
              <w:divBdr>
                <w:top w:val="none" w:sz="0" w:space="0" w:color="auto"/>
                <w:left w:val="none" w:sz="0" w:space="0" w:color="auto"/>
                <w:bottom w:val="none" w:sz="0" w:space="0" w:color="auto"/>
                <w:right w:val="none" w:sz="0" w:space="0" w:color="auto"/>
              </w:divBdr>
            </w:div>
            <w:div w:id="517424758">
              <w:marLeft w:val="0"/>
              <w:marRight w:val="0"/>
              <w:marTop w:val="0"/>
              <w:marBottom w:val="0"/>
              <w:divBdr>
                <w:top w:val="none" w:sz="0" w:space="0" w:color="auto"/>
                <w:left w:val="none" w:sz="0" w:space="0" w:color="auto"/>
                <w:bottom w:val="none" w:sz="0" w:space="0" w:color="auto"/>
                <w:right w:val="none" w:sz="0" w:space="0" w:color="auto"/>
              </w:divBdr>
            </w:div>
            <w:div w:id="1075974220">
              <w:marLeft w:val="0"/>
              <w:marRight w:val="0"/>
              <w:marTop w:val="0"/>
              <w:marBottom w:val="0"/>
              <w:divBdr>
                <w:top w:val="none" w:sz="0" w:space="0" w:color="auto"/>
                <w:left w:val="none" w:sz="0" w:space="0" w:color="auto"/>
                <w:bottom w:val="none" w:sz="0" w:space="0" w:color="auto"/>
                <w:right w:val="none" w:sz="0" w:space="0" w:color="auto"/>
              </w:divBdr>
            </w:div>
            <w:div w:id="946238168">
              <w:marLeft w:val="0"/>
              <w:marRight w:val="0"/>
              <w:marTop w:val="0"/>
              <w:marBottom w:val="0"/>
              <w:divBdr>
                <w:top w:val="none" w:sz="0" w:space="0" w:color="auto"/>
                <w:left w:val="none" w:sz="0" w:space="0" w:color="auto"/>
                <w:bottom w:val="none" w:sz="0" w:space="0" w:color="auto"/>
                <w:right w:val="none" w:sz="0" w:space="0" w:color="auto"/>
              </w:divBdr>
            </w:div>
            <w:div w:id="1812750603">
              <w:marLeft w:val="0"/>
              <w:marRight w:val="0"/>
              <w:marTop w:val="0"/>
              <w:marBottom w:val="0"/>
              <w:divBdr>
                <w:top w:val="none" w:sz="0" w:space="0" w:color="auto"/>
                <w:left w:val="none" w:sz="0" w:space="0" w:color="auto"/>
                <w:bottom w:val="none" w:sz="0" w:space="0" w:color="auto"/>
                <w:right w:val="none" w:sz="0" w:space="0" w:color="auto"/>
              </w:divBdr>
            </w:div>
            <w:div w:id="203490527">
              <w:marLeft w:val="0"/>
              <w:marRight w:val="0"/>
              <w:marTop w:val="0"/>
              <w:marBottom w:val="0"/>
              <w:divBdr>
                <w:top w:val="none" w:sz="0" w:space="0" w:color="auto"/>
                <w:left w:val="none" w:sz="0" w:space="0" w:color="auto"/>
                <w:bottom w:val="none" w:sz="0" w:space="0" w:color="auto"/>
                <w:right w:val="none" w:sz="0" w:space="0" w:color="auto"/>
              </w:divBdr>
            </w:div>
            <w:div w:id="1499268583">
              <w:marLeft w:val="0"/>
              <w:marRight w:val="0"/>
              <w:marTop w:val="0"/>
              <w:marBottom w:val="0"/>
              <w:divBdr>
                <w:top w:val="none" w:sz="0" w:space="0" w:color="auto"/>
                <w:left w:val="none" w:sz="0" w:space="0" w:color="auto"/>
                <w:bottom w:val="none" w:sz="0" w:space="0" w:color="auto"/>
                <w:right w:val="none" w:sz="0" w:space="0" w:color="auto"/>
              </w:divBdr>
            </w:div>
            <w:div w:id="139613685">
              <w:marLeft w:val="0"/>
              <w:marRight w:val="0"/>
              <w:marTop w:val="0"/>
              <w:marBottom w:val="0"/>
              <w:divBdr>
                <w:top w:val="none" w:sz="0" w:space="0" w:color="auto"/>
                <w:left w:val="none" w:sz="0" w:space="0" w:color="auto"/>
                <w:bottom w:val="none" w:sz="0" w:space="0" w:color="auto"/>
                <w:right w:val="none" w:sz="0" w:space="0" w:color="auto"/>
              </w:divBdr>
            </w:div>
            <w:div w:id="903299037">
              <w:marLeft w:val="0"/>
              <w:marRight w:val="0"/>
              <w:marTop w:val="0"/>
              <w:marBottom w:val="0"/>
              <w:divBdr>
                <w:top w:val="none" w:sz="0" w:space="0" w:color="auto"/>
                <w:left w:val="none" w:sz="0" w:space="0" w:color="auto"/>
                <w:bottom w:val="none" w:sz="0" w:space="0" w:color="auto"/>
                <w:right w:val="none" w:sz="0" w:space="0" w:color="auto"/>
              </w:divBdr>
            </w:div>
            <w:div w:id="643853689">
              <w:marLeft w:val="0"/>
              <w:marRight w:val="0"/>
              <w:marTop w:val="0"/>
              <w:marBottom w:val="0"/>
              <w:divBdr>
                <w:top w:val="none" w:sz="0" w:space="0" w:color="auto"/>
                <w:left w:val="none" w:sz="0" w:space="0" w:color="auto"/>
                <w:bottom w:val="none" w:sz="0" w:space="0" w:color="auto"/>
                <w:right w:val="none" w:sz="0" w:space="0" w:color="auto"/>
              </w:divBdr>
            </w:div>
            <w:div w:id="1633167815">
              <w:marLeft w:val="0"/>
              <w:marRight w:val="0"/>
              <w:marTop w:val="0"/>
              <w:marBottom w:val="0"/>
              <w:divBdr>
                <w:top w:val="none" w:sz="0" w:space="0" w:color="auto"/>
                <w:left w:val="none" w:sz="0" w:space="0" w:color="auto"/>
                <w:bottom w:val="none" w:sz="0" w:space="0" w:color="auto"/>
                <w:right w:val="none" w:sz="0" w:space="0" w:color="auto"/>
              </w:divBdr>
            </w:div>
            <w:div w:id="1385325778">
              <w:marLeft w:val="0"/>
              <w:marRight w:val="0"/>
              <w:marTop w:val="0"/>
              <w:marBottom w:val="0"/>
              <w:divBdr>
                <w:top w:val="none" w:sz="0" w:space="0" w:color="auto"/>
                <w:left w:val="none" w:sz="0" w:space="0" w:color="auto"/>
                <w:bottom w:val="none" w:sz="0" w:space="0" w:color="auto"/>
                <w:right w:val="none" w:sz="0" w:space="0" w:color="auto"/>
              </w:divBdr>
            </w:div>
            <w:div w:id="1732149009">
              <w:marLeft w:val="0"/>
              <w:marRight w:val="0"/>
              <w:marTop w:val="0"/>
              <w:marBottom w:val="0"/>
              <w:divBdr>
                <w:top w:val="none" w:sz="0" w:space="0" w:color="auto"/>
                <w:left w:val="none" w:sz="0" w:space="0" w:color="auto"/>
                <w:bottom w:val="none" w:sz="0" w:space="0" w:color="auto"/>
                <w:right w:val="none" w:sz="0" w:space="0" w:color="auto"/>
              </w:divBdr>
            </w:div>
            <w:div w:id="1435783761">
              <w:marLeft w:val="0"/>
              <w:marRight w:val="0"/>
              <w:marTop w:val="0"/>
              <w:marBottom w:val="0"/>
              <w:divBdr>
                <w:top w:val="none" w:sz="0" w:space="0" w:color="auto"/>
                <w:left w:val="none" w:sz="0" w:space="0" w:color="auto"/>
                <w:bottom w:val="none" w:sz="0" w:space="0" w:color="auto"/>
                <w:right w:val="none" w:sz="0" w:space="0" w:color="auto"/>
              </w:divBdr>
            </w:div>
            <w:div w:id="414665117">
              <w:marLeft w:val="0"/>
              <w:marRight w:val="0"/>
              <w:marTop w:val="0"/>
              <w:marBottom w:val="0"/>
              <w:divBdr>
                <w:top w:val="none" w:sz="0" w:space="0" w:color="auto"/>
                <w:left w:val="none" w:sz="0" w:space="0" w:color="auto"/>
                <w:bottom w:val="none" w:sz="0" w:space="0" w:color="auto"/>
                <w:right w:val="none" w:sz="0" w:space="0" w:color="auto"/>
              </w:divBdr>
            </w:div>
            <w:div w:id="862784348">
              <w:marLeft w:val="0"/>
              <w:marRight w:val="0"/>
              <w:marTop w:val="0"/>
              <w:marBottom w:val="0"/>
              <w:divBdr>
                <w:top w:val="none" w:sz="0" w:space="0" w:color="auto"/>
                <w:left w:val="none" w:sz="0" w:space="0" w:color="auto"/>
                <w:bottom w:val="none" w:sz="0" w:space="0" w:color="auto"/>
                <w:right w:val="none" w:sz="0" w:space="0" w:color="auto"/>
              </w:divBdr>
            </w:div>
            <w:div w:id="1142381167">
              <w:marLeft w:val="0"/>
              <w:marRight w:val="0"/>
              <w:marTop w:val="0"/>
              <w:marBottom w:val="0"/>
              <w:divBdr>
                <w:top w:val="none" w:sz="0" w:space="0" w:color="auto"/>
                <w:left w:val="none" w:sz="0" w:space="0" w:color="auto"/>
                <w:bottom w:val="none" w:sz="0" w:space="0" w:color="auto"/>
                <w:right w:val="none" w:sz="0" w:space="0" w:color="auto"/>
              </w:divBdr>
            </w:div>
            <w:div w:id="1712921365">
              <w:marLeft w:val="0"/>
              <w:marRight w:val="0"/>
              <w:marTop w:val="0"/>
              <w:marBottom w:val="0"/>
              <w:divBdr>
                <w:top w:val="none" w:sz="0" w:space="0" w:color="auto"/>
                <w:left w:val="none" w:sz="0" w:space="0" w:color="auto"/>
                <w:bottom w:val="none" w:sz="0" w:space="0" w:color="auto"/>
                <w:right w:val="none" w:sz="0" w:space="0" w:color="auto"/>
              </w:divBdr>
            </w:div>
            <w:div w:id="220874833">
              <w:marLeft w:val="0"/>
              <w:marRight w:val="0"/>
              <w:marTop w:val="0"/>
              <w:marBottom w:val="0"/>
              <w:divBdr>
                <w:top w:val="none" w:sz="0" w:space="0" w:color="auto"/>
                <w:left w:val="none" w:sz="0" w:space="0" w:color="auto"/>
                <w:bottom w:val="none" w:sz="0" w:space="0" w:color="auto"/>
                <w:right w:val="none" w:sz="0" w:space="0" w:color="auto"/>
              </w:divBdr>
            </w:div>
            <w:div w:id="1998417037">
              <w:marLeft w:val="0"/>
              <w:marRight w:val="0"/>
              <w:marTop w:val="0"/>
              <w:marBottom w:val="0"/>
              <w:divBdr>
                <w:top w:val="none" w:sz="0" w:space="0" w:color="auto"/>
                <w:left w:val="none" w:sz="0" w:space="0" w:color="auto"/>
                <w:bottom w:val="none" w:sz="0" w:space="0" w:color="auto"/>
                <w:right w:val="none" w:sz="0" w:space="0" w:color="auto"/>
              </w:divBdr>
            </w:div>
            <w:div w:id="311762490">
              <w:marLeft w:val="0"/>
              <w:marRight w:val="0"/>
              <w:marTop w:val="0"/>
              <w:marBottom w:val="0"/>
              <w:divBdr>
                <w:top w:val="none" w:sz="0" w:space="0" w:color="auto"/>
                <w:left w:val="none" w:sz="0" w:space="0" w:color="auto"/>
                <w:bottom w:val="none" w:sz="0" w:space="0" w:color="auto"/>
                <w:right w:val="none" w:sz="0" w:space="0" w:color="auto"/>
              </w:divBdr>
            </w:div>
            <w:div w:id="755900509">
              <w:marLeft w:val="0"/>
              <w:marRight w:val="0"/>
              <w:marTop w:val="0"/>
              <w:marBottom w:val="0"/>
              <w:divBdr>
                <w:top w:val="none" w:sz="0" w:space="0" w:color="auto"/>
                <w:left w:val="none" w:sz="0" w:space="0" w:color="auto"/>
                <w:bottom w:val="none" w:sz="0" w:space="0" w:color="auto"/>
                <w:right w:val="none" w:sz="0" w:space="0" w:color="auto"/>
              </w:divBdr>
            </w:div>
            <w:div w:id="711423003">
              <w:marLeft w:val="0"/>
              <w:marRight w:val="0"/>
              <w:marTop w:val="0"/>
              <w:marBottom w:val="0"/>
              <w:divBdr>
                <w:top w:val="none" w:sz="0" w:space="0" w:color="auto"/>
                <w:left w:val="none" w:sz="0" w:space="0" w:color="auto"/>
                <w:bottom w:val="none" w:sz="0" w:space="0" w:color="auto"/>
                <w:right w:val="none" w:sz="0" w:space="0" w:color="auto"/>
              </w:divBdr>
            </w:div>
            <w:div w:id="1764298288">
              <w:marLeft w:val="0"/>
              <w:marRight w:val="0"/>
              <w:marTop w:val="0"/>
              <w:marBottom w:val="0"/>
              <w:divBdr>
                <w:top w:val="none" w:sz="0" w:space="0" w:color="auto"/>
                <w:left w:val="none" w:sz="0" w:space="0" w:color="auto"/>
                <w:bottom w:val="none" w:sz="0" w:space="0" w:color="auto"/>
                <w:right w:val="none" w:sz="0" w:space="0" w:color="auto"/>
              </w:divBdr>
            </w:div>
            <w:div w:id="1225869057">
              <w:marLeft w:val="0"/>
              <w:marRight w:val="0"/>
              <w:marTop w:val="0"/>
              <w:marBottom w:val="0"/>
              <w:divBdr>
                <w:top w:val="none" w:sz="0" w:space="0" w:color="auto"/>
                <w:left w:val="none" w:sz="0" w:space="0" w:color="auto"/>
                <w:bottom w:val="none" w:sz="0" w:space="0" w:color="auto"/>
                <w:right w:val="none" w:sz="0" w:space="0" w:color="auto"/>
              </w:divBdr>
            </w:div>
            <w:div w:id="86393831">
              <w:marLeft w:val="0"/>
              <w:marRight w:val="0"/>
              <w:marTop w:val="0"/>
              <w:marBottom w:val="0"/>
              <w:divBdr>
                <w:top w:val="none" w:sz="0" w:space="0" w:color="auto"/>
                <w:left w:val="none" w:sz="0" w:space="0" w:color="auto"/>
                <w:bottom w:val="none" w:sz="0" w:space="0" w:color="auto"/>
                <w:right w:val="none" w:sz="0" w:space="0" w:color="auto"/>
              </w:divBdr>
            </w:div>
            <w:div w:id="28146288">
              <w:marLeft w:val="0"/>
              <w:marRight w:val="0"/>
              <w:marTop w:val="0"/>
              <w:marBottom w:val="0"/>
              <w:divBdr>
                <w:top w:val="none" w:sz="0" w:space="0" w:color="auto"/>
                <w:left w:val="none" w:sz="0" w:space="0" w:color="auto"/>
                <w:bottom w:val="none" w:sz="0" w:space="0" w:color="auto"/>
                <w:right w:val="none" w:sz="0" w:space="0" w:color="auto"/>
              </w:divBdr>
            </w:div>
            <w:div w:id="1021013627">
              <w:marLeft w:val="0"/>
              <w:marRight w:val="0"/>
              <w:marTop w:val="0"/>
              <w:marBottom w:val="0"/>
              <w:divBdr>
                <w:top w:val="none" w:sz="0" w:space="0" w:color="auto"/>
                <w:left w:val="none" w:sz="0" w:space="0" w:color="auto"/>
                <w:bottom w:val="none" w:sz="0" w:space="0" w:color="auto"/>
                <w:right w:val="none" w:sz="0" w:space="0" w:color="auto"/>
              </w:divBdr>
            </w:div>
            <w:div w:id="247077302">
              <w:marLeft w:val="0"/>
              <w:marRight w:val="0"/>
              <w:marTop w:val="0"/>
              <w:marBottom w:val="0"/>
              <w:divBdr>
                <w:top w:val="none" w:sz="0" w:space="0" w:color="auto"/>
                <w:left w:val="none" w:sz="0" w:space="0" w:color="auto"/>
                <w:bottom w:val="none" w:sz="0" w:space="0" w:color="auto"/>
                <w:right w:val="none" w:sz="0" w:space="0" w:color="auto"/>
              </w:divBdr>
            </w:div>
            <w:div w:id="1956401479">
              <w:marLeft w:val="0"/>
              <w:marRight w:val="0"/>
              <w:marTop w:val="0"/>
              <w:marBottom w:val="0"/>
              <w:divBdr>
                <w:top w:val="none" w:sz="0" w:space="0" w:color="auto"/>
                <w:left w:val="none" w:sz="0" w:space="0" w:color="auto"/>
                <w:bottom w:val="none" w:sz="0" w:space="0" w:color="auto"/>
                <w:right w:val="none" w:sz="0" w:space="0" w:color="auto"/>
              </w:divBdr>
            </w:div>
            <w:div w:id="529955974">
              <w:marLeft w:val="0"/>
              <w:marRight w:val="0"/>
              <w:marTop w:val="0"/>
              <w:marBottom w:val="0"/>
              <w:divBdr>
                <w:top w:val="none" w:sz="0" w:space="0" w:color="auto"/>
                <w:left w:val="none" w:sz="0" w:space="0" w:color="auto"/>
                <w:bottom w:val="none" w:sz="0" w:space="0" w:color="auto"/>
                <w:right w:val="none" w:sz="0" w:space="0" w:color="auto"/>
              </w:divBdr>
            </w:div>
            <w:div w:id="1270695085">
              <w:marLeft w:val="0"/>
              <w:marRight w:val="0"/>
              <w:marTop w:val="0"/>
              <w:marBottom w:val="0"/>
              <w:divBdr>
                <w:top w:val="none" w:sz="0" w:space="0" w:color="auto"/>
                <w:left w:val="none" w:sz="0" w:space="0" w:color="auto"/>
                <w:bottom w:val="none" w:sz="0" w:space="0" w:color="auto"/>
                <w:right w:val="none" w:sz="0" w:space="0" w:color="auto"/>
              </w:divBdr>
            </w:div>
            <w:div w:id="1266234085">
              <w:marLeft w:val="0"/>
              <w:marRight w:val="0"/>
              <w:marTop w:val="0"/>
              <w:marBottom w:val="0"/>
              <w:divBdr>
                <w:top w:val="none" w:sz="0" w:space="0" w:color="auto"/>
                <w:left w:val="none" w:sz="0" w:space="0" w:color="auto"/>
                <w:bottom w:val="none" w:sz="0" w:space="0" w:color="auto"/>
                <w:right w:val="none" w:sz="0" w:space="0" w:color="auto"/>
              </w:divBdr>
            </w:div>
            <w:div w:id="196311946">
              <w:marLeft w:val="0"/>
              <w:marRight w:val="0"/>
              <w:marTop w:val="0"/>
              <w:marBottom w:val="0"/>
              <w:divBdr>
                <w:top w:val="none" w:sz="0" w:space="0" w:color="auto"/>
                <w:left w:val="none" w:sz="0" w:space="0" w:color="auto"/>
                <w:bottom w:val="none" w:sz="0" w:space="0" w:color="auto"/>
                <w:right w:val="none" w:sz="0" w:space="0" w:color="auto"/>
              </w:divBdr>
            </w:div>
            <w:div w:id="61026566">
              <w:marLeft w:val="0"/>
              <w:marRight w:val="0"/>
              <w:marTop w:val="0"/>
              <w:marBottom w:val="0"/>
              <w:divBdr>
                <w:top w:val="none" w:sz="0" w:space="0" w:color="auto"/>
                <w:left w:val="none" w:sz="0" w:space="0" w:color="auto"/>
                <w:bottom w:val="none" w:sz="0" w:space="0" w:color="auto"/>
                <w:right w:val="none" w:sz="0" w:space="0" w:color="auto"/>
              </w:divBdr>
            </w:div>
            <w:div w:id="1197427383">
              <w:marLeft w:val="0"/>
              <w:marRight w:val="0"/>
              <w:marTop w:val="0"/>
              <w:marBottom w:val="0"/>
              <w:divBdr>
                <w:top w:val="none" w:sz="0" w:space="0" w:color="auto"/>
                <w:left w:val="none" w:sz="0" w:space="0" w:color="auto"/>
                <w:bottom w:val="none" w:sz="0" w:space="0" w:color="auto"/>
                <w:right w:val="none" w:sz="0" w:space="0" w:color="auto"/>
              </w:divBdr>
            </w:div>
            <w:div w:id="1628320721">
              <w:marLeft w:val="0"/>
              <w:marRight w:val="0"/>
              <w:marTop w:val="0"/>
              <w:marBottom w:val="0"/>
              <w:divBdr>
                <w:top w:val="none" w:sz="0" w:space="0" w:color="auto"/>
                <w:left w:val="none" w:sz="0" w:space="0" w:color="auto"/>
                <w:bottom w:val="none" w:sz="0" w:space="0" w:color="auto"/>
                <w:right w:val="none" w:sz="0" w:space="0" w:color="auto"/>
              </w:divBdr>
            </w:div>
            <w:div w:id="1879926279">
              <w:marLeft w:val="0"/>
              <w:marRight w:val="0"/>
              <w:marTop w:val="0"/>
              <w:marBottom w:val="0"/>
              <w:divBdr>
                <w:top w:val="none" w:sz="0" w:space="0" w:color="auto"/>
                <w:left w:val="none" w:sz="0" w:space="0" w:color="auto"/>
                <w:bottom w:val="none" w:sz="0" w:space="0" w:color="auto"/>
                <w:right w:val="none" w:sz="0" w:space="0" w:color="auto"/>
              </w:divBdr>
            </w:div>
            <w:div w:id="932665627">
              <w:marLeft w:val="0"/>
              <w:marRight w:val="0"/>
              <w:marTop w:val="0"/>
              <w:marBottom w:val="0"/>
              <w:divBdr>
                <w:top w:val="none" w:sz="0" w:space="0" w:color="auto"/>
                <w:left w:val="none" w:sz="0" w:space="0" w:color="auto"/>
                <w:bottom w:val="none" w:sz="0" w:space="0" w:color="auto"/>
                <w:right w:val="none" w:sz="0" w:space="0" w:color="auto"/>
              </w:divBdr>
            </w:div>
            <w:div w:id="149716966">
              <w:marLeft w:val="0"/>
              <w:marRight w:val="0"/>
              <w:marTop w:val="0"/>
              <w:marBottom w:val="0"/>
              <w:divBdr>
                <w:top w:val="none" w:sz="0" w:space="0" w:color="auto"/>
                <w:left w:val="none" w:sz="0" w:space="0" w:color="auto"/>
                <w:bottom w:val="none" w:sz="0" w:space="0" w:color="auto"/>
                <w:right w:val="none" w:sz="0" w:space="0" w:color="auto"/>
              </w:divBdr>
            </w:div>
            <w:div w:id="1211261382">
              <w:marLeft w:val="0"/>
              <w:marRight w:val="0"/>
              <w:marTop w:val="0"/>
              <w:marBottom w:val="0"/>
              <w:divBdr>
                <w:top w:val="none" w:sz="0" w:space="0" w:color="auto"/>
                <w:left w:val="none" w:sz="0" w:space="0" w:color="auto"/>
                <w:bottom w:val="none" w:sz="0" w:space="0" w:color="auto"/>
                <w:right w:val="none" w:sz="0" w:space="0" w:color="auto"/>
              </w:divBdr>
            </w:div>
            <w:div w:id="2141192343">
              <w:marLeft w:val="0"/>
              <w:marRight w:val="0"/>
              <w:marTop w:val="0"/>
              <w:marBottom w:val="0"/>
              <w:divBdr>
                <w:top w:val="none" w:sz="0" w:space="0" w:color="auto"/>
                <w:left w:val="none" w:sz="0" w:space="0" w:color="auto"/>
                <w:bottom w:val="none" w:sz="0" w:space="0" w:color="auto"/>
                <w:right w:val="none" w:sz="0" w:space="0" w:color="auto"/>
              </w:divBdr>
            </w:div>
            <w:div w:id="821460890">
              <w:marLeft w:val="0"/>
              <w:marRight w:val="0"/>
              <w:marTop w:val="0"/>
              <w:marBottom w:val="0"/>
              <w:divBdr>
                <w:top w:val="none" w:sz="0" w:space="0" w:color="auto"/>
                <w:left w:val="none" w:sz="0" w:space="0" w:color="auto"/>
                <w:bottom w:val="none" w:sz="0" w:space="0" w:color="auto"/>
                <w:right w:val="none" w:sz="0" w:space="0" w:color="auto"/>
              </w:divBdr>
            </w:div>
            <w:div w:id="1574242238">
              <w:marLeft w:val="0"/>
              <w:marRight w:val="0"/>
              <w:marTop w:val="0"/>
              <w:marBottom w:val="0"/>
              <w:divBdr>
                <w:top w:val="none" w:sz="0" w:space="0" w:color="auto"/>
                <w:left w:val="none" w:sz="0" w:space="0" w:color="auto"/>
                <w:bottom w:val="none" w:sz="0" w:space="0" w:color="auto"/>
                <w:right w:val="none" w:sz="0" w:space="0" w:color="auto"/>
              </w:divBdr>
            </w:div>
            <w:div w:id="441808175">
              <w:marLeft w:val="0"/>
              <w:marRight w:val="0"/>
              <w:marTop w:val="0"/>
              <w:marBottom w:val="0"/>
              <w:divBdr>
                <w:top w:val="none" w:sz="0" w:space="0" w:color="auto"/>
                <w:left w:val="none" w:sz="0" w:space="0" w:color="auto"/>
                <w:bottom w:val="none" w:sz="0" w:space="0" w:color="auto"/>
                <w:right w:val="none" w:sz="0" w:space="0" w:color="auto"/>
              </w:divBdr>
            </w:div>
            <w:div w:id="1235626769">
              <w:marLeft w:val="0"/>
              <w:marRight w:val="0"/>
              <w:marTop w:val="0"/>
              <w:marBottom w:val="0"/>
              <w:divBdr>
                <w:top w:val="none" w:sz="0" w:space="0" w:color="auto"/>
                <w:left w:val="none" w:sz="0" w:space="0" w:color="auto"/>
                <w:bottom w:val="none" w:sz="0" w:space="0" w:color="auto"/>
                <w:right w:val="none" w:sz="0" w:space="0" w:color="auto"/>
              </w:divBdr>
            </w:div>
            <w:div w:id="1159036181">
              <w:marLeft w:val="0"/>
              <w:marRight w:val="0"/>
              <w:marTop w:val="0"/>
              <w:marBottom w:val="0"/>
              <w:divBdr>
                <w:top w:val="none" w:sz="0" w:space="0" w:color="auto"/>
                <w:left w:val="none" w:sz="0" w:space="0" w:color="auto"/>
                <w:bottom w:val="none" w:sz="0" w:space="0" w:color="auto"/>
                <w:right w:val="none" w:sz="0" w:space="0" w:color="auto"/>
              </w:divBdr>
            </w:div>
            <w:div w:id="1022131432">
              <w:marLeft w:val="0"/>
              <w:marRight w:val="0"/>
              <w:marTop w:val="0"/>
              <w:marBottom w:val="0"/>
              <w:divBdr>
                <w:top w:val="none" w:sz="0" w:space="0" w:color="auto"/>
                <w:left w:val="none" w:sz="0" w:space="0" w:color="auto"/>
                <w:bottom w:val="none" w:sz="0" w:space="0" w:color="auto"/>
                <w:right w:val="none" w:sz="0" w:space="0" w:color="auto"/>
              </w:divBdr>
            </w:div>
            <w:div w:id="110101561">
              <w:marLeft w:val="0"/>
              <w:marRight w:val="0"/>
              <w:marTop w:val="0"/>
              <w:marBottom w:val="0"/>
              <w:divBdr>
                <w:top w:val="none" w:sz="0" w:space="0" w:color="auto"/>
                <w:left w:val="none" w:sz="0" w:space="0" w:color="auto"/>
                <w:bottom w:val="none" w:sz="0" w:space="0" w:color="auto"/>
                <w:right w:val="none" w:sz="0" w:space="0" w:color="auto"/>
              </w:divBdr>
            </w:div>
            <w:div w:id="159780186">
              <w:marLeft w:val="0"/>
              <w:marRight w:val="0"/>
              <w:marTop w:val="0"/>
              <w:marBottom w:val="0"/>
              <w:divBdr>
                <w:top w:val="none" w:sz="0" w:space="0" w:color="auto"/>
                <w:left w:val="none" w:sz="0" w:space="0" w:color="auto"/>
                <w:bottom w:val="none" w:sz="0" w:space="0" w:color="auto"/>
                <w:right w:val="none" w:sz="0" w:space="0" w:color="auto"/>
              </w:divBdr>
            </w:div>
            <w:div w:id="1268852338">
              <w:marLeft w:val="0"/>
              <w:marRight w:val="0"/>
              <w:marTop w:val="0"/>
              <w:marBottom w:val="0"/>
              <w:divBdr>
                <w:top w:val="none" w:sz="0" w:space="0" w:color="auto"/>
                <w:left w:val="none" w:sz="0" w:space="0" w:color="auto"/>
                <w:bottom w:val="none" w:sz="0" w:space="0" w:color="auto"/>
                <w:right w:val="none" w:sz="0" w:space="0" w:color="auto"/>
              </w:divBdr>
            </w:div>
            <w:div w:id="1842619929">
              <w:marLeft w:val="0"/>
              <w:marRight w:val="0"/>
              <w:marTop w:val="0"/>
              <w:marBottom w:val="0"/>
              <w:divBdr>
                <w:top w:val="none" w:sz="0" w:space="0" w:color="auto"/>
                <w:left w:val="none" w:sz="0" w:space="0" w:color="auto"/>
                <w:bottom w:val="none" w:sz="0" w:space="0" w:color="auto"/>
                <w:right w:val="none" w:sz="0" w:space="0" w:color="auto"/>
              </w:divBdr>
            </w:div>
            <w:div w:id="818690044">
              <w:marLeft w:val="0"/>
              <w:marRight w:val="0"/>
              <w:marTop w:val="0"/>
              <w:marBottom w:val="0"/>
              <w:divBdr>
                <w:top w:val="none" w:sz="0" w:space="0" w:color="auto"/>
                <w:left w:val="none" w:sz="0" w:space="0" w:color="auto"/>
                <w:bottom w:val="none" w:sz="0" w:space="0" w:color="auto"/>
                <w:right w:val="none" w:sz="0" w:space="0" w:color="auto"/>
              </w:divBdr>
            </w:div>
            <w:div w:id="1759521221">
              <w:marLeft w:val="0"/>
              <w:marRight w:val="0"/>
              <w:marTop w:val="0"/>
              <w:marBottom w:val="0"/>
              <w:divBdr>
                <w:top w:val="none" w:sz="0" w:space="0" w:color="auto"/>
                <w:left w:val="none" w:sz="0" w:space="0" w:color="auto"/>
                <w:bottom w:val="none" w:sz="0" w:space="0" w:color="auto"/>
                <w:right w:val="none" w:sz="0" w:space="0" w:color="auto"/>
              </w:divBdr>
            </w:div>
            <w:div w:id="2142068036">
              <w:marLeft w:val="0"/>
              <w:marRight w:val="0"/>
              <w:marTop w:val="0"/>
              <w:marBottom w:val="0"/>
              <w:divBdr>
                <w:top w:val="none" w:sz="0" w:space="0" w:color="auto"/>
                <w:left w:val="none" w:sz="0" w:space="0" w:color="auto"/>
                <w:bottom w:val="none" w:sz="0" w:space="0" w:color="auto"/>
                <w:right w:val="none" w:sz="0" w:space="0" w:color="auto"/>
              </w:divBdr>
            </w:div>
            <w:div w:id="564218071">
              <w:marLeft w:val="0"/>
              <w:marRight w:val="0"/>
              <w:marTop w:val="0"/>
              <w:marBottom w:val="0"/>
              <w:divBdr>
                <w:top w:val="none" w:sz="0" w:space="0" w:color="auto"/>
                <w:left w:val="none" w:sz="0" w:space="0" w:color="auto"/>
                <w:bottom w:val="none" w:sz="0" w:space="0" w:color="auto"/>
                <w:right w:val="none" w:sz="0" w:space="0" w:color="auto"/>
              </w:divBdr>
            </w:div>
            <w:div w:id="239827390">
              <w:marLeft w:val="0"/>
              <w:marRight w:val="0"/>
              <w:marTop w:val="0"/>
              <w:marBottom w:val="0"/>
              <w:divBdr>
                <w:top w:val="none" w:sz="0" w:space="0" w:color="auto"/>
                <w:left w:val="none" w:sz="0" w:space="0" w:color="auto"/>
                <w:bottom w:val="none" w:sz="0" w:space="0" w:color="auto"/>
                <w:right w:val="none" w:sz="0" w:space="0" w:color="auto"/>
              </w:divBdr>
            </w:div>
            <w:div w:id="600651124">
              <w:marLeft w:val="0"/>
              <w:marRight w:val="0"/>
              <w:marTop w:val="0"/>
              <w:marBottom w:val="0"/>
              <w:divBdr>
                <w:top w:val="none" w:sz="0" w:space="0" w:color="auto"/>
                <w:left w:val="none" w:sz="0" w:space="0" w:color="auto"/>
                <w:bottom w:val="none" w:sz="0" w:space="0" w:color="auto"/>
                <w:right w:val="none" w:sz="0" w:space="0" w:color="auto"/>
              </w:divBdr>
            </w:div>
            <w:div w:id="671295062">
              <w:marLeft w:val="0"/>
              <w:marRight w:val="0"/>
              <w:marTop w:val="0"/>
              <w:marBottom w:val="0"/>
              <w:divBdr>
                <w:top w:val="none" w:sz="0" w:space="0" w:color="auto"/>
                <w:left w:val="none" w:sz="0" w:space="0" w:color="auto"/>
                <w:bottom w:val="none" w:sz="0" w:space="0" w:color="auto"/>
                <w:right w:val="none" w:sz="0" w:space="0" w:color="auto"/>
              </w:divBdr>
            </w:div>
            <w:div w:id="1415475102">
              <w:marLeft w:val="0"/>
              <w:marRight w:val="0"/>
              <w:marTop w:val="0"/>
              <w:marBottom w:val="0"/>
              <w:divBdr>
                <w:top w:val="none" w:sz="0" w:space="0" w:color="auto"/>
                <w:left w:val="none" w:sz="0" w:space="0" w:color="auto"/>
                <w:bottom w:val="none" w:sz="0" w:space="0" w:color="auto"/>
                <w:right w:val="none" w:sz="0" w:space="0" w:color="auto"/>
              </w:divBdr>
            </w:div>
            <w:div w:id="606740266">
              <w:marLeft w:val="0"/>
              <w:marRight w:val="0"/>
              <w:marTop w:val="0"/>
              <w:marBottom w:val="0"/>
              <w:divBdr>
                <w:top w:val="none" w:sz="0" w:space="0" w:color="auto"/>
                <w:left w:val="none" w:sz="0" w:space="0" w:color="auto"/>
                <w:bottom w:val="none" w:sz="0" w:space="0" w:color="auto"/>
                <w:right w:val="none" w:sz="0" w:space="0" w:color="auto"/>
              </w:divBdr>
            </w:div>
            <w:div w:id="618874998">
              <w:marLeft w:val="0"/>
              <w:marRight w:val="0"/>
              <w:marTop w:val="0"/>
              <w:marBottom w:val="0"/>
              <w:divBdr>
                <w:top w:val="none" w:sz="0" w:space="0" w:color="auto"/>
                <w:left w:val="none" w:sz="0" w:space="0" w:color="auto"/>
                <w:bottom w:val="none" w:sz="0" w:space="0" w:color="auto"/>
                <w:right w:val="none" w:sz="0" w:space="0" w:color="auto"/>
              </w:divBdr>
            </w:div>
            <w:div w:id="1668023187">
              <w:marLeft w:val="0"/>
              <w:marRight w:val="0"/>
              <w:marTop w:val="0"/>
              <w:marBottom w:val="0"/>
              <w:divBdr>
                <w:top w:val="none" w:sz="0" w:space="0" w:color="auto"/>
                <w:left w:val="none" w:sz="0" w:space="0" w:color="auto"/>
                <w:bottom w:val="none" w:sz="0" w:space="0" w:color="auto"/>
                <w:right w:val="none" w:sz="0" w:space="0" w:color="auto"/>
              </w:divBdr>
            </w:div>
            <w:div w:id="754133255">
              <w:marLeft w:val="0"/>
              <w:marRight w:val="0"/>
              <w:marTop w:val="0"/>
              <w:marBottom w:val="0"/>
              <w:divBdr>
                <w:top w:val="none" w:sz="0" w:space="0" w:color="auto"/>
                <w:left w:val="none" w:sz="0" w:space="0" w:color="auto"/>
                <w:bottom w:val="none" w:sz="0" w:space="0" w:color="auto"/>
                <w:right w:val="none" w:sz="0" w:space="0" w:color="auto"/>
              </w:divBdr>
            </w:div>
            <w:div w:id="1948655059">
              <w:marLeft w:val="0"/>
              <w:marRight w:val="0"/>
              <w:marTop w:val="0"/>
              <w:marBottom w:val="0"/>
              <w:divBdr>
                <w:top w:val="none" w:sz="0" w:space="0" w:color="auto"/>
                <w:left w:val="none" w:sz="0" w:space="0" w:color="auto"/>
                <w:bottom w:val="none" w:sz="0" w:space="0" w:color="auto"/>
                <w:right w:val="none" w:sz="0" w:space="0" w:color="auto"/>
              </w:divBdr>
            </w:div>
            <w:div w:id="632175730">
              <w:marLeft w:val="0"/>
              <w:marRight w:val="0"/>
              <w:marTop w:val="0"/>
              <w:marBottom w:val="0"/>
              <w:divBdr>
                <w:top w:val="none" w:sz="0" w:space="0" w:color="auto"/>
                <w:left w:val="none" w:sz="0" w:space="0" w:color="auto"/>
                <w:bottom w:val="none" w:sz="0" w:space="0" w:color="auto"/>
                <w:right w:val="none" w:sz="0" w:space="0" w:color="auto"/>
              </w:divBdr>
            </w:div>
            <w:div w:id="227111233">
              <w:marLeft w:val="0"/>
              <w:marRight w:val="0"/>
              <w:marTop w:val="0"/>
              <w:marBottom w:val="0"/>
              <w:divBdr>
                <w:top w:val="none" w:sz="0" w:space="0" w:color="auto"/>
                <w:left w:val="none" w:sz="0" w:space="0" w:color="auto"/>
                <w:bottom w:val="none" w:sz="0" w:space="0" w:color="auto"/>
                <w:right w:val="none" w:sz="0" w:space="0" w:color="auto"/>
              </w:divBdr>
            </w:div>
            <w:div w:id="72355559">
              <w:marLeft w:val="0"/>
              <w:marRight w:val="0"/>
              <w:marTop w:val="0"/>
              <w:marBottom w:val="0"/>
              <w:divBdr>
                <w:top w:val="none" w:sz="0" w:space="0" w:color="auto"/>
                <w:left w:val="none" w:sz="0" w:space="0" w:color="auto"/>
                <w:bottom w:val="none" w:sz="0" w:space="0" w:color="auto"/>
                <w:right w:val="none" w:sz="0" w:space="0" w:color="auto"/>
              </w:divBdr>
            </w:div>
            <w:div w:id="1214393869">
              <w:marLeft w:val="0"/>
              <w:marRight w:val="0"/>
              <w:marTop w:val="0"/>
              <w:marBottom w:val="0"/>
              <w:divBdr>
                <w:top w:val="none" w:sz="0" w:space="0" w:color="auto"/>
                <w:left w:val="none" w:sz="0" w:space="0" w:color="auto"/>
                <w:bottom w:val="none" w:sz="0" w:space="0" w:color="auto"/>
                <w:right w:val="none" w:sz="0" w:space="0" w:color="auto"/>
              </w:divBdr>
            </w:div>
            <w:div w:id="875503707">
              <w:marLeft w:val="0"/>
              <w:marRight w:val="0"/>
              <w:marTop w:val="0"/>
              <w:marBottom w:val="0"/>
              <w:divBdr>
                <w:top w:val="none" w:sz="0" w:space="0" w:color="auto"/>
                <w:left w:val="none" w:sz="0" w:space="0" w:color="auto"/>
                <w:bottom w:val="none" w:sz="0" w:space="0" w:color="auto"/>
                <w:right w:val="none" w:sz="0" w:space="0" w:color="auto"/>
              </w:divBdr>
            </w:div>
            <w:div w:id="1215241458">
              <w:marLeft w:val="0"/>
              <w:marRight w:val="0"/>
              <w:marTop w:val="0"/>
              <w:marBottom w:val="0"/>
              <w:divBdr>
                <w:top w:val="none" w:sz="0" w:space="0" w:color="auto"/>
                <w:left w:val="none" w:sz="0" w:space="0" w:color="auto"/>
                <w:bottom w:val="none" w:sz="0" w:space="0" w:color="auto"/>
                <w:right w:val="none" w:sz="0" w:space="0" w:color="auto"/>
              </w:divBdr>
            </w:div>
            <w:div w:id="46103808">
              <w:marLeft w:val="0"/>
              <w:marRight w:val="0"/>
              <w:marTop w:val="0"/>
              <w:marBottom w:val="0"/>
              <w:divBdr>
                <w:top w:val="none" w:sz="0" w:space="0" w:color="auto"/>
                <w:left w:val="none" w:sz="0" w:space="0" w:color="auto"/>
                <w:bottom w:val="none" w:sz="0" w:space="0" w:color="auto"/>
                <w:right w:val="none" w:sz="0" w:space="0" w:color="auto"/>
              </w:divBdr>
            </w:div>
            <w:div w:id="451949139">
              <w:marLeft w:val="0"/>
              <w:marRight w:val="0"/>
              <w:marTop w:val="0"/>
              <w:marBottom w:val="0"/>
              <w:divBdr>
                <w:top w:val="none" w:sz="0" w:space="0" w:color="auto"/>
                <w:left w:val="none" w:sz="0" w:space="0" w:color="auto"/>
                <w:bottom w:val="none" w:sz="0" w:space="0" w:color="auto"/>
                <w:right w:val="none" w:sz="0" w:space="0" w:color="auto"/>
              </w:divBdr>
            </w:div>
            <w:div w:id="666060352">
              <w:marLeft w:val="0"/>
              <w:marRight w:val="0"/>
              <w:marTop w:val="0"/>
              <w:marBottom w:val="0"/>
              <w:divBdr>
                <w:top w:val="none" w:sz="0" w:space="0" w:color="auto"/>
                <w:left w:val="none" w:sz="0" w:space="0" w:color="auto"/>
                <w:bottom w:val="none" w:sz="0" w:space="0" w:color="auto"/>
                <w:right w:val="none" w:sz="0" w:space="0" w:color="auto"/>
              </w:divBdr>
            </w:div>
            <w:div w:id="684328943">
              <w:marLeft w:val="0"/>
              <w:marRight w:val="0"/>
              <w:marTop w:val="0"/>
              <w:marBottom w:val="0"/>
              <w:divBdr>
                <w:top w:val="none" w:sz="0" w:space="0" w:color="auto"/>
                <w:left w:val="none" w:sz="0" w:space="0" w:color="auto"/>
                <w:bottom w:val="none" w:sz="0" w:space="0" w:color="auto"/>
                <w:right w:val="none" w:sz="0" w:space="0" w:color="auto"/>
              </w:divBdr>
            </w:div>
            <w:div w:id="1500657107">
              <w:marLeft w:val="0"/>
              <w:marRight w:val="0"/>
              <w:marTop w:val="0"/>
              <w:marBottom w:val="0"/>
              <w:divBdr>
                <w:top w:val="none" w:sz="0" w:space="0" w:color="auto"/>
                <w:left w:val="none" w:sz="0" w:space="0" w:color="auto"/>
                <w:bottom w:val="none" w:sz="0" w:space="0" w:color="auto"/>
                <w:right w:val="none" w:sz="0" w:space="0" w:color="auto"/>
              </w:divBdr>
            </w:div>
            <w:div w:id="1711609784">
              <w:marLeft w:val="0"/>
              <w:marRight w:val="0"/>
              <w:marTop w:val="0"/>
              <w:marBottom w:val="0"/>
              <w:divBdr>
                <w:top w:val="none" w:sz="0" w:space="0" w:color="auto"/>
                <w:left w:val="none" w:sz="0" w:space="0" w:color="auto"/>
                <w:bottom w:val="none" w:sz="0" w:space="0" w:color="auto"/>
                <w:right w:val="none" w:sz="0" w:space="0" w:color="auto"/>
              </w:divBdr>
            </w:div>
            <w:div w:id="4524942">
              <w:marLeft w:val="0"/>
              <w:marRight w:val="0"/>
              <w:marTop w:val="0"/>
              <w:marBottom w:val="0"/>
              <w:divBdr>
                <w:top w:val="none" w:sz="0" w:space="0" w:color="auto"/>
                <w:left w:val="none" w:sz="0" w:space="0" w:color="auto"/>
                <w:bottom w:val="none" w:sz="0" w:space="0" w:color="auto"/>
                <w:right w:val="none" w:sz="0" w:space="0" w:color="auto"/>
              </w:divBdr>
            </w:div>
            <w:div w:id="1214002550">
              <w:marLeft w:val="0"/>
              <w:marRight w:val="0"/>
              <w:marTop w:val="0"/>
              <w:marBottom w:val="0"/>
              <w:divBdr>
                <w:top w:val="none" w:sz="0" w:space="0" w:color="auto"/>
                <w:left w:val="none" w:sz="0" w:space="0" w:color="auto"/>
                <w:bottom w:val="none" w:sz="0" w:space="0" w:color="auto"/>
                <w:right w:val="none" w:sz="0" w:space="0" w:color="auto"/>
              </w:divBdr>
            </w:div>
            <w:div w:id="418448364">
              <w:marLeft w:val="0"/>
              <w:marRight w:val="0"/>
              <w:marTop w:val="0"/>
              <w:marBottom w:val="0"/>
              <w:divBdr>
                <w:top w:val="none" w:sz="0" w:space="0" w:color="auto"/>
                <w:left w:val="none" w:sz="0" w:space="0" w:color="auto"/>
                <w:bottom w:val="none" w:sz="0" w:space="0" w:color="auto"/>
                <w:right w:val="none" w:sz="0" w:space="0" w:color="auto"/>
              </w:divBdr>
            </w:div>
            <w:div w:id="1958902280">
              <w:marLeft w:val="0"/>
              <w:marRight w:val="0"/>
              <w:marTop w:val="0"/>
              <w:marBottom w:val="0"/>
              <w:divBdr>
                <w:top w:val="none" w:sz="0" w:space="0" w:color="auto"/>
                <w:left w:val="none" w:sz="0" w:space="0" w:color="auto"/>
                <w:bottom w:val="none" w:sz="0" w:space="0" w:color="auto"/>
                <w:right w:val="none" w:sz="0" w:space="0" w:color="auto"/>
              </w:divBdr>
            </w:div>
            <w:div w:id="907568584">
              <w:marLeft w:val="0"/>
              <w:marRight w:val="0"/>
              <w:marTop w:val="0"/>
              <w:marBottom w:val="0"/>
              <w:divBdr>
                <w:top w:val="none" w:sz="0" w:space="0" w:color="auto"/>
                <w:left w:val="none" w:sz="0" w:space="0" w:color="auto"/>
                <w:bottom w:val="none" w:sz="0" w:space="0" w:color="auto"/>
                <w:right w:val="none" w:sz="0" w:space="0" w:color="auto"/>
              </w:divBdr>
            </w:div>
            <w:div w:id="1633628984">
              <w:marLeft w:val="0"/>
              <w:marRight w:val="0"/>
              <w:marTop w:val="0"/>
              <w:marBottom w:val="0"/>
              <w:divBdr>
                <w:top w:val="none" w:sz="0" w:space="0" w:color="auto"/>
                <w:left w:val="none" w:sz="0" w:space="0" w:color="auto"/>
                <w:bottom w:val="none" w:sz="0" w:space="0" w:color="auto"/>
                <w:right w:val="none" w:sz="0" w:space="0" w:color="auto"/>
              </w:divBdr>
            </w:div>
            <w:div w:id="271330243">
              <w:marLeft w:val="0"/>
              <w:marRight w:val="0"/>
              <w:marTop w:val="0"/>
              <w:marBottom w:val="0"/>
              <w:divBdr>
                <w:top w:val="none" w:sz="0" w:space="0" w:color="auto"/>
                <w:left w:val="none" w:sz="0" w:space="0" w:color="auto"/>
                <w:bottom w:val="none" w:sz="0" w:space="0" w:color="auto"/>
                <w:right w:val="none" w:sz="0" w:space="0" w:color="auto"/>
              </w:divBdr>
            </w:div>
            <w:div w:id="1759711530">
              <w:marLeft w:val="0"/>
              <w:marRight w:val="0"/>
              <w:marTop w:val="0"/>
              <w:marBottom w:val="0"/>
              <w:divBdr>
                <w:top w:val="none" w:sz="0" w:space="0" w:color="auto"/>
                <w:left w:val="none" w:sz="0" w:space="0" w:color="auto"/>
                <w:bottom w:val="none" w:sz="0" w:space="0" w:color="auto"/>
                <w:right w:val="none" w:sz="0" w:space="0" w:color="auto"/>
              </w:divBdr>
            </w:div>
            <w:div w:id="251932893">
              <w:marLeft w:val="0"/>
              <w:marRight w:val="0"/>
              <w:marTop w:val="0"/>
              <w:marBottom w:val="0"/>
              <w:divBdr>
                <w:top w:val="none" w:sz="0" w:space="0" w:color="auto"/>
                <w:left w:val="none" w:sz="0" w:space="0" w:color="auto"/>
                <w:bottom w:val="none" w:sz="0" w:space="0" w:color="auto"/>
                <w:right w:val="none" w:sz="0" w:space="0" w:color="auto"/>
              </w:divBdr>
            </w:div>
            <w:div w:id="491214842">
              <w:marLeft w:val="0"/>
              <w:marRight w:val="0"/>
              <w:marTop w:val="0"/>
              <w:marBottom w:val="0"/>
              <w:divBdr>
                <w:top w:val="none" w:sz="0" w:space="0" w:color="auto"/>
                <w:left w:val="none" w:sz="0" w:space="0" w:color="auto"/>
                <w:bottom w:val="none" w:sz="0" w:space="0" w:color="auto"/>
                <w:right w:val="none" w:sz="0" w:space="0" w:color="auto"/>
              </w:divBdr>
            </w:div>
            <w:div w:id="1016347884">
              <w:marLeft w:val="0"/>
              <w:marRight w:val="0"/>
              <w:marTop w:val="0"/>
              <w:marBottom w:val="0"/>
              <w:divBdr>
                <w:top w:val="none" w:sz="0" w:space="0" w:color="auto"/>
                <w:left w:val="none" w:sz="0" w:space="0" w:color="auto"/>
                <w:bottom w:val="none" w:sz="0" w:space="0" w:color="auto"/>
                <w:right w:val="none" w:sz="0" w:space="0" w:color="auto"/>
              </w:divBdr>
            </w:div>
            <w:div w:id="965039220">
              <w:marLeft w:val="0"/>
              <w:marRight w:val="0"/>
              <w:marTop w:val="0"/>
              <w:marBottom w:val="0"/>
              <w:divBdr>
                <w:top w:val="none" w:sz="0" w:space="0" w:color="auto"/>
                <w:left w:val="none" w:sz="0" w:space="0" w:color="auto"/>
                <w:bottom w:val="none" w:sz="0" w:space="0" w:color="auto"/>
                <w:right w:val="none" w:sz="0" w:space="0" w:color="auto"/>
              </w:divBdr>
            </w:div>
            <w:div w:id="190339211">
              <w:marLeft w:val="0"/>
              <w:marRight w:val="0"/>
              <w:marTop w:val="0"/>
              <w:marBottom w:val="0"/>
              <w:divBdr>
                <w:top w:val="none" w:sz="0" w:space="0" w:color="auto"/>
                <w:left w:val="none" w:sz="0" w:space="0" w:color="auto"/>
                <w:bottom w:val="none" w:sz="0" w:space="0" w:color="auto"/>
                <w:right w:val="none" w:sz="0" w:space="0" w:color="auto"/>
              </w:divBdr>
            </w:div>
            <w:div w:id="1558667776">
              <w:marLeft w:val="0"/>
              <w:marRight w:val="0"/>
              <w:marTop w:val="0"/>
              <w:marBottom w:val="0"/>
              <w:divBdr>
                <w:top w:val="none" w:sz="0" w:space="0" w:color="auto"/>
                <w:left w:val="none" w:sz="0" w:space="0" w:color="auto"/>
                <w:bottom w:val="none" w:sz="0" w:space="0" w:color="auto"/>
                <w:right w:val="none" w:sz="0" w:space="0" w:color="auto"/>
              </w:divBdr>
            </w:div>
            <w:div w:id="1262761817">
              <w:marLeft w:val="0"/>
              <w:marRight w:val="0"/>
              <w:marTop w:val="0"/>
              <w:marBottom w:val="0"/>
              <w:divBdr>
                <w:top w:val="none" w:sz="0" w:space="0" w:color="auto"/>
                <w:left w:val="none" w:sz="0" w:space="0" w:color="auto"/>
                <w:bottom w:val="none" w:sz="0" w:space="0" w:color="auto"/>
                <w:right w:val="none" w:sz="0" w:space="0" w:color="auto"/>
              </w:divBdr>
            </w:div>
            <w:div w:id="1815902115">
              <w:marLeft w:val="0"/>
              <w:marRight w:val="0"/>
              <w:marTop w:val="0"/>
              <w:marBottom w:val="0"/>
              <w:divBdr>
                <w:top w:val="none" w:sz="0" w:space="0" w:color="auto"/>
                <w:left w:val="none" w:sz="0" w:space="0" w:color="auto"/>
                <w:bottom w:val="none" w:sz="0" w:space="0" w:color="auto"/>
                <w:right w:val="none" w:sz="0" w:space="0" w:color="auto"/>
              </w:divBdr>
            </w:div>
            <w:div w:id="1457020561">
              <w:marLeft w:val="0"/>
              <w:marRight w:val="0"/>
              <w:marTop w:val="0"/>
              <w:marBottom w:val="0"/>
              <w:divBdr>
                <w:top w:val="none" w:sz="0" w:space="0" w:color="auto"/>
                <w:left w:val="none" w:sz="0" w:space="0" w:color="auto"/>
                <w:bottom w:val="none" w:sz="0" w:space="0" w:color="auto"/>
                <w:right w:val="none" w:sz="0" w:space="0" w:color="auto"/>
              </w:divBdr>
            </w:div>
            <w:div w:id="358120394">
              <w:marLeft w:val="0"/>
              <w:marRight w:val="0"/>
              <w:marTop w:val="0"/>
              <w:marBottom w:val="0"/>
              <w:divBdr>
                <w:top w:val="none" w:sz="0" w:space="0" w:color="auto"/>
                <w:left w:val="none" w:sz="0" w:space="0" w:color="auto"/>
                <w:bottom w:val="none" w:sz="0" w:space="0" w:color="auto"/>
                <w:right w:val="none" w:sz="0" w:space="0" w:color="auto"/>
              </w:divBdr>
            </w:div>
            <w:div w:id="549192650">
              <w:marLeft w:val="0"/>
              <w:marRight w:val="0"/>
              <w:marTop w:val="0"/>
              <w:marBottom w:val="0"/>
              <w:divBdr>
                <w:top w:val="none" w:sz="0" w:space="0" w:color="auto"/>
                <w:left w:val="none" w:sz="0" w:space="0" w:color="auto"/>
                <w:bottom w:val="none" w:sz="0" w:space="0" w:color="auto"/>
                <w:right w:val="none" w:sz="0" w:space="0" w:color="auto"/>
              </w:divBdr>
            </w:div>
            <w:div w:id="1537159992">
              <w:marLeft w:val="0"/>
              <w:marRight w:val="0"/>
              <w:marTop w:val="0"/>
              <w:marBottom w:val="0"/>
              <w:divBdr>
                <w:top w:val="none" w:sz="0" w:space="0" w:color="auto"/>
                <w:left w:val="none" w:sz="0" w:space="0" w:color="auto"/>
                <w:bottom w:val="none" w:sz="0" w:space="0" w:color="auto"/>
                <w:right w:val="none" w:sz="0" w:space="0" w:color="auto"/>
              </w:divBdr>
            </w:div>
            <w:div w:id="1882589967">
              <w:marLeft w:val="0"/>
              <w:marRight w:val="0"/>
              <w:marTop w:val="0"/>
              <w:marBottom w:val="0"/>
              <w:divBdr>
                <w:top w:val="none" w:sz="0" w:space="0" w:color="auto"/>
                <w:left w:val="none" w:sz="0" w:space="0" w:color="auto"/>
                <w:bottom w:val="none" w:sz="0" w:space="0" w:color="auto"/>
                <w:right w:val="none" w:sz="0" w:space="0" w:color="auto"/>
              </w:divBdr>
            </w:div>
            <w:div w:id="1242838642">
              <w:marLeft w:val="0"/>
              <w:marRight w:val="0"/>
              <w:marTop w:val="0"/>
              <w:marBottom w:val="0"/>
              <w:divBdr>
                <w:top w:val="none" w:sz="0" w:space="0" w:color="auto"/>
                <w:left w:val="none" w:sz="0" w:space="0" w:color="auto"/>
                <w:bottom w:val="none" w:sz="0" w:space="0" w:color="auto"/>
                <w:right w:val="none" w:sz="0" w:space="0" w:color="auto"/>
              </w:divBdr>
            </w:div>
            <w:div w:id="1140802172">
              <w:marLeft w:val="0"/>
              <w:marRight w:val="0"/>
              <w:marTop w:val="0"/>
              <w:marBottom w:val="0"/>
              <w:divBdr>
                <w:top w:val="none" w:sz="0" w:space="0" w:color="auto"/>
                <w:left w:val="none" w:sz="0" w:space="0" w:color="auto"/>
                <w:bottom w:val="none" w:sz="0" w:space="0" w:color="auto"/>
                <w:right w:val="none" w:sz="0" w:space="0" w:color="auto"/>
              </w:divBdr>
            </w:div>
            <w:div w:id="944121165">
              <w:marLeft w:val="0"/>
              <w:marRight w:val="0"/>
              <w:marTop w:val="0"/>
              <w:marBottom w:val="0"/>
              <w:divBdr>
                <w:top w:val="none" w:sz="0" w:space="0" w:color="auto"/>
                <w:left w:val="none" w:sz="0" w:space="0" w:color="auto"/>
                <w:bottom w:val="none" w:sz="0" w:space="0" w:color="auto"/>
                <w:right w:val="none" w:sz="0" w:space="0" w:color="auto"/>
              </w:divBdr>
            </w:div>
            <w:div w:id="111680827">
              <w:marLeft w:val="0"/>
              <w:marRight w:val="0"/>
              <w:marTop w:val="0"/>
              <w:marBottom w:val="0"/>
              <w:divBdr>
                <w:top w:val="none" w:sz="0" w:space="0" w:color="auto"/>
                <w:left w:val="none" w:sz="0" w:space="0" w:color="auto"/>
                <w:bottom w:val="none" w:sz="0" w:space="0" w:color="auto"/>
                <w:right w:val="none" w:sz="0" w:space="0" w:color="auto"/>
              </w:divBdr>
            </w:div>
            <w:div w:id="1857426939">
              <w:marLeft w:val="0"/>
              <w:marRight w:val="0"/>
              <w:marTop w:val="0"/>
              <w:marBottom w:val="0"/>
              <w:divBdr>
                <w:top w:val="none" w:sz="0" w:space="0" w:color="auto"/>
                <w:left w:val="none" w:sz="0" w:space="0" w:color="auto"/>
                <w:bottom w:val="none" w:sz="0" w:space="0" w:color="auto"/>
                <w:right w:val="none" w:sz="0" w:space="0" w:color="auto"/>
              </w:divBdr>
            </w:div>
            <w:div w:id="1041171760">
              <w:marLeft w:val="0"/>
              <w:marRight w:val="0"/>
              <w:marTop w:val="0"/>
              <w:marBottom w:val="0"/>
              <w:divBdr>
                <w:top w:val="none" w:sz="0" w:space="0" w:color="auto"/>
                <w:left w:val="none" w:sz="0" w:space="0" w:color="auto"/>
                <w:bottom w:val="none" w:sz="0" w:space="0" w:color="auto"/>
                <w:right w:val="none" w:sz="0" w:space="0" w:color="auto"/>
              </w:divBdr>
            </w:div>
            <w:div w:id="309209140">
              <w:marLeft w:val="0"/>
              <w:marRight w:val="0"/>
              <w:marTop w:val="0"/>
              <w:marBottom w:val="0"/>
              <w:divBdr>
                <w:top w:val="none" w:sz="0" w:space="0" w:color="auto"/>
                <w:left w:val="none" w:sz="0" w:space="0" w:color="auto"/>
                <w:bottom w:val="none" w:sz="0" w:space="0" w:color="auto"/>
                <w:right w:val="none" w:sz="0" w:space="0" w:color="auto"/>
              </w:divBdr>
            </w:div>
            <w:div w:id="1414627125">
              <w:marLeft w:val="0"/>
              <w:marRight w:val="0"/>
              <w:marTop w:val="0"/>
              <w:marBottom w:val="0"/>
              <w:divBdr>
                <w:top w:val="none" w:sz="0" w:space="0" w:color="auto"/>
                <w:left w:val="none" w:sz="0" w:space="0" w:color="auto"/>
                <w:bottom w:val="none" w:sz="0" w:space="0" w:color="auto"/>
                <w:right w:val="none" w:sz="0" w:space="0" w:color="auto"/>
              </w:divBdr>
            </w:div>
            <w:div w:id="1379087486">
              <w:marLeft w:val="0"/>
              <w:marRight w:val="0"/>
              <w:marTop w:val="0"/>
              <w:marBottom w:val="0"/>
              <w:divBdr>
                <w:top w:val="none" w:sz="0" w:space="0" w:color="auto"/>
                <w:left w:val="none" w:sz="0" w:space="0" w:color="auto"/>
                <w:bottom w:val="none" w:sz="0" w:space="0" w:color="auto"/>
                <w:right w:val="none" w:sz="0" w:space="0" w:color="auto"/>
              </w:divBdr>
            </w:div>
            <w:div w:id="1377466902">
              <w:marLeft w:val="0"/>
              <w:marRight w:val="0"/>
              <w:marTop w:val="0"/>
              <w:marBottom w:val="0"/>
              <w:divBdr>
                <w:top w:val="none" w:sz="0" w:space="0" w:color="auto"/>
                <w:left w:val="none" w:sz="0" w:space="0" w:color="auto"/>
                <w:bottom w:val="none" w:sz="0" w:space="0" w:color="auto"/>
                <w:right w:val="none" w:sz="0" w:space="0" w:color="auto"/>
              </w:divBdr>
            </w:div>
            <w:div w:id="1036199698">
              <w:marLeft w:val="0"/>
              <w:marRight w:val="0"/>
              <w:marTop w:val="0"/>
              <w:marBottom w:val="0"/>
              <w:divBdr>
                <w:top w:val="none" w:sz="0" w:space="0" w:color="auto"/>
                <w:left w:val="none" w:sz="0" w:space="0" w:color="auto"/>
                <w:bottom w:val="none" w:sz="0" w:space="0" w:color="auto"/>
                <w:right w:val="none" w:sz="0" w:space="0" w:color="auto"/>
              </w:divBdr>
            </w:div>
            <w:div w:id="1919096878">
              <w:marLeft w:val="0"/>
              <w:marRight w:val="0"/>
              <w:marTop w:val="0"/>
              <w:marBottom w:val="0"/>
              <w:divBdr>
                <w:top w:val="none" w:sz="0" w:space="0" w:color="auto"/>
                <w:left w:val="none" w:sz="0" w:space="0" w:color="auto"/>
                <w:bottom w:val="none" w:sz="0" w:space="0" w:color="auto"/>
                <w:right w:val="none" w:sz="0" w:space="0" w:color="auto"/>
              </w:divBdr>
            </w:div>
            <w:div w:id="527913676">
              <w:marLeft w:val="0"/>
              <w:marRight w:val="0"/>
              <w:marTop w:val="0"/>
              <w:marBottom w:val="0"/>
              <w:divBdr>
                <w:top w:val="none" w:sz="0" w:space="0" w:color="auto"/>
                <w:left w:val="none" w:sz="0" w:space="0" w:color="auto"/>
                <w:bottom w:val="none" w:sz="0" w:space="0" w:color="auto"/>
                <w:right w:val="none" w:sz="0" w:space="0" w:color="auto"/>
              </w:divBdr>
            </w:div>
            <w:div w:id="2086494366">
              <w:marLeft w:val="0"/>
              <w:marRight w:val="0"/>
              <w:marTop w:val="0"/>
              <w:marBottom w:val="0"/>
              <w:divBdr>
                <w:top w:val="none" w:sz="0" w:space="0" w:color="auto"/>
                <w:left w:val="none" w:sz="0" w:space="0" w:color="auto"/>
                <w:bottom w:val="none" w:sz="0" w:space="0" w:color="auto"/>
                <w:right w:val="none" w:sz="0" w:space="0" w:color="auto"/>
              </w:divBdr>
            </w:div>
            <w:div w:id="850802771">
              <w:marLeft w:val="0"/>
              <w:marRight w:val="0"/>
              <w:marTop w:val="0"/>
              <w:marBottom w:val="0"/>
              <w:divBdr>
                <w:top w:val="none" w:sz="0" w:space="0" w:color="auto"/>
                <w:left w:val="none" w:sz="0" w:space="0" w:color="auto"/>
                <w:bottom w:val="none" w:sz="0" w:space="0" w:color="auto"/>
                <w:right w:val="none" w:sz="0" w:space="0" w:color="auto"/>
              </w:divBdr>
            </w:div>
            <w:div w:id="1594512416">
              <w:marLeft w:val="0"/>
              <w:marRight w:val="0"/>
              <w:marTop w:val="0"/>
              <w:marBottom w:val="0"/>
              <w:divBdr>
                <w:top w:val="none" w:sz="0" w:space="0" w:color="auto"/>
                <w:left w:val="none" w:sz="0" w:space="0" w:color="auto"/>
                <w:bottom w:val="none" w:sz="0" w:space="0" w:color="auto"/>
                <w:right w:val="none" w:sz="0" w:space="0" w:color="auto"/>
              </w:divBdr>
            </w:div>
            <w:div w:id="1998460765">
              <w:marLeft w:val="0"/>
              <w:marRight w:val="0"/>
              <w:marTop w:val="0"/>
              <w:marBottom w:val="0"/>
              <w:divBdr>
                <w:top w:val="none" w:sz="0" w:space="0" w:color="auto"/>
                <w:left w:val="none" w:sz="0" w:space="0" w:color="auto"/>
                <w:bottom w:val="none" w:sz="0" w:space="0" w:color="auto"/>
                <w:right w:val="none" w:sz="0" w:space="0" w:color="auto"/>
              </w:divBdr>
            </w:div>
            <w:div w:id="1277176297">
              <w:marLeft w:val="0"/>
              <w:marRight w:val="0"/>
              <w:marTop w:val="0"/>
              <w:marBottom w:val="0"/>
              <w:divBdr>
                <w:top w:val="none" w:sz="0" w:space="0" w:color="auto"/>
                <w:left w:val="none" w:sz="0" w:space="0" w:color="auto"/>
                <w:bottom w:val="none" w:sz="0" w:space="0" w:color="auto"/>
                <w:right w:val="none" w:sz="0" w:space="0" w:color="auto"/>
              </w:divBdr>
            </w:div>
            <w:div w:id="1692756610">
              <w:marLeft w:val="0"/>
              <w:marRight w:val="0"/>
              <w:marTop w:val="0"/>
              <w:marBottom w:val="0"/>
              <w:divBdr>
                <w:top w:val="none" w:sz="0" w:space="0" w:color="auto"/>
                <w:left w:val="none" w:sz="0" w:space="0" w:color="auto"/>
                <w:bottom w:val="none" w:sz="0" w:space="0" w:color="auto"/>
                <w:right w:val="none" w:sz="0" w:space="0" w:color="auto"/>
              </w:divBdr>
            </w:div>
            <w:div w:id="448671888">
              <w:marLeft w:val="0"/>
              <w:marRight w:val="0"/>
              <w:marTop w:val="0"/>
              <w:marBottom w:val="0"/>
              <w:divBdr>
                <w:top w:val="none" w:sz="0" w:space="0" w:color="auto"/>
                <w:left w:val="none" w:sz="0" w:space="0" w:color="auto"/>
                <w:bottom w:val="none" w:sz="0" w:space="0" w:color="auto"/>
                <w:right w:val="none" w:sz="0" w:space="0" w:color="auto"/>
              </w:divBdr>
            </w:div>
            <w:div w:id="267659632">
              <w:marLeft w:val="0"/>
              <w:marRight w:val="0"/>
              <w:marTop w:val="0"/>
              <w:marBottom w:val="0"/>
              <w:divBdr>
                <w:top w:val="none" w:sz="0" w:space="0" w:color="auto"/>
                <w:left w:val="none" w:sz="0" w:space="0" w:color="auto"/>
                <w:bottom w:val="none" w:sz="0" w:space="0" w:color="auto"/>
                <w:right w:val="none" w:sz="0" w:space="0" w:color="auto"/>
              </w:divBdr>
            </w:div>
            <w:div w:id="1175877462">
              <w:marLeft w:val="0"/>
              <w:marRight w:val="0"/>
              <w:marTop w:val="0"/>
              <w:marBottom w:val="0"/>
              <w:divBdr>
                <w:top w:val="none" w:sz="0" w:space="0" w:color="auto"/>
                <w:left w:val="none" w:sz="0" w:space="0" w:color="auto"/>
                <w:bottom w:val="none" w:sz="0" w:space="0" w:color="auto"/>
                <w:right w:val="none" w:sz="0" w:space="0" w:color="auto"/>
              </w:divBdr>
            </w:div>
            <w:div w:id="1296332705">
              <w:marLeft w:val="0"/>
              <w:marRight w:val="0"/>
              <w:marTop w:val="0"/>
              <w:marBottom w:val="0"/>
              <w:divBdr>
                <w:top w:val="none" w:sz="0" w:space="0" w:color="auto"/>
                <w:left w:val="none" w:sz="0" w:space="0" w:color="auto"/>
                <w:bottom w:val="none" w:sz="0" w:space="0" w:color="auto"/>
                <w:right w:val="none" w:sz="0" w:space="0" w:color="auto"/>
              </w:divBdr>
            </w:div>
            <w:div w:id="201721054">
              <w:marLeft w:val="0"/>
              <w:marRight w:val="0"/>
              <w:marTop w:val="0"/>
              <w:marBottom w:val="0"/>
              <w:divBdr>
                <w:top w:val="none" w:sz="0" w:space="0" w:color="auto"/>
                <w:left w:val="none" w:sz="0" w:space="0" w:color="auto"/>
                <w:bottom w:val="none" w:sz="0" w:space="0" w:color="auto"/>
                <w:right w:val="none" w:sz="0" w:space="0" w:color="auto"/>
              </w:divBdr>
            </w:div>
            <w:div w:id="908924111">
              <w:marLeft w:val="0"/>
              <w:marRight w:val="0"/>
              <w:marTop w:val="0"/>
              <w:marBottom w:val="0"/>
              <w:divBdr>
                <w:top w:val="none" w:sz="0" w:space="0" w:color="auto"/>
                <w:left w:val="none" w:sz="0" w:space="0" w:color="auto"/>
                <w:bottom w:val="none" w:sz="0" w:space="0" w:color="auto"/>
                <w:right w:val="none" w:sz="0" w:space="0" w:color="auto"/>
              </w:divBdr>
            </w:div>
            <w:div w:id="1351949093">
              <w:marLeft w:val="0"/>
              <w:marRight w:val="0"/>
              <w:marTop w:val="0"/>
              <w:marBottom w:val="0"/>
              <w:divBdr>
                <w:top w:val="none" w:sz="0" w:space="0" w:color="auto"/>
                <w:left w:val="none" w:sz="0" w:space="0" w:color="auto"/>
                <w:bottom w:val="none" w:sz="0" w:space="0" w:color="auto"/>
                <w:right w:val="none" w:sz="0" w:space="0" w:color="auto"/>
              </w:divBdr>
            </w:div>
            <w:div w:id="1724131793">
              <w:marLeft w:val="0"/>
              <w:marRight w:val="0"/>
              <w:marTop w:val="0"/>
              <w:marBottom w:val="0"/>
              <w:divBdr>
                <w:top w:val="none" w:sz="0" w:space="0" w:color="auto"/>
                <w:left w:val="none" w:sz="0" w:space="0" w:color="auto"/>
                <w:bottom w:val="none" w:sz="0" w:space="0" w:color="auto"/>
                <w:right w:val="none" w:sz="0" w:space="0" w:color="auto"/>
              </w:divBdr>
            </w:div>
            <w:div w:id="1201670523">
              <w:marLeft w:val="0"/>
              <w:marRight w:val="0"/>
              <w:marTop w:val="0"/>
              <w:marBottom w:val="0"/>
              <w:divBdr>
                <w:top w:val="none" w:sz="0" w:space="0" w:color="auto"/>
                <w:left w:val="none" w:sz="0" w:space="0" w:color="auto"/>
                <w:bottom w:val="none" w:sz="0" w:space="0" w:color="auto"/>
                <w:right w:val="none" w:sz="0" w:space="0" w:color="auto"/>
              </w:divBdr>
            </w:div>
            <w:div w:id="1331911184">
              <w:marLeft w:val="0"/>
              <w:marRight w:val="0"/>
              <w:marTop w:val="0"/>
              <w:marBottom w:val="0"/>
              <w:divBdr>
                <w:top w:val="none" w:sz="0" w:space="0" w:color="auto"/>
                <w:left w:val="none" w:sz="0" w:space="0" w:color="auto"/>
                <w:bottom w:val="none" w:sz="0" w:space="0" w:color="auto"/>
                <w:right w:val="none" w:sz="0" w:space="0" w:color="auto"/>
              </w:divBdr>
            </w:div>
            <w:div w:id="895164633">
              <w:marLeft w:val="0"/>
              <w:marRight w:val="0"/>
              <w:marTop w:val="0"/>
              <w:marBottom w:val="0"/>
              <w:divBdr>
                <w:top w:val="none" w:sz="0" w:space="0" w:color="auto"/>
                <w:left w:val="none" w:sz="0" w:space="0" w:color="auto"/>
                <w:bottom w:val="none" w:sz="0" w:space="0" w:color="auto"/>
                <w:right w:val="none" w:sz="0" w:space="0" w:color="auto"/>
              </w:divBdr>
            </w:div>
            <w:div w:id="933393018">
              <w:marLeft w:val="0"/>
              <w:marRight w:val="0"/>
              <w:marTop w:val="0"/>
              <w:marBottom w:val="0"/>
              <w:divBdr>
                <w:top w:val="none" w:sz="0" w:space="0" w:color="auto"/>
                <w:left w:val="none" w:sz="0" w:space="0" w:color="auto"/>
                <w:bottom w:val="none" w:sz="0" w:space="0" w:color="auto"/>
                <w:right w:val="none" w:sz="0" w:space="0" w:color="auto"/>
              </w:divBdr>
            </w:div>
            <w:div w:id="1664360058">
              <w:marLeft w:val="0"/>
              <w:marRight w:val="0"/>
              <w:marTop w:val="0"/>
              <w:marBottom w:val="0"/>
              <w:divBdr>
                <w:top w:val="none" w:sz="0" w:space="0" w:color="auto"/>
                <w:left w:val="none" w:sz="0" w:space="0" w:color="auto"/>
                <w:bottom w:val="none" w:sz="0" w:space="0" w:color="auto"/>
                <w:right w:val="none" w:sz="0" w:space="0" w:color="auto"/>
              </w:divBdr>
            </w:div>
            <w:div w:id="878011307">
              <w:marLeft w:val="0"/>
              <w:marRight w:val="0"/>
              <w:marTop w:val="0"/>
              <w:marBottom w:val="0"/>
              <w:divBdr>
                <w:top w:val="none" w:sz="0" w:space="0" w:color="auto"/>
                <w:left w:val="none" w:sz="0" w:space="0" w:color="auto"/>
                <w:bottom w:val="none" w:sz="0" w:space="0" w:color="auto"/>
                <w:right w:val="none" w:sz="0" w:space="0" w:color="auto"/>
              </w:divBdr>
            </w:div>
            <w:div w:id="945192448">
              <w:marLeft w:val="0"/>
              <w:marRight w:val="0"/>
              <w:marTop w:val="0"/>
              <w:marBottom w:val="0"/>
              <w:divBdr>
                <w:top w:val="none" w:sz="0" w:space="0" w:color="auto"/>
                <w:left w:val="none" w:sz="0" w:space="0" w:color="auto"/>
                <w:bottom w:val="none" w:sz="0" w:space="0" w:color="auto"/>
                <w:right w:val="none" w:sz="0" w:space="0" w:color="auto"/>
              </w:divBdr>
            </w:div>
            <w:div w:id="1680162022">
              <w:marLeft w:val="0"/>
              <w:marRight w:val="0"/>
              <w:marTop w:val="0"/>
              <w:marBottom w:val="0"/>
              <w:divBdr>
                <w:top w:val="none" w:sz="0" w:space="0" w:color="auto"/>
                <w:left w:val="none" w:sz="0" w:space="0" w:color="auto"/>
                <w:bottom w:val="none" w:sz="0" w:space="0" w:color="auto"/>
                <w:right w:val="none" w:sz="0" w:space="0" w:color="auto"/>
              </w:divBdr>
            </w:div>
            <w:div w:id="1756055016">
              <w:marLeft w:val="0"/>
              <w:marRight w:val="0"/>
              <w:marTop w:val="0"/>
              <w:marBottom w:val="0"/>
              <w:divBdr>
                <w:top w:val="none" w:sz="0" w:space="0" w:color="auto"/>
                <w:left w:val="none" w:sz="0" w:space="0" w:color="auto"/>
                <w:bottom w:val="none" w:sz="0" w:space="0" w:color="auto"/>
                <w:right w:val="none" w:sz="0" w:space="0" w:color="auto"/>
              </w:divBdr>
            </w:div>
            <w:div w:id="1608780297">
              <w:marLeft w:val="0"/>
              <w:marRight w:val="0"/>
              <w:marTop w:val="0"/>
              <w:marBottom w:val="0"/>
              <w:divBdr>
                <w:top w:val="none" w:sz="0" w:space="0" w:color="auto"/>
                <w:left w:val="none" w:sz="0" w:space="0" w:color="auto"/>
                <w:bottom w:val="none" w:sz="0" w:space="0" w:color="auto"/>
                <w:right w:val="none" w:sz="0" w:space="0" w:color="auto"/>
              </w:divBdr>
            </w:div>
            <w:div w:id="2052607417">
              <w:marLeft w:val="0"/>
              <w:marRight w:val="0"/>
              <w:marTop w:val="0"/>
              <w:marBottom w:val="0"/>
              <w:divBdr>
                <w:top w:val="none" w:sz="0" w:space="0" w:color="auto"/>
                <w:left w:val="none" w:sz="0" w:space="0" w:color="auto"/>
                <w:bottom w:val="none" w:sz="0" w:space="0" w:color="auto"/>
                <w:right w:val="none" w:sz="0" w:space="0" w:color="auto"/>
              </w:divBdr>
            </w:div>
            <w:div w:id="1054893136">
              <w:marLeft w:val="0"/>
              <w:marRight w:val="0"/>
              <w:marTop w:val="0"/>
              <w:marBottom w:val="0"/>
              <w:divBdr>
                <w:top w:val="none" w:sz="0" w:space="0" w:color="auto"/>
                <w:left w:val="none" w:sz="0" w:space="0" w:color="auto"/>
                <w:bottom w:val="none" w:sz="0" w:space="0" w:color="auto"/>
                <w:right w:val="none" w:sz="0" w:space="0" w:color="auto"/>
              </w:divBdr>
            </w:div>
            <w:div w:id="138155374">
              <w:marLeft w:val="0"/>
              <w:marRight w:val="0"/>
              <w:marTop w:val="0"/>
              <w:marBottom w:val="0"/>
              <w:divBdr>
                <w:top w:val="none" w:sz="0" w:space="0" w:color="auto"/>
                <w:left w:val="none" w:sz="0" w:space="0" w:color="auto"/>
                <w:bottom w:val="none" w:sz="0" w:space="0" w:color="auto"/>
                <w:right w:val="none" w:sz="0" w:space="0" w:color="auto"/>
              </w:divBdr>
            </w:div>
            <w:div w:id="454905061">
              <w:marLeft w:val="0"/>
              <w:marRight w:val="0"/>
              <w:marTop w:val="0"/>
              <w:marBottom w:val="0"/>
              <w:divBdr>
                <w:top w:val="none" w:sz="0" w:space="0" w:color="auto"/>
                <w:left w:val="none" w:sz="0" w:space="0" w:color="auto"/>
                <w:bottom w:val="none" w:sz="0" w:space="0" w:color="auto"/>
                <w:right w:val="none" w:sz="0" w:space="0" w:color="auto"/>
              </w:divBdr>
            </w:div>
            <w:div w:id="17585187">
              <w:marLeft w:val="0"/>
              <w:marRight w:val="0"/>
              <w:marTop w:val="0"/>
              <w:marBottom w:val="0"/>
              <w:divBdr>
                <w:top w:val="none" w:sz="0" w:space="0" w:color="auto"/>
                <w:left w:val="none" w:sz="0" w:space="0" w:color="auto"/>
                <w:bottom w:val="none" w:sz="0" w:space="0" w:color="auto"/>
                <w:right w:val="none" w:sz="0" w:space="0" w:color="auto"/>
              </w:divBdr>
            </w:div>
            <w:div w:id="1372731069">
              <w:marLeft w:val="0"/>
              <w:marRight w:val="0"/>
              <w:marTop w:val="0"/>
              <w:marBottom w:val="0"/>
              <w:divBdr>
                <w:top w:val="none" w:sz="0" w:space="0" w:color="auto"/>
                <w:left w:val="none" w:sz="0" w:space="0" w:color="auto"/>
                <w:bottom w:val="none" w:sz="0" w:space="0" w:color="auto"/>
                <w:right w:val="none" w:sz="0" w:space="0" w:color="auto"/>
              </w:divBdr>
            </w:div>
            <w:div w:id="2056814079">
              <w:marLeft w:val="0"/>
              <w:marRight w:val="0"/>
              <w:marTop w:val="0"/>
              <w:marBottom w:val="0"/>
              <w:divBdr>
                <w:top w:val="none" w:sz="0" w:space="0" w:color="auto"/>
                <w:left w:val="none" w:sz="0" w:space="0" w:color="auto"/>
                <w:bottom w:val="none" w:sz="0" w:space="0" w:color="auto"/>
                <w:right w:val="none" w:sz="0" w:space="0" w:color="auto"/>
              </w:divBdr>
            </w:div>
            <w:div w:id="1616711814">
              <w:marLeft w:val="0"/>
              <w:marRight w:val="0"/>
              <w:marTop w:val="0"/>
              <w:marBottom w:val="0"/>
              <w:divBdr>
                <w:top w:val="none" w:sz="0" w:space="0" w:color="auto"/>
                <w:left w:val="none" w:sz="0" w:space="0" w:color="auto"/>
                <w:bottom w:val="none" w:sz="0" w:space="0" w:color="auto"/>
                <w:right w:val="none" w:sz="0" w:space="0" w:color="auto"/>
              </w:divBdr>
            </w:div>
            <w:div w:id="1945186095">
              <w:marLeft w:val="0"/>
              <w:marRight w:val="0"/>
              <w:marTop w:val="0"/>
              <w:marBottom w:val="0"/>
              <w:divBdr>
                <w:top w:val="none" w:sz="0" w:space="0" w:color="auto"/>
                <w:left w:val="none" w:sz="0" w:space="0" w:color="auto"/>
                <w:bottom w:val="none" w:sz="0" w:space="0" w:color="auto"/>
                <w:right w:val="none" w:sz="0" w:space="0" w:color="auto"/>
              </w:divBdr>
            </w:div>
            <w:div w:id="733745455">
              <w:marLeft w:val="0"/>
              <w:marRight w:val="0"/>
              <w:marTop w:val="0"/>
              <w:marBottom w:val="0"/>
              <w:divBdr>
                <w:top w:val="none" w:sz="0" w:space="0" w:color="auto"/>
                <w:left w:val="none" w:sz="0" w:space="0" w:color="auto"/>
                <w:bottom w:val="none" w:sz="0" w:space="0" w:color="auto"/>
                <w:right w:val="none" w:sz="0" w:space="0" w:color="auto"/>
              </w:divBdr>
            </w:div>
            <w:div w:id="846022774">
              <w:marLeft w:val="0"/>
              <w:marRight w:val="0"/>
              <w:marTop w:val="0"/>
              <w:marBottom w:val="0"/>
              <w:divBdr>
                <w:top w:val="none" w:sz="0" w:space="0" w:color="auto"/>
                <w:left w:val="none" w:sz="0" w:space="0" w:color="auto"/>
                <w:bottom w:val="none" w:sz="0" w:space="0" w:color="auto"/>
                <w:right w:val="none" w:sz="0" w:space="0" w:color="auto"/>
              </w:divBdr>
            </w:div>
            <w:div w:id="2141878005">
              <w:marLeft w:val="0"/>
              <w:marRight w:val="0"/>
              <w:marTop w:val="0"/>
              <w:marBottom w:val="0"/>
              <w:divBdr>
                <w:top w:val="none" w:sz="0" w:space="0" w:color="auto"/>
                <w:left w:val="none" w:sz="0" w:space="0" w:color="auto"/>
                <w:bottom w:val="none" w:sz="0" w:space="0" w:color="auto"/>
                <w:right w:val="none" w:sz="0" w:space="0" w:color="auto"/>
              </w:divBdr>
            </w:div>
            <w:div w:id="963385166">
              <w:marLeft w:val="0"/>
              <w:marRight w:val="0"/>
              <w:marTop w:val="0"/>
              <w:marBottom w:val="0"/>
              <w:divBdr>
                <w:top w:val="none" w:sz="0" w:space="0" w:color="auto"/>
                <w:left w:val="none" w:sz="0" w:space="0" w:color="auto"/>
                <w:bottom w:val="none" w:sz="0" w:space="0" w:color="auto"/>
                <w:right w:val="none" w:sz="0" w:space="0" w:color="auto"/>
              </w:divBdr>
            </w:div>
            <w:div w:id="383871567">
              <w:marLeft w:val="0"/>
              <w:marRight w:val="0"/>
              <w:marTop w:val="0"/>
              <w:marBottom w:val="0"/>
              <w:divBdr>
                <w:top w:val="none" w:sz="0" w:space="0" w:color="auto"/>
                <w:left w:val="none" w:sz="0" w:space="0" w:color="auto"/>
                <w:bottom w:val="none" w:sz="0" w:space="0" w:color="auto"/>
                <w:right w:val="none" w:sz="0" w:space="0" w:color="auto"/>
              </w:divBdr>
            </w:div>
            <w:div w:id="303584165">
              <w:marLeft w:val="0"/>
              <w:marRight w:val="0"/>
              <w:marTop w:val="0"/>
              <w:marBottom w:val="0"/>
              <w:divBdr>
                <w:top w:val="none" w:sz="0" w:space="0" w:color="auto"/>
                <w:left w:val="none" w:sz="0" w:space="0" w:color="auto"/>
                <w:bottom w:val="none" w:sz="0" w:space="0" w:color="auto"/>
                <w:right w:val="none" w:sz="0" w:space="0" w:color="auto"/>
              </w:divBdr>
            </w:div>
            <w:div w:id="2062241314">
              <w:marLeft w:val="0"/>
              <w:marRight w:val="0"/>
              <w:marTop w:val="0"/>
              <w:marBottom w:val="0"/>
              <w:divBdr>
                <w:top w:val="none" w:sz="0" w:space="0" w:color="auto"/>
                <w:left w:val="none" w:sz="0" w:space="0" w:color="auto"/>
                <w:bottom w:val="none" w:sz="0" w:space="0" w:color="auto"/>
                <w:right w:val="none" w:sz="0" w:space="0" w:color="auto"/>
              </w:divBdr>
            </w:div>
            <w:div w:id="164169092">
              <w:marLeft w:val="0"/>
              <w:marRight w:val="0"/>
              <w:marTop w:val="0"/>
              <w:marBottom w:val="0"/>
              <w:divBdr>
                <w:top w:val="none" w:sz="0" w:space="0" w:color="auto"/>
                <w:left w:val="none" w:sz="0" w:space="0" w:color="auto"/>
                <w:bottom w:val="none" w:sz="0" w:space="0" w:color="auto"/>
                <w:right w:val="none" w:sz="0" w:space="0" w:color="auto"/>
              </w:divBdr>
            </w:div>
            <w:div w:id="502667251">
              <w:marLeft w:val="0"/>
              <w:marRight w:val="0"/>
              <w:marTop w:val="0"/>
              <w:marBottom w:val="0"/>
              <w:divBdr>
                <w:top w:val="none" w:sz="0" w:space="0" w:color="auto"/>
                <w:left w:val="none" w:sz="0" w:space="0" w:color="auto"/>
                <w:bottom w:val="none" w:sz="0" w:space="0" w:color="auto"/>
                <w:right w:val="none" w:sz="0" w:space="0" w:color="auto"/>
              </w:divBdr>
            </w:div>
            <w:div w:id="1224021699">
              <w:marLeft w:val="0"/>
              <w:marRight w:val="0"/>
              <w:marTop w:val="0"/>
              <w:marBottom w:val="0"/>
              <w:divBdr>
                <w:top w:val="none" w:sz="0" w:space="0" w:color="auto"/>
                <w:left w:val="none" w:sz="0" w:space="0" w:color="auto"/>
                <w:bottom w:val="none" w:sz="0" w:space="0" w:color="auto"/>
                <w:right w:val="none" w:sz="0" w:space="0" w:color="auto"/>
              </w:divBdr>
            </w:div>
            <w:div w:id="1181626792">
              <w:marLeft w:val="0"/>
              <w:marRight w:val="0"/>
              <w:marTop w:val="0"/>
              <w:marBottom w:val="0"/>
              <w:divBdr>
                <w:top w:val="none" w:sz="0" w:space="0" w:color="auto"/>
                <w:left w:val="none" w:sz="0" w:space="0" w:color="auto"/>
                <w:bottom w:val="none" w:sz="0" w:space="0" w:color="auto"/>
                <w:right w:val="none" w:sz="0" w:space="0" w:color="auto"/>
              </w:divBdr>
            </w:div>
            <w:div w:id="465976763">
              <w:marLeft w:val="0"/>
              <w:marRight w:val="0"/>
              <w:marTop w:val="0"/>
              <w:marBottom w:val="0"/>
              <w:divBdr>
                <w:top w:val="none" w:sz="0" w:space="0" w:color="auto"/>
                <w:left w:val="none" w:sz="0" w:space="0" w:color="auto"/>
                <w:bottom w:val="none" w:sz="0" w:space="0" w:color="auto"/>
                <w:right w:val="none" w:sz="0" w:space="0" w:color="auto"/>
              </w:divBdr>
            </w:div>
            <w:div w:id="1527251720">
              <w:marLeft w:val="0"/>
              <w:marRight w:val="0"/>
              <w:marTop w:val="0"/>
              <w:marBottom w:val="0"/>
              <w:divBdr>
                <w:top w:val="none" w:sz="0" w:space="0" w:color="auto"/>
                <w:left w:val="none" w:sz="0" w:space="0" w:color="auto"/>
                <w:bottom w:val="none" w:sz="0" w:space="0" w:color="auto"/>
                <w:right w:val="none" w:sz="0" w:space="0" w:color="auto"/>
              </w:divBdr>
            </w:div>
            <w:div w:id="1472558913">
              <w:marLeft w:val="0"/>
              <w:marRight w:val="0"/>
              <w:marTop w:val="0"/>
              <w:marBottom w:val="0"/>
              <w:divBdr>
                <w:top w:val="none" w:sz="0" w:space="0" w:color="auto"/>
                <w:left w:val="none" w:sz="0" w:space="0" w:color="auto"/>
                <w:bottom w:val="none" w:sz="0" w:space="0" w:color="auto"/>
                <w:right w:val="none" w:sz="0" w:space="0" w:color="auto"/>
              </w:divBdr>
            </w:div>
            <w:div w:id="741684851">
              <w:marLeft w:val="0"/>
              <w:marRight w:val="0"/>
              <w:marTop w:val="0"/>
              <w:marBottom w:val="0"/>
              <w:divBdr>
                <w:top w:val="none" w:sz="0" w:space="0" w:color="auto"/>
                <w:left w:val="none" w:sz="0" w:space="0" w:color="auto"/>
                <w:bottom w:val="none" w:sz="0" w:space="0" w:color="auto"/>
                <w:right w:val="none" w:sz="0" w:space="0" w:color="auto"/>
              </w:divBdr>
            </w:div>
            <w:div w:id="2110461744">
              <w:marLeft w:val="0"/>
              <w:marRight w:val="0"/>
              <w:marTop w:val="0"/>
              <w:marBottom w:val="0"/>
              <w:divBdr>
                <w:top w:val="none" w:sz="0" w:space="0" w:color="auto"/>
                <w:left w:val="none" w:sz="0" w:space="0" w:color="auto"/>
                <w:bottom w:val="none" w:sz="0" w:space="0" w:color="auto"/>
                <w:right w:val="none" w:sz="0" w:space="0" w:color="auto"/>
              </w:divBdr>
            </w:div>
            <w:div w:id="216165648">
              <w:marLeft w:val="0"/>
              <w:marRight w:val="0"/>
              <w:marTop w:val="0"/>
              <w:marBottom w:val="0"/>
              <w:divBdr>
                <w:top w:val="none" w:sz="0" w:space="0" w:color="auto"/>
                <w:left w:val="none" w:sz="0" w:space="0" w:color="auto"/>
                <w:bottom w:val="none" w:sz="0" w:space="0" w:color="auto"/>
                <w:right w:val="none" w:sz="0" w:space="0" w:color="auto"/>
              </w:divBdr>
            </w:div>
            <w:div w:id="782188817">
              <w:marLeft w:val="0"/>
              <w:marRight w:val="0"/>
              <w:marTop w:val="0"/>
              <w:marBottom w:val="0"/>
              <w:divBdr>
                <w:top w:val="none" w:sz="0" w:space="0" w:color="auto"/>
                <w:left w:val="none" w:sz="0" w:space="0" w:color="auto"/>
                <w:bottom w:val="none" w:sz="0" w:space="0" w:color="auto"/>
                <w:right w:val="none" w:sz="0" w:space="0" w:color="auto"/>
              </w:divBdr>
            </w:div>
            <w:div w:id="1403871365">
              <w:marLeft w:val="0"/>
              <w:marRight w:val="0"/>
              <w:marTop w:val="0"/>
              <w:marBottom w:val="0"/>
              <w:divBdr>
                <w:top w:val="none" w:sz="0" w:space="0" w:color="auto"/>
                <w:left w:val="none" w:sz="0" w:space="0" w:color="auto"/>
                <w:bottom w:val="none" w:sz="0" w:space="0" w:color="auto"/>
                <w:right w:val="none" w:sz="0" w:space="0" w:color="auto"/>
              </w:divBdr>
            </w:div>
            <w:div w:id="1892495855">
              <w:marLeft w:val="0"/>
              <w:marRight w:val="0"/>
              <w:marTop w:val="0"/>
              <w:marBottom w:val="0"/>
              <w:divBdr>
                <w:top w:val="none" w:sz="0" w:space="0" w:color="auto"/>
                <w:left w:val="none" w:sz="0" w:space="0" w:color="auto"/>
                <w:bottom w:val="none" w:sz="0" w:space="0" w:color="auto"/>
                <w:right w:val="none" w:sz="0" w:space="0" w:color="auto"/>
              </w:divBdr>
            </w:div>
            <w:div w:id="845218373">
              <w:marLeft w:val="0"/>
              <w:marRight w:val="0"/>
              <w:marTop w:val="0"/>
              <w:marBottom w:val="0"/>
              <w:divBdr>
                <w:top w:val="none" w:sz="0" w:space="0" w:color="auto"/>
                <w:left w:val="none" w:sz="0" w:space="0" w:color="auto"/>
                <w:bottom w:val="none" w:sz="0" w:space="0" w:color="auto"/>
                <w:right w:val="none" w:sz="0" w:space="0" w:color="auto"/>
              </w:divBdr>
            </w:div>
            <w:div w:id="163860746">
              <w:marLeft w:val="0"/>
              <w:marRight w:val="0"/>
              <w:marTop w:val="0"/>
              <w:marBottom w:val="0"/>
              <w:divBdr>
                <w:top w:val="none" w:sz="0" w:space="0" w:color="auto"/>
                <w:left w:val="none" w:sz="0" w:space="0" w:color="auto"/>
                <w:bottom w:val="none" w:sz="0" w:space="0" w:color="auto"/>
                <w:right w:val="none" w:sz="0" w:space="0" w:color="auto"/>
              </w:divBdr>
            </w:div>
            <w:div w:id="428501598">
              <w:marLeft w:val="0"/>
              <w:marRight w:val="0"/>
              <w:marTop w:val="0"/>
              <w:marBottom w:val="0"/>
              <w:divBdr>
                <w:top w:val="none" w:sz="0" w:space="0" w:color="auto"/>
                <w:left w:val="none" w:sz="0" w:space="0" w:color="auto"/>
                <w:bottom w:val="none" w:sz="0" w:space="0" w:color="auto"/>
                <w:right w:val="none" w:sz="0" w:space="0" w:color="auto"/>
              </w:divBdr>
            </w:div>
            <w:div w:id="1377390098">
              <w:marLeft w:val="0"/>
              <w:marRight w:val="0"/>
              <w:marTop w:val="0"/>
              <w:marBottom w:val="0"/>
              <w:divBdr>
                <w:top w:val="none" w:sz="0" w:space="0" w:color="auto"/>
                <w:left w:val="none" w:sz="0" w:space="0" w:color="auto"/>
                <w:bottom w:val="none" w:sz="0" w:space="0" w:color="auto"/>
                <w:right w:val="none" w:sz="0" w:space="0" w:color="auto"/>
              </w:divBdr>
            </w:div>
            <w:div w:id="583026893">
              <w:marLeft w:val="0"/>
              <w:marRight w:val="0"/>
              <w:marTop w:val="0"/>
              <w:marBottom w:val="0"/>
              <w:divBdr>
                <w:top w:val="none" w:sz="0" w:space="0" w:color="auto"/>
                <w:left w:val="none" w:sz="0" w:space="0" w:color="auto"/>
                <w:bottom w:val="none" w:sz="0" w:space="0" w:color="auto"/>
                <w:right w:val="none" w:sz="0" w:space="0" w:color="auto"/>
              </w:divBdr>
            </w:div>
            <w:div w:id="1877346520">
              <w:marLeft w:val="0"/>
              <w:marRight w:val="0"/>
              <w:marTop w:val="0"/>
              <w:marBottom w:val="0"/>
              <w:divBdr>
                <w:top w:val="none" w:sz="0" w:space="0" w:color="auto"/>
                <w:left w:val="none" w:sz="0" w:space="0" w:color="auto"/>
                <w:bottom w:val="none" w:sz="0" w:space="0" w:color="auto"/>
                <w:right w:val="none" w:sz="0" w:space="0" w:color="auto"/>
              </w:divBdr>
            </w:div>
            <w:div w:id="1613242066">
              <w:marLeft w:val="0"/>
              <w:marRight w:val="0"/>
              <w:marTop w:val="0"/>
              <w:marBottom w:val="0"/>
              <w:divBdr>
                <w:top w:val="none" w:sz="0" w:space="0" w:color="auto"/>
                <w:left w:val="none" w:sz="0" w:space="0" w:color="auto"/>
                <w:bottom w:val="none" w:sz="0" w:space="0" w:color="auto"/>
                <w:right w:val="none" w:sz="0" w:space="0" w:color="auto"/>
              </w:divBdr>
            </w:div>
            <w:div w:id="1591548282">
              <w:marLeft w:val="0"/>
              <w:marRight w:val="0"/>
              <w:marTop w:val="0"/>
              <w:marBottom w:val="0"/>
              <w:divBdr>
                <w:top w:val="none" w:sz="0" w:space="0" w:color="auto"/>
                <w:left w:val="none" w:sz="0" w:space="0" w:color="auto"/>
                <w:bottom w:val="none" w:sz="0" w:space="0" w:color="auto"/>
                <w:right w:val="none" w:sz="0" w:space="0" w:color="auto"/>
              </w:divBdr>
            </w:div>
            <w:div w:id="1725594873">
              <w:marLeft w:val="0"/>
              <w:marRight w:val="0"/>
              <w:marTop w:val="0"/>
              <w:marBottom w:val="0"/>
              <w:divBdr>
                <w:top w:val="none" w:sz="0" w:space="0" w:color="auto"/>
                <w:left w:val="none" w:sz="0" w:space="0" w:color="auto"/>
                <w:bottom w:val="none" w:sz="0" w:space="0" w:color="auto"/>
                <w:right w:val="none" w:sz="0" w:space="0" w:color="auto"/>
              </w:divBdr>
            </w:div>
            <w:div w:id="95297729">
              <w:marLeft w:val="0"/>
              <w:marRight w:val="0"/>
              <w:marTop w:val="0"/>
              <w:marBottom w:val="0"/>
              <w:divBdr>
                <w:top w:val="none" w:sz="0" w:space="0" w:color="auto"/>
                <w:left w:val="none" w:sz="0" w:space="0" w:color="auto"/>
                <w:bottom w:val="none" w:sz="0" w:space="0" w:color="auto"/>
                <w:right w:val="none" w:sz="0" w:space="0" w:color="auto"/>
              </w:divBdr>
            </w:div>
            <w:div w:id="300115180">
              <w:marLeft w:val="0"/>
              <w:marRight w:val="0"/>
              <w:marTop w:val="0"/>
              <w:marBottom w:val="0"/>
              <w:divBdr>
                <w:top w:val="none" w:sz="0" w:space="0" w:color="auto"/>
                <w:left w:val="none" w:sz="0" w:space="0" w:color="auto"/>
                <w:bottom w:val="none" w:sz="0" w:space="0" w:color="auto"/>
                <w:right w:val="none" w:sz="0" w:space="0" w:color="auto"/>
              </w:divBdr>
            </w:div>
            <w:div w:id="1536773733">
              <w:marLeft w:val="0"/>
              <w:marRight w:val="0"/>
              <w:marTop w:val="0"/>
              <w:marBottom w:val="0"/>
              <w:divBdr>
                <w:top w:val="none" w:sz="0" w:space="0" w:color="auto"/>
                <w:left w:val="none" w:sz="0" w:space="0" w:color="auto"/>
                <w:bottom w:val="none" w:sz="0" w:space="0" w:color="auto"/>
                <w:right w:val="none" w:sz="0" w:space="0" w:color="auto"/>
              </w:divBdr>
            </w:div>
            <w:div w:id="524173375">
              <w:marLeft w:val="0"/>
              <w:marRight w:val="0"/>
              <w:marTop w:val="0"/>
              <w:marBottom w:val="0"/>
              <w:divBdr>
                <w:top w:val="none" w:sz="0" w:space="0" w:color="auto"/>
                <w:left w:val="none" w:sz="0" w:space="0" w:color="auto"/>
                <w:bottom w:val="none" w:sz="0" w:space="0" w:color="auto"/>
                <w:right w:val="none" w:sz="0" w:space="0" w:color="auto"/>
              </w:divBdr>
            </w:div>
            <w:div w:id="1333603535">
              <w:marLeft w:val="0"/>
              <w:marRight w:val="0"/>
              <w:marTop w:val="0"/>
              <w:marBottom w:val="0"/>
              <w:divBdr>
                <w:top w:val="none" w:sz="0" w:space="0" w:color="auto"/>
                <w:left w:val="none" w:sz="0" w:space="0" w:color="auto"/>
                <w:bottom w:val="none" w:sz="0" w:space="0" w:color="auto"/>
                <w:right w:val="none" w:sz="0" w:space="0" w:color="auto"/>
              </w:divBdr>
            </w:div>
            <w:div w:id="292366811">
              <w:marLeft w:val="0"/>
              <w:marRight w:val="0"/>
              <w:marTop w:val="0"/>
              <w:marBottom w:val="0"/>
              <w:divBdr>
                <w:top w:val="none" w:sz="0" w:space="0" w:color="auto"/>
                <w:left w:val="none" w:sz="0" w:space="0" w:color="auto"/>
                <w:bottom w:val="none" w:sz="0" w:space="0" w:color="auto"/>
                <w:right w:val="none" w:sz="0" w:space="0" w:color="auto"/>
              </w:divBdr>
            </w:div>
            <w:div w:id="1479611477">
              <w:marLeft w:val="0"/>
              <w:marRight w:val="0"/>
              <w:marTop w:val="0"/>
              <w:marBottom w:val="0"/>
              <w:divBdr>
                <w:top w:val="none" w:sz="0" w:space="0" w:color="auto"/>
                <w:left w:val="none" w:sz="0" w:space="0" w:color="auto"/>
                <w:bottom w:val="none" w:sz="0" w:space="0" w:color="auto"/>
                <w:right w:val="none" w:sz="0" w:space="0" w:color="auto"/>
              </w:divBdr>
            </w:div>
            <w:div w:id="191573236">
              <w:marLeft w:val="0"/>
              <w:marRight w:val="0"/>
              <w:marTop w:val="0"/>
              <w:marBottom w:val="0"/>
              <w:divBdr>
                <w:top w:val="none" w:sz="0" w:space="0" w:color="auto"/>
                <w:left w:val="none" w:sz="0" w:space="0" w:color="auto"/>
                <w:bottom w:val="none" w:sz="0" w:space="0" w:color="auto"/>
                <w:right w:val="none" w:sz="0" w:space="0" w:color="auto"/>
              </w:divBdr>
            </w:div>
            <w:div w:id="549266321">
              <w:marLeft w:val="0"/>
              <w:marRight w:val="0"/>
              <w:marTop w:val="0"/>
              <w:marBottom w:val="0"/>
              <w:divBdr>
                <w:top w:val="none" w:sz="0" w:space="0" w:color="auto"/>
                <w:left w:val="none" w:sz="0" w:space="0" w:color="auto"/>
                <w:bottom w:val="none" w:sz="0" w:space="0" w:color="auto"/>
                <w:right w:val="none" w:sz="0" w:space="0" w:color="auto"/>
              </w:divBdr>
            </w:div>
            <w:div w:id="2056076727">
              <w:marLeft w:val="0"/>
              <w:marRight w:val="0"/>
              <w:marTop w:val="0"/>
              <w:marBottom w:val="0"/>
              <w:divBdr>
                <w:top w:val="none" w:sz="0" w:space="0" w:color="auto"/>
                <w:left w:val="none" w:sz="0" w:space="0" w:color="auto"/>
                <w:bottom w:val="none" w:sz="0" w:space="0" w:color="auto"/>
                <w:right w:val="none" w:sz="0" w:space="0" w:color="auto"/>
              </w:divBdr>
            </w:div>
            <w:div w:id="756023904">
              <w:marLeft w:val="0"/>
              <w:marRight w:val="0"/>
              <w:marTop w:val="0"/>
              <w:marBottom w:val="0"/>
              <w:divBdr>
                <w:top w:val="none" w:sz="0" w:space="0" w:color="auto"/>
                <w:left w:val="none" w:sz="0" w:space="0" w:color="auto"/>
                <w:bottom w:val="none" w:sz="0" w:space="0" w:color="auto"/>
                <w:right w:val="none" w:sz="0" w:space="0" w:color="auto"/>
              </w:divBdr>
            </w:div>
            <w:div w:id="599799894">
              <w:marLeft w:val="0"/>
              <w:marRight w:val="0"/>
              <w:marTop w:val="0"/>
              <w:marBottom w:val="0"/>
              <w:divBdr>
                <w:top w:val="none" w:sz="0" w:space="0" w:color="auto"/>
                <w:left w:val="none" w:sz="0" w:space="0" w:color="auto"/>
                <w:bottom w:val="none" w:sz="0" w:space="0" w:color="auto"/>
                <w:right w:val="none" w:sz="0" w:space="0" w:color="auto"/>
              </w:divBdr>
            </w:div>
            <w:div w:id="1232079105">
              <w:marLeft w:val="0"/>
              <w:marRight w:val="0"/>
              <w:marTop w:val="0"/>
              <w:marBottom w:val="0"/>
              <w:divBdr>
                <w:top w:val="none" w:sz="0" w:space="0" w:color="auto"/>
                <w:left w:val="none" w:sz="0" w:space="0" w:color="auto"/>
                <w:bottom w:val="none" w:sz="0" w:space="0" w:color="auto"/>
                <w:right w:val="none" w:sz="0" w:space="0" w:color="auto"/>
              </w:divBdr>
            </w:div>
            <w:div w:id="1956977943">
              <w:marLeft w:val="0"/>
              <w:marRight w:val="0"/>
              <w:marTop w:val="0"/>
              <w:marBottom w:val="0"/>
              <w:divBdr>
                <w:top w:val="none" w:sz="0" w:space="0" w:color="auto"/>
                <w:left w:val="none" w:sz="0" w:space="0" w:color="auto"/>
                <w:bottom w:val="none" w:sz="0" w:space="0" w:color="auto"/>
                <w:right w:val="none" w:sz="0" w:space="0" w:color="auto"/>
              </w:divBdr>
            </w:div>
            <w:div w:id="400380">
              <w:marLeft w:val="0"/>
              <w:marRight w:val="0"/>
              <w:marTop w:val="0"/>
              <w:marBottom w:val="0"/>
              <w:divBdr>
                <w:top w:val="none" w:sz="0" w:space="0" w:color="auto"/>
                <w:left w:val="none" w:sz="0" w:space="0" w:color="auto"/>
                <w:bottom w:val="none" w:sz="0" w:space="0" w:color="auto"/>
                <w:right w:val="none" w:sz="0" w:space="0" w:color="auto"/>
              </w:divBdr>
            </w:div>
            <w:div w:id="676421319">
              <w:marLeft w:val="0"/>
              <w:marRight w:val="0"/>
              <w:marTop w:val="0"/>
              <w:marBottom w:val="0"/>
              <w:divBdr>
                <w:top w:val="none" w:sz="0" w:space="0" w:color="auto"/>
                <w:left w:val="none" w:sz="0" w:space="0" w:color="auto"/>
                <w:bottom w:val="none" w:sz="0" w:space="0" w:color="auto"/>
                <w:right w:val="none" w:sz="0" w:space="0" w:color="auto"/>
              </w:divBdr>
            </w:div>
            <w:div w:id="561674919">
              <w:marLeft w:val="0"/>
              <w:marRight w:val="0"/>
              <w:marTop w:val="0"/>
              <w:marBottom w:val="0"/>
              <w:divBdr>
                <w:top w:val="none" w:sz="0" w:space="0" w:color="auto"/>
                <w:left w:val="none" w:sz="0" w:space="0" w:color="auto"/>
                <w:bottom w:val="none" w:sz="0" w:space="0" w:color="auto"/>
                <w:right w:val="none" w:sz="0" w:space="0" w:color="auto"/>
              </w:divBdr>
            </w:div>
            <w:div w:id="1960329627">
              <w:marLeft w:val="0"/>
              <w:marRight w:val="0"/>
              <w:marTop w:val="0"/>
              <w:marBottom w:val="0"/>
              <w:divBdr>
                <w:top w:val="none" w:sz="0" w:space="0" w:color="auto"/>
                <w:left w:val="none" w:sz="0" w:space="0" w:color="auto"/>
                <w:bottom w:val="none" w:sz="0" w:space="0" w:color="auto"/>
                <w:right w:val="none" w:sz="0" w:space="0" w:color="auto"/>
              </w:divBdr>
            </w:div>
            <w:div w:id="1856115411">
              <w:marLeft w:val="0"/>
              <w:marRight w:val="0"/>
              <w:marTop w:val="0"/>
              <w:marBottom w:val="0"/>
              <w:divBdr>
                <w:top w:val="none" w:sz="0" w:space="0" w:color="auto"/>
                <w:left w:val="none" w:sz="0" w:space="0" w:color="auto"/>
                <w:bottom w:val="none" w:sz="0" w:space="0" w:color="auto"/>
                <w:right w:val="none" w:sz="0" w:space="0" w:color="auto"/>
              </w:divBdr>
            </w:div>
            <w:div w:id="853616203">
              <w:marLeft w:val="0"/>
              <w:marRight w:val="0"/>
              <w:marTop w:val="0"/>
              <w:marBottom w:val="0"/>
              <w:divBdr>
                <w:top w:val="none" w:sz="0" w:space="0" w:color="auto"/>
                <w:left w:val="none" w:sz="0" w:space="0" w:color="auto"/>
                <w:bottom w:val="none" w:sz="0" w:space="0" w:color="auto"/>
                <w:right w:val="none" w:sz="0" w:space="0" w:color="auto"/>
              </w:divBdr>
            </w:div>
            <w:div w:id="711614529">
              <w:marLeft w:val="0"/>
              <w:marRight w:val="0"/>
              <w:marTop w:val="0"/>
              <w:marBottom w:val="0"/>
              <w:divBdr>
                <w:top w:val="none" w:sz="0" w:space="0" w:color="auto"/>
                <w:left w:val="none" w:sz="0" w:space="0" w:color="auto"/>
                <w:bottom w:val="none" w:sz="0" w:space="0" w:color="auto"/>
                <w:right w:val="none" w:sz="0" w:space="0" w:color="auto"/>
              </w:divBdr>
            </w:div>
            <w:div w:id="1074737288">
              <w:marLeft w:val="0"/>
              <w:marRight w:val="0"/>
              <w:marTop w:val="0"/>
              <w:marBottom w:val="0"/>
              <w:divBdr>
                <w:top w:val="none" w:sz="0" w:space="0" w:color="auto"/>
                <w:left w:val="none" w:sz="0" w:space="0" w:color="auto"/>
                <w:bottom w:val="none" w:sz="0" w:space="0" w:color="auto"/>
                <w:right w:val="none" w:sz="0" w:space="0" w:color="auto"/>
              </w:divBdr>
            </w:div>
            <w:div w:id="2020690873">
              <w:marLeft w:val="0"/>
              <w:marRight w:val="0"/>
              <w:marTop w:val="0"/>
              <w:marBottom w:val="0"/>
              <w:divBdr>
                <w:top w:val="none" w:sz="0" w:space="0" w:color="auto"/>
                <w:left w:val="none" w:sz="0" w:space="0" w:color="auto"/>
                <w:bottom w:val="none" w:sz="0" w:space="0" w:color="auto"/>
                <w:right w:val="none" w:sz="0" w:space="0" w:color="auto"/>
              </w:divBdr>
            </w:div>
            <w:div w:id="411044860">
              <w:marLeft w:val="0"/>
              <w:marRight w:val="0"/>
              <w:marTop w:val="0"/>
              <w:marBottom w:val="0"/>
              <w:divBdr>
                <w:top w:val="none" w:sz="0" w:space="0" w:color="auto"/>
                <w:left w:val="none" w:sz="0" w:space="0" w:color="auto"/>
                <w:bottom w:val="none" w:sz="0" w:space="0" w:color="auto"/>
                <w:right w:val="none" w:sz="0" w:space="0" w:color="auto"/>
              </w:divBdr>
            </w:div>
            <w:div w:id="1156990914">
              <w:marLeft w:val="0"/>
              <w:marRight w:val="0"/>
              <w:marTop w:val="0"/>
              <w:marBottom w:val="0"/>
              <w:divBdr>
                <w:top w:val="none" w:sz="0" w:space="0" w:color="auto"/>
                <w:left w:val="none" w:sz="0" w:space="0" w:color="auto"/>
                <w:bottom w:val="none" w:sz="0" w:space="0" w:color="auto"/>
                <w:right w:val="none" w:sz="0" w:space="0" w:color="auto"/>
              </w:divBdr>
            </w:div>
            <w:div w:id="186912468">
              <w:marLeft w:val="0"/>
              <w:marRight w:val="0"/>
              <w:marTop w:val="0"/>
              <w:marBottom w:val="0"/>
              <w:divBdr>
                <w:top w:val="none" w:sz="0" w:space="0" w:color="auto"/>
                <w:left w:val="none" w:sz="0" w:space="0" w:color="auto"/>
                <w:bottom w:val="none" w:sz="0" w:space="0" w:color="auto"/>
                <w:right w:val="none" w:sz="0" w:space="0" w:color="auto"/>
              </w:divBdr>
            </w:div>
            <w:div w:id="1684013621">
              <w:marLeft w:val="0"/>
              <w:marRight w:val="0"/>
              <w:marTop w:val="0"/>
              <w:marBottom w:val="0"/>
              <w:divBdr>
                <w:top w:val="none" w:sz="0" w:space="0" w:color="auto"/>
                <w:left w:val="none" w:sz="0" w:space="0" w:color="auto"/>
                <w:bottom w:val="none" w:sz="0" w:space="0" w:color="auto"/>
                <w:right w:val="none" w:sz="0" w:space="0" w:color="auto"/>
              </w:divBdr>
            </w:div>
            <w:div w:id="679744092">
              <w:marLeft w:val="0"/>
              <w:marRight w:val="0"/>
              <w:marTop w:val="0"/>
              <w:marBottom w:val="0"/>
              <w:divBdr>
                <w:top w:val="none" w:sz="0" w:space="0" w:color="auto"/>
                <w:left w:val="none" w:sz="0" w:space="0" w:color="auto"/>
                <w:bottom w:val="none" w:sz="0" w:space="0" w:color="auto"/>
                <w:right w:val="none" w:sz="0" w:space="0" w:color="auto"/>
              </w:divBdr>
            </w:div>
            <w:div w:id="1713453501">
              <w:marLeft w:val="0"/>
              <w:marRight w:val="0"/>
              <w:marTop w:val="0"/>
              <w:marBottom w:val="0"/>
              <w:divBdr>
                <w:top w:val="none" w:sz="0" w:space="0" w:color="auto"/>
                <w:left w:val="none" w:sz="0" w:space="0" w:color="auto"/>
                <w:bottom w:val="none" w:sz="0" w:space="0" w:color="auto"/>
                <w:right w:val="none" w:sz="0" w:space="0" w:color="auto"/>
              </w:divBdr>
            </w:div>
            <w:div w:id="474681338">
              <w:marLeft w:val="0"/>
              <w:marRight w:val="0"/>
              <w:marTop w:val="0"/>
              <w:marBottom w:val="0"/>
              <w:divBdr>
                <w:top w:val="none" w:sz="0" w:space="0" w:color="auto"/>
                <w:left w:val="none" w:sz="0" w:space="0" w:color="auto"/>
                <w:bottom w:val="none" w:sz="0" w:space="0" w:color="auto"/>
                <w:right w:val="none" w:sz="0" w:space="0" w:color="auto"/>
              </w:divBdr>
            </w:div>
            <w:div w:id="1921985288">
              <w:marLeft w:val="0"/>
              <w:marRight w:val="0"/>
              <w:marTop w:val="0"/>
              <w:marBottom w:val="0"/>
              <w:divBdr>
                <w:top w:val="none" w:sz="0" w:space="0" w:color="auto"/>
                <w:left w:val="none" w:sz="0" w:space="0" w:color="auto"/>
                <w:bottom w:val="none" w:sz="0" w:space="0" w:color="auto"/>
                <w:right w:val="none" w:sz="0" w:space="0" w:color="auto"/>
              </w:divBdr>
            </w:div>
            <w:div w:id="1784809521">
              <w:marLeft w:val="0"/>
              <w:marRight w:val="0"/>
              <w:marTop w:val="0"/>
              <w:marBottom w:val="0"/>
              <w:divBdr>
                <w:top w:val="none" w:sz="0" w:space="0" w:color="auto"/>
                <w:left w:val="none" w:sz="0" w:space="0" w:color="auto"/>
                <w:bottom w:val="none" w:sz="0" w:space="0" w:color="auto"/>
                <w:right w:val="none" w:sz="0" w:space="0" w:color="auto"/>
              </w:divBdr>
            </w:div>
            <w:div w:id="1115633802">
              <w:marLeft w:val="0"/>
              <w:marRight w:val="0"/>
              <w:marTop w:val="0"/>
              <w:marBottom w:val="0"/>
              <w:divBdr>
                <w:top w:val="none" w:sz="0" w:space="0" w:color="auto"/>
                <w:left w:val="none" w:sz="0" w:space="0" w:color="auto"/>
                <w:bottom w:val="none" w:sz="0" w:space="0" w:color="auto"/>
                <w:right w:val="none" w:sz="0" w:space="0" w:color="auto"/>
              </w:divBdr>
            </w:div>
            <w:div w:id="372047926">
              <w:marLeft w:val="0"/>
              <w:marRight w:val="0"/>
              <w:marTop w:val="0"/>
              <w:marBottom w:val="0"/>
              <w:divBdr>
                <w:top w:val="none" w:sz="0" w:space="0" w:color="auto"/>
                <w:left w:val="none" w:sz="0" w:space="0" w:color="auto"/>
                <w:bottom w:val="none" w:sz="0" w:space="0" w:color="auto"/>
                <w:right w:val="none" w:sz="0" w:space="0" w:color="auto"/>
              </w:divBdr>
            </w:div>
            <w:div w:id="291138701">
              <w:marLeft w:val="0"/>
              <w:marRight w:val="0"/>
              <w:marTop w:val="0"/>
              <w:marBottom w:val="0"/>
              <w:divBdr>
                <w:top w:val="none" w:sz="0" w:space="0" w:color="auto"/>
                <w:left w:val="none" w:sz="0" w:space="0" w:color="auto"/>
                <w:bottom w:val="none" w:sz="0" w:space="0" w:color="auto"/>
                <w:right w:val="none" w:sz="0" w:space="0" w:color="auto"/>
              </w:divBdr>
            </w:div>
            <w:div w:id="2073191617">
              <w:marLeft w:val="0"/>
              <w:marRight w:val="0"/>
              <w:marTop w:val="0"/>
              <w:marBottom w:val="0"/>
              <w:divBdr>
                <w:top w:val="none" w:sz="0" w:space="0" w:color="auto"/>
                <w:left w:val="none" w:sz="0" w:space="0" w:color="auto"/>
                <w:bottom w:val="none" w:sz="0" w:space="0" w:color="auto"/>
                <w:right w:val="none" w:sz="0" w:space="0" w:color="auto"/>
              </w:divBdr>
            </w:div>
            <w:div w:id="1889679470">
              <w:marLeft w:val="0"/>
              <w:marRight w:val="0"/>
              <w:marTop w:val="0"/>
              <w:marBottom w:val="0"/>
              <w:divBdr>
                <w:top w:val="none" w:sz="0" w:space="0" w:color="auto"/>
                <w:left w:val="none" w:sz="0" w:space="0" w:color="auto"/>
                <w:bottom w:val="none" w:sz="0" w:space="0" w:color="auto"/>
                <w:right w:val="none" w:sz="0" w:space="0" w:color="auto"/>
              </w:divBdr>
            </w:div>
            <w:div w:id="1739666848">
              <w:marLeft w:val="0"/>
              <w:marRight w:val="0"/>
              <w:marTop w:val="0"/>
              <w:marBottom w:val="0"/>
              <w:divBdr>
                <w:top w:val="none" w:sz="0" w:space="0" w:color="auto"/>
                <w:left w:val="none" w:sz="0" w:space="0" w:color="auto"/>
                <w:bottom w:val="none" w:sz="0" w:space="0" w:color="auto"/>
                <w:right w:val="none" w:sz="0" w:space="0" w:color="auto"/>
              </w:divBdr>
            </w:div>
            <w:div w:id="1298491217">
              <w:marLeft w:val="0"/>
              <w:marRight w:val="0"/>
              <w:marTop w:val="0"/>
              <w:marBottom w:val="0"/>
              <w:divBdr>
                <w:top w:val="none" w:sz="0" w:space="0" w:color="auto"/>
                <w:left w:val="none" w:sz="0" w:space="0" w:color="auto"/>
                <w:bottom w:val="none" w:sz="0" w:space="0" w:color="auto"/>
                <w:right w:val="none" w:sz="0" w:space="0" w:color="auto"/>
              </w:divBdr>
            </w:div>
            <w:div w:id="1155881440">
              <w:marLeft w:val="0"/>
              <w:marRight w:val="0"/>
              <w:marTop w:val="0"/>
              <w:marBottom w:val="0"/>
              <w:divBdr>
                <w:top w:val="none" w:sz="0" w:space="0" w:color="auto"/>
                <w:left w:val="none" w:sz="0" w:space="0" w:color="auto"/>
                <w:bottom w:val="none" w:sz="0" w:space="0" w:color="auto"/>
                <w:right w:val="none" w:sz="0" w:space="0" w:color="auto"/>
              </w:divBdr>
            </w:div>
            <w:div w:id="190457921">
              <w:marLeft w:val="0"/>
              <w:marRight w:val="0"/>
              <w:marTop w:val="0"/>
              <w:marBottom w:val="0"/>
              <w:divBdr>
                <w:top w:val="none" w:sz="0" w:space="0" w:color="auto"/>
                <w:left w:val="none" w:sz="0" w:space="0" w:color="auto"/>
                <w:bottom w:val="none" w:sz="0" w:space="0" w:color="auto"/>
                <w:right w:val="none" w:sz="0" w:space="0" w:color="auto"/>
              </w:divBdr>
            </w:div>
            <w:div w:id="1506555729">
              <w:marLeft w:val="0"/>
              <w:marRight w:val="0"/>
              <w:marTop w:val="0"/>
              <w:marBottom w:val="0"/>
              <w:divBdr>
                <w:top w:val="none" w:sz="0" w:space="0" w:color="auto"/>
                <w:left w:val="none" w:sz="0" w:space="0" w:color="auto"/>
                <w:bottom w:val="none" w:sz="0" w:space="0" w:color="auto"/>
                <w:right w:val="none" w:sz="0" w:space="0" w:color="auto"/>
              </w:divBdr>
            </w:div>
            <w:div w:id="977808198">
              <w:marLeft w:val="0"/>
              <w:marRight w:val="0"/>
              <w:marTop w:val="0"/>
              <w:marBottom w:val="0"/>
              <w:divBdr>
                <w:top w:val="none" w:sz="0" w:space="0" w:color="auto"/>
                <w:left w:val="none" w:sz="0" w:space="0" w:color="auto"/>
                <w:bottom w:val="none" w:sz="0" w:space="0" w:color="auto"/>
                <w:right w:val="none" w:sz="0" w:space="0" w:color="auto"/>
              </w:divBdr>
            </w:div>
            <w:div w:id="908462045">
              <w:marLeft w:val="0"/>
              <w:marRight w:val="0"/>
              <w:marTop w:val="0"/>
              <w:marBottom w:val="0"/>
              <w:divBdr>
                <w:top w:val="none" w:sz="0" w:space="0" w:color="auto"/>
                <w:left w:val="none" w:sz="0" w:space="0" w:color="auto"/>
                <w:bottom w:val="none" w:sz="0" w:space="0" w:color="auto"/>
                <w:right w:val="none" w:sz="0" w:space="0" w:color="auto"/>
              </w:divBdr>
            </w:div>
            <w:div w:id="1064183989">
              <w:marLeft w:val="0"/>
              <w:marRight w:val="0"/>
              <w:marTop w:val="0"/>
              <w:marBottom w:val="0"/>
              <w:divBdr>
                <w:top w:val="none" w:sz="0" w:space="0" w:color="auto"/>
                <w:left w:val="none" w:sz="0" w:space="0" w:color="auto"/>
                <w:bottom w:val="none" w:sz="0" w:space="0" w:color="auto"/>
                <w:right w:val="none" w:sz="0" w:space="0" w:color="auto"/>
              </w:divBdr>
            </w:div>
            <w:div w:id="1192917839">
              <w:marLeft w:val="0"/>
              <w:marRight w:val="0"/>
              <w:marTop w:val="0"/>
              <w:marBottom w:val="0"/>
              <w:divBdr>
                <w:top w:val="none" w:sz="0" w:space="0" w:color="auto"/>
                <w:left w:val="none" w:sz="0" w:space="0" w:color="auto"/>
                <w:bottom w:val="none" w:sz="0" w:space="0" w:color="auto"/>
                <w:right w:val="none" w:sz="0" w:space="0" w:color="auto"/>
              </w:divBdr>
            </w:div>
            <w:div w:id="785542326">
              <w:marLeft w:val="0"/>
              <w:marRight w:val="0"/>
              <w:marTop w:val="0"/>
              <w:marBottom w:val="0"/>
              <w:divBdr>
                <w:top w:val="none" w:sz="0" w:space="0" w:color="auto"/>
                <w:left w:val="none" w:sz="0" w:space="0" w:color="auto"/>
                <w:bottom w:val="none" w:sz="0" w:space="0" w:color="auto"/>
                <w:right w:val="none" w:sz="0" w:space="0" w:color="auto"/>
              </w:divBdr>
            </w:div>
            <w:div w:id="641621120">
              <w:marLeft w:val="0"/>
              <w:marRight w:val="0"/>
              <w:marTop w:val="0"/>
              <w:marBottom w:val="0"/>
              <w:divBdr>
                <w:top w:val="none" w:sz="0" w:space="0" w:color="auto"/>
                <w:left w:val="none" w:sz="0" w:space="0" w:color="auto"/>
                <w:bottom w:val="none" w:sz="0" w:space="0" w:color="auto"/>
                <w:right w:val="none" w:sz="0" w:space="0" w:color="auto"/>
              </w:divBdr>
            </w:div>
            <w:div w:id="1322806070">
              <w:marLeft w:val="0"/>
              <w:marRight w:val="0"/>
              <w:marTop w:val="0"/>
              <w:marBottom w:val="0"/>
              <w:divBdr>
                <w:top w:val="none" w:sz="0" w:space="0" w:color="auto"/>
                <w:left w:val="none" w:sz="0" w:space="0" w:color="auto"/>
                <w:bottom w:val="none" w:sz="0" w:space="0" w:color="auto"/>
                <w:right w:val="none" w:sz="0" w:space="0" w:color="auto"/>
              </w:divBdr>
            </w:div>
            <w:div w:id="729040698">
              <w:marLeft w:val="0"/>
              <w:marRight w:val="0"/>
              <w:marTop w:val="0"/>
              <w:marBottom w:val="0"/>
              <w:divBdr>
                <w:top w:val="none" w:sz="0" w:space="0" w:color="auto"/>
                <w:left w:val="none" w:sz="0" w:space="0" w:color="auto"/>
                <w:bottom w:val="none" w:sz="0" w:space="0" w:color="auto"/>
                <w:right w:val="none" w:sz="0" w:space="0" w:color="auto"/>
              </w:divBdr>
            </w:div>
            <w:div w:id="553007658">
              <w:marLeft w:val="0"/>
              <w:marRight w:val="0"/>
              <w:marTop w:val="0"/>
              <w:marBottom w:val="0"/>
              <w:divBdr>
                <w:top w:val="none" w:sz="0" w:space="0" w:color="auto"/>
                <w:left w:val="none" w:sz="0" w:space="0" w:color="auto"/>
                <w:bottom w:val="none" w:sz="0" w:space="0" w:color="auto"/>
                <w:right w:val="none" w:sz="0" w:space="0" w:color="auto"/>
              </w:divBdr>
            </w:div>
            <w:div w:id="1978103615">
              <w:marLeft w:val="0"/>
              <w:marRight w:val="0"/>
              <w:marTop w:val="0"/>
              <w:marBottom w:val="0"/>
              <w:divBdr>
                <w:top w:val="none" w:sz="0" w:space="0" w:color="auto"/>
                <w:left w:val="none" w:sz="0" w:space="0" w:color="auto"/>
                <w:bottom w:val="none" w:sz="0" w:space="0" w:color="auto"/>
                <w:right w:val="none" w:sz="0" w:space="0" w:color="auto"/>
              </w:divBdr>
            </w:div>
            <w:div w:id="1475836262">
              <w:marLeft w:val="0"/>
              <w:marRight w:val="0"/>
              <w:marTop w:val="0"/>
              <w:marBottom w:val="0"/>
              <w:divBdr>
                <w:top w:val="none" w:sz="0" w:space="0" w:color="auto"/>
                <w:left w:val="none" w:sz="0" w:space="0" w:color="auto"/>
                <w:bottom w:val="none" w:sz="0" w:space="0" w:color="auto"/>
                <w:right w:val="none" w:sz="0" w:space="0" w:color="auto"/>
              </w:divBdr>
            </w:div>
            <w:div w:id="1583296525">
              <w:marLeft w:val="0"/>
              <w:marRight w:val="0"/>
              <w:marTop w:val="0"/>
              <w:marBottom w:val="0"/>
              <w:divBdr>
                <w:top w:val="none" w:sz="0" w:space="0" w:color="auto"/>
                <w:left w:val="none" w:sz="0" w:space="0" w:color="auto"/>
                <w:bottom w:val="none" w:sz="0" w:space="0" w:color="auto"/>
                <w:right w:val="none" w:sz="0" w:space="0" w:color="auto"/>
              </w:divBdr>
            </w:div>
            <w:div w:id="1997609189">
              <w:marLeft w:val="0"/>
              <w:marRight w:val="0"/>
              <w:marTop w:val="0"/>
              <w:marBottom w:val="0"/>
              <w:divBdr>
                <w:top w:val="none" w:sz="0" w:space="0" w:color="auto"/>
                <w:left w:val="none" w:sz="0" w:space="0" w:color="auto"/>
                <w:bottom w:val="none" w:sz="0" w:space="0" w:color="auto"/>
                <w:right w:val="none" w:sz="0" w:space="0" w:color="auto"/>
              </w:divBdr>
            </w:div>
            <w:div w:id="165480386">
              <w:marLeft w:val="0"/>
              <w:marRight w:val="0"/>
              <w:marTop w:val="0"/>
              <w:marBottom w:val="0"/>
              <w:divBdr>
                <w:top w:val="none" w:sz="0" w:space="0" w:color="auto"/>
                <w:left w:val="none" w:sz="0" w:space="0" w:color="auto"/>
                <w:bottom w:val="none" w:sz="0" w:space="0" w:color="auto"/>
                <w:right w:val="none" w:sz="0" w:space="0" w:color="auto"/>
              </w:divBdr>
            </w:div>
            <w:div w:id="359747621">
              <w:marLeft w:val="0"/>
              <w:marRight w:val="0"/>
              <w:marTop w:val="0"/>
              <w:marBottom w:val="0"/>
              <w:divBdr>
                <w:top w:val="none" w:sz="0" w:space="0" w:color="auto"/>
                <w:left w:val="none" w:sz="0" w:space="0" w:color="auto"/>
                <w:bottom w:val="none" w:sz="0" w:space="0" w:color="auto"/>
                <w:right w:val="none" w:sz="0" w:space="0" w:color="auto"/>
              </w:divBdr>
            </w:div>
            <w:div w:id="808787737">
              <w:marLeft w:val="0"/>
              <w:marRight w:val="0"/>
              <w:marTop w:val="0"/>
              <w:marBottom w:val="0"/>
              <w:divBdr>
                <w:top w:val="none" w:sz="0" w:space="0" w:color="auto"/>
                <w:left w:val="none" w:sz="0" w:space="0" w:color="auto"/>
                <w:bottom w:val="none" w:sz="0" w:space="0" w:color="auto"/>
                <w:right w:val="none" w:sz="0" w:space="0" w:color="auto"/>
              </w:divBdr>
            </w:div>
            <w:div w:id="439837970">
              <w:marLeft w:val="0"/>
              <w:marRight w:val="0"/>
              <w:marTop w:val="0"/>
              <w:marBottom w:val="0"/>
              <w:divBdr>
                <w:top w:val="none" w:sz="0" w:space="0" w:color="auto"/>
                <w:left w:val="none" w:sz="0" w:space="0" w:color="auto"/>
                <w:bottom w:val="none" w:sz="0" w:space="0" w:color="auto"/>
                <w:right w:val="none" w:sz="0" w:space="0" w:color="auto"/>
              </w:divBdr>
            </w:div>
            <w:div w:id="143550849">
              <w:marLeft w:val="0"/>
              <w:marRight w:val="0"/>
              <w:marTop w:val="0"/>
              <w:marBottom w:val="0"/>
              <w:divBdr>
                <w:top w:val="none" w:sz="0" w:space="0" w:color="auto"/>
                <w:left w:val="none" w:sz="0" w:space="0" w:color="auto"/>
                <w:bottom w:val="none" w:sz="0" w:space="0" w:color="auto"/>
                <w:right w:val="none" w:sz="0" w:space="0" w:color="auto"/>
              </w:divBdr>
            </w:div>
            <w:div w:id="646936759">
              <w:marLeft w:val="0"/>
              <w:marRight w:val="0"/>
              <w:marTop w:val="0"/>
              <w:marBottom w:val="0"/>
              <w:divBdr>
                <w:top w:val="none" w:sz="0" w:space="0" w:color="auto"/>
                <w:left w:val="none" w:sz="0" w:space="0" w:color="auto"/>
                <w:bottom w:val="none" w:sz="0" w:space="0" w:color="auto"/>
                <w:right w:val="none" w:sz="0" w:space="0" w:color="auto"/>
              </w:divBdr>
            </w:div>
            <w:div w:id="1027829352">
              <w:marLeft w:val="0"/>
              <w:marRight w:val="0"/>
              <w:marTop w:val="0"/>
              <w:marBottom w:val="0"/>
              <w:divBdr>
                <w:top w:val="none" w:sz="0" w:space="0" w:color="auto"/>
                <w:left w:val="none" w:sz="0" w:space="0" w:color="auto"/>
                <w:bottom w:val="none" w:sz="0" w:space="0" w:color="auto"/>
                <w:right w:val="none" w:sz="0" w:space="0" w:color="auto"/>
              </w:divBdr>
            </w:div>
            <w:div w:id="891115907">
              <w:marLeft w:val="0"/>
              <w:marRight w:val="0"/>
              <w:marTop w:val="0"/>
              <w:marBottom w:val="0"/>
              <w:divBdr>
                <w:top w:val="none" w:sz="0" w:space="0" w:color="auto"/>
                <w:left w:val="none" w:sz="0" w:space="0" w:color="auto"/>
                <w:bottom w:val="none" w:sz="0" w:space="0" w:color="auto"/>
                <w:right w:val="none" w:sz="0" w:space="0" w:color="auto"/>
              </w:divBdr>
            </w:div>
            <w:div w:id="674112796">
              <w:marLeft w:val="0"/>
              <w:marRight w:val="0"/>
              <w:marTop w:val="0"/>
              <w:marBottom w:val="0"/>
              <w:divBdr>
                <w:top w:val="none" w:sz="0" w:space="0" w:color="auto"/>
                <w:left w:val="none" w:sz="0" w:space="0" w:color="auto"/>
                <w:bottom w:val="none" w:sz="0" w:space="0" w:color="auto"/>
                <w:right w:val="none" w:sz="0" w:space="0" w:color="auto"/>
              </w:divBdr>
            </w:div>
            <w:div w:id="995304456">
              <w:marLeft w:val="0"/>
              <w:marRight w:val="0"/>
              <w:marTop w:val="0"/>
              <w:marBottom w:val="0"/>
              <w:divBdr>
                <w:top w:val="none" w:sz="0" w:space="0" w:color="auto"/>
                <w:left w:val="none" w:sz="0" w:space="0" w:color="auto"/>
                <w:bottom w:val="none" w:sz="0" w:space="0" w:color="auto"/>
                <w:right w:val="none" w:sz="0" w:space="0" w:color="auto"/>
              </w:divBdr>
            </w:div>
            <w:div w:id="1511143809">
              <w:marLeft w:val="0"/>
              <w:marRight w:val="0"/>
              <w:marTop w:val="0"/>
              <w:marBottom w:val="0"/>
              <w:divBdr>
                <w:top w:val="none" w:sz="0" w:space="0" w:color="auto"/>
                <w:left w:val="none" w:sz="0" w:space="0" w:color="auto"/>
                <w:bottom w:val="none" w:sz="0" w:space="0" w:color="auto"/>
                <w:right w:val="none" w:sz="0" w:space="0" w:color="auto"/>
              </w:divBdr>
            </w:div>
            <w:div w:id="565797017">
              <w:marLeft w:val="0"/>
              <w:marRight w:val="0"/>
              <w:marTop w:val="0"/>
              <w:marBottom w:val="0"/>
              <w:divBdr>
                <w:top w:val="none" w:sz="0" w:space="0" w:color="auto"/>
                <w:left w:val="none" w:sz="0" w:space="0" w:color="auto"/>
                <w:bottom w:val="none" w:sz="0" w:space="0" w:color="auto"/>
                <w:right w:val="none" w:sz="0" w:space="0" w:color="auto"/>
              </w:divBdr>
            </w:div>
            <w:div w:id="1714117995">
              <w:marLeft w:val="0"/>
              <w:marRight w:val="0"/>
              <w:marTop w:val="0"/>
              <w:marBottom w:val="0"/>
              <w:divBdr>
                <w:top w:val="none" w:sz="0" w:space="0" w:color="auto"/>
                <w:left w:val="none" w:sz="0" w:space="0" w:color="auto"/>
                <w:bottom w:val="none" w:sz="0" w:space="0" w:color="auto"/>
                <w:right w:val="none" w:sz="0" w:space="0" w:color="auto"/>
              </w:divBdr>
            </w:div>
            <w:div w:id="2044791019">
              <w:marLeft w:val="0"/>
              <w:marRight w:val="0"/>
              <w:marTop w:val="0"/>
              <w:marBottom w:val="0"/>
              <w:divBdr>
                <w:top w:val="none" w:sz="0" w:space="0" w:color="auto"/>
                <w:left w:val="none" w:sz="0" w:space="0" w:color="auto"/>
                <w:bottom w:val="none" w:sz="0" w:space="0" w:color="auto"/>
                <w:right w:val="none" w:sz="0" w:space="0" w:color="auto"/>
              </w:divBdr>
            </w:div>
            <w:div w:id="935864837">
              <w:marLeft w:val="0"/>
              <w:marRight w:val="0"/>
              <w:marTop w:val="0"/>
              <w:marBottom w:val="0"/>
              <w:divBdr>
                <w:top w:val="none" w:sz="0" w:space="0" w:color="auto"/>
                <w:left w:val="none" w:sz="0" w:space="0" w:color="auto"/>
                <w:bottom w:val="none" w:sz="0" w:space="0" w:color="auto"/>
                <w:right w:val="none" w:sz="0" w:space="0" w:color="auto"/>
              </w:divBdr>
            </w:div>
            <w:div w:id="585265701">
              <w:marLeft w:val="0"/>
              <w:marRight w:val="0"/>
              <w:marTop w:val="0"/>
              <w:marBottom w:val="0"/>
              <w:divBdr>
                <w:top w:val="none" w:sz="0" w:space="0" w:color="auto"/>
                <w:left w:val="none" w:sz="0" w:space="0" w:color="auto"/>
                <w:bottom w:val="none" w:sz="0" w:space="0" w:color="auto"/>
                <w:right w:val="none" w:sz="0" w:space="0" w:color="auto"/>
              </w:divBdr>
            </w:div>
            <w:div w:id="235290518">
              <w:marLeft w:val="0"/>
              <w:marRight w:val="0"/>
              <w:marTop w:val="0"/>
              <w:marBottom w:val="0"/>
              <w:divBdr>
                <w:top w:val="none" w:sz="0" w:space="0" w:color="auto"/>
                <w:left w:val="none" w:sz="0" w:space="0" w:color="auto"/>
                <w:bottom w:val="none" w:sz="0" w:space="0" w:color="auto"/>
                <w:right w:val="none" w:sz="0" w:space="0" w:color="auto"/>
              </w:divBdr>
            </w:div>
            <w:div w:id="2103792218">
              <w:marLeft w:val="0"/>
              <w:marRight w:val="0"/>
              <w:marTop w:val="0"/>
              <w:marBottom w:val="0"/>
              <w:divBdr>
                <w:top w:val="none" w:sz="0" w:space="0" w:color="auto"/>
                <w:left w:val="none" w:sz="0" w:space="0" w:color="auto"/>
                <w:bottom w:val="none" w:sz="0" w:space="0" w:color="auto"/>
                <w:right w:val="none" w:sz="0" w:space="0" w:color="auto"/>
              </w:divBdr>
            </w:div>
            <w:div w:id="2019307429">
              <w:marLeft w:val="0"/>
              <w:marRight w:val="0"/>
              <w:marTop w:val="0"/>
              <w:marBottom w:val="0"/>
              <w:divBdr>
                <w:top w:val="none" w:sz="0" w:space="0" w:color="auto"/>
                <w:left w:val="none" w:sz="0" w:space="0" w:color="auto"/>
                <w:bottom w:val="none" w:sz="0" w:space="0" w:color="auto"/>
                <w:right w:val="none" w:sz="0" w:space="0" w:color="auto"/>
              </w:divBdr>
            </w:div>
            <w:div w:id="1599023141">
              <w:marLeft w:val="0"/>
              <w:marRight w:val="0"/>
              <w:marTop w:val="0"/>
              <w:marBottom w:val="0"/>
              <w:divBdr>
                <w:top w:val="none" w:sz="0" w:space="0" w:color="auto"/>
                <w:left w:val="none" w:sz="0" w:space="0" w:color="auto"/>
                <w:bottom w:val="none" w:sz="0" w:space="0" w:color="auto"/>
                <w:right w:val="none" w:sz="0" w:space="0" w:color="auto"/>
              </w:divBdr>
            </w:div>
            <w:div w:id="901063140">
              <w:marLeft w:val="0"/>
              <w:marRight w:val="0"/>
              <w:marTop w:val="0"/>
              <w:marBottom w:val="0"/>
              <w:divBdr>
                <w:top w:val="none" w:sz="0" w:space="0" w:color="auto"/>
                <w:left w:val="none" w:sz="0" w:space="0" w:color="auto"/>
                <w:bottom w:val="none" w:sz="0" w:space="0" w:color="auto"/>
                <w:right w:val="none" w:sz="0" w:space="0" w:color="auto"/>
              </w:divBdr>
            </w:div>
            <w:div w:id="952131263">
              <w:marLeft w:val="0"/>
              <w:marRight w:val="0"/>
              <w:marTop w:val="0"/>
              <w:marBottom w:val="0"/>
              <w:divBdr>
                <w:top w:val="none" w:sz="0" w:space="0" w:color="auto"/>
                <w:left w:val="none" w:sz="0" w:space="0" w:color="auto"/>
                <w:bottom w:val="none" w:sz="0" w:space="0" w:color="auto"/>
                <w:right w:val="none" w:sz="0" w:space="0" w:color="auto"/>
              </w:divBdr>
            </w:div>
            <w:div w:id="1560944638">
              <w:marLeft w:val="0"/>
              <w:marRight w:val="0"/>
              <w:marTop w:val="0"/>
              <w:marBottom w:val="0"/>
              <w:divBdr>
                <w:top w:val="none" w:sz="0" w:space="0" w:color="auto"/>
                <w:left w:val="none" w:sz="0" w:space="0" w:color="auto"/>
                <w:bottom w:val="none" w:sz="0" w:space="0" w:color="auto"/>
                <w:right w:val="none" w:sz="0" w:space="0" w:color="auto"/>
              </w:divBdr>
            </w:div>
            <w:div w:id="1699966001">
              <w:marLeft w:val="0"/>
              <w:marRight w:val="0"/>
              <w:marTop w:val="0"/>
              <w:marBottom w:val="0"/>
              <w:divBdr>
                <w:top w:val="none" w:sz="0" w:space="0" w:color="auto"/>
                <w:left w:val="none" w:sz="0" w:space="0" w:color="auto"/>
                <w:bottom w:val="none" w:sz="0" w:space="0" w:color="auto"/>
                <w:right w:val="none" w:sz="0" w:space="0" w:color="auto"/>
              </w:divBdr>
            </w:div>
            <w:div w:id="880633312">
              <w:marLeft w:val="0"/>
              <w:marRight w:val="0"/>
              <w:marTop w:val="0"/>
              <w:marBottom w:val="0"/>
              <w:divBdr>
                <w:top w:val="none" w:sz="0" w:space="0" w:color="auto"/>
                <w:left w:val="none" w:sz="0" w:space="0" w:color="auto"/>
                <w:bottom w:val="none" w:sz="0" w:space="0" w:color="auto"/>
                <w:right w:val="none" w:sz="0" w:space="0" w:color="auto"/>
              </w:divBdr>
            </w:div>
            <w:div w:id="1437796495">
              <w:marLeft w:val="0"/>
              <w:marRight w:val="0"/>
              <w:marTop w:val="0"/>
              <w:marBottom w:val="0"/>
              <w:divBdr>
                <w:top w:val="none" w:sz="0" w:space="0" w:color="auto"/>
                <w:left w:val="none" w:sz="0" w:space="0" w:color="auto"/>
                <w:bottom w:val="none" w:sz="0" w:space="0" w:color="auto"/>
                <w:right w:val="none" w:sz="0" w:space="0" w:color="auto"/>
              </w:divBdr>
            </w:div>
            <w:div w:id="1844591179">
              <w:marLeft w:val="0"/>
              <w:marRight w:val="0"/>
              <w:marTop w:val="0"/>
              <w:marBottom w:val="0"/>
              <w:divBdr>
                <w:top w:val="none" w:sz="0" w:space="0" w:color="auto"/>
                <w:left w:val="none" w:sz="0" w:space="0" w:color="auto"/>
                <w:bottom w:val="none" w:sz="0" w:space="0" w:color="auto"/>
                <w:right w:val="none" w:sz="0" w:space="0" w:color="auto"/>
              </w:divBdr>
            </w:div>
            <w:div w:id="1771774075">
              <w:marLeft w:val="0"/>
              <w:marRight w:val="0"/>
              <w:marTop w:val="0"/>
              <w:marBottom w:val="0"/>
              <w:divBdr>
                <w:top w:val="none" w:sz="0" w:space="0" w:color="auto"/>
                <w:left w:val="none" w:sz="0" w:space="0" w:color="auto"/>
                <w:bottom w:val="none" w:sz="0" w:space="0" w:color="auto"/>
                <w:right w:val="none" w:sz="0" w:space="0" w:color="auto"/>
              </w:divBdr>
            </w:div>
            <w:div w:id="474227241">
              <w:marLeft w:val="0"/>
              <w:marRight w:val="0"/>
              <w:marTop w:val="0"/>
              <w:marBottom w:val="0"/>
              <w:divBdr>
                <w:top w:val="none" w:sz="0" w:space="0" w:color="auto"/>
                <w:left w:val="none" w:sz="0" w:space="0" w:color="auto"/>
                <w:bottom w:val="none" w:sz="0" w:space="0" w:color="auto"/>
                <w:right w:val="none" w:sz="0" w:space="0" w:color="auto"/>
              </w:divBdr>
            </w:div>
            <w:div w:id="394594431">
              <w:marLeft w:val="0"/>
              <w:marRight w:val="0"/>
              <w:marTop w:val="0"/>
              <w:marBottom w:val="0"/>
              <w:divBdr>
                <w:top w:val="none" w:sz="0" w:space="0" w:color="auto"/>
                <w:left w:val="none" w:sz="0" w:space="0" w:color="auto"/>
                <w:bottom w:val="none" w:sz="0" w:space="0" w:color="auto"/>
                <w:right w:val="none" w:sz="0" w:space="0" w:color="auto"/>
              </w:divBdr>
            </w:div>
            <w:div w:id="2065172585">
              <w:marLeft w:val="0"/>
              <w:marRight w:val="0"/>
              <w:marTop w:val="0"/>
              <w:marBottom w:val="0"/>
              <w:divBdr>
                <w:top w:val="none" w:sz="0" w:space="0" w:color="auto"/>
                <w:left w:val="none" w:sz="0" w:space="0" w:color="auto"/>
                <w:bottom w:val="none" w:sz="0" w:space="0" w:color="auto"/>
                <w:right w:val="none" w:sz="0" w:space="0" w:color="auto"/>
              </w:divBdr>
            </w:div>
            <w:div w:id="751392683">
              <w:marLeft w:val="0"/>
              <w:marRight w:val="0"/>
              <w:marTop w:val="0"/>
              <w:marBottom w:val="0"/>
              <w:divBdr>
                <w:top w:val="none" w:sz="0" w:space="0" w:color="auto"/>
                <w:left w:val="none" w:sz="0" w:space="0" w:color="auto"/>
                <w:bottom w:val="none" w:sz="0" w:space="0" w:color="auto"/>
                <w:right w:val="none" w:sz="0" w:space="0" w:color="auto"/>
              </w:divBdr>
            </w:div>
            <w:div w:id="1263688470">
              <w:marLeft w:val="0"/>
              <w:marRight w:val="0"/>
              <w:marTop w:val="0"/>
              <w:marBottom w:val="0"/>
              <w:divBdr>
                <w:top w:val="none" w:sz="0" w:space="0" w:color="auto"/>
                <w:left w:val="none" w:sz="0" w:space="0" w:color="auto"/>
                <w:bottom w:val="none" w:sz="0" w:space="0" w:color="auto"/>
                <w:right w:val="none" w:sz="0" w:space="0" w:color="auto"/>
              </w:divBdr>
            </w:div>
            <w:div w:id="278420025">
              <w:marLeft w:val="0"/>
              <w:marRight w:val="0"/>
              <w:marTop w:val="0"/>
              <w:marBottom w:val="0"/>
              <w:divBdr>
                <w:top w:val="none" w:sz="0" w:space="0" w:color="auto"/>
                <w:left w:val="none" w:sz="0" w:space="0" w:color="auto"/>
                <w:bottom w:val="none" w:sz="0" w:space="0" w:color="auto"/>
                <w:right w:val="none" w:sz="0" w:space="0" w:color="auto"/>
              </w:divBdr>
            </w:div>
            <w:div w:id="1295478301">
              <w:marLeft w:val="0"/>
              <w:marRight w:val="0"/>
              <w:marTop w:val="0"/>
              <w:marBottom w:val="0"/>
              <w:divBdr>
                <w:top w:val="none" w:sz="0" w:space="0" w:color="auto"/>
                <w:left w:val="none" w:sz="0" w:space="0" w:color="auto"/>
                <w:bottom w:val="none" w:sz="0" w:space="0" w:color="auto"/>
                <w:right w:val="none" w:sz="0" w:space="0" w:color="auto"/>
              </w:divBdr>
            </w:div>
            <w:div w:id="1810512178">
              <w:marLeft w:val="0"/>
              <w:marRight w:val="0"/>
              <w:marTop w:val="0"/>
              <w:marBottom w:val="0"/>
              <w:divBdr>
                <w:top w:val="none" w:sz="0" w:space="0" w:color="auto"/>
                <w:left w:val="none" w:sz="0" w:space="0" w:color="auto"/>
                <w:bottom w:val="none" w:sz="0" w:space="0" w:color="auto"/>
                <w:right w:val="none" w:sz="0" w:space="0" w:color="auto"/>
              </w:divBdr>
            </w:div>
            <w:div w:id="1211957299">
              <w:marLeft w:val="0"/>
              <w:marRight w:val="0"/>
              <w:marTop w:val="0"/>
              <w:marBottom w:val="0"/>
              <w:divBdr>
                <w:top w:val="none" w:sz="0" w:space="0" w:color="auto"/>
                <w:left w:val="none" w:sz="0" w:space="0" w:color="auto"/>
                <w:bottom w:val="none" w:sz="0" w:space="0" w:color="auto"/>
                <w:right w:val="none" w:sz="0" w:space="0" w:color="auto"/>
              </w:divBdr>
            </w:div>
            <w:div w:id="591426966">
              <w:marLeft w:val="0"/>
              <w:marRight w:val="0"/>
              <w:marTop w:val="0"/>
              <w:marBottom w:val="0"/>
              <w:divBdr>
                <w:top w:val="none" w:sz="0" w:space="0" w:color="auto"/>
                <w:left w:val="none" w:sz="0" w:space="0" w:color="auto"/>
                <w:bottom w:val="none" w:sz="0" w:space="0" w:color="auto"/>
                <w:right w:val="none" w:sz="0" w:space="0" w:color="auto"/>
              </w:divBdr>
            </w:div>
            <w:div w:id="846822252">
              <w:marLeft w:val="0"/>
              <w:marRight w:val="0"/>
              <w:marTop w:val="0"/>
              <w:marBottom w:val="0"/>
              <w:divBdr>
                <w:top w:val="none" w:sz="0" w:space="0" w:color="auto"/>
                <w:left w:val="none" w:sz="0" w:space="0" w:color="auto"/>
                <w:bottom w:val="none" w:sz="0" w:space="0" w:color="auto"/>
                <w:right w:val="none" w:sz="0" w:space="0" w:color="auto"/>
              </w:divBdr>
            </w:div>
            <w:div w:id="98532667">
              <w:marLeft w:val="0"/>
              <w:marRight w:val="0"/>
              <w:marTop w:val="0"/>
              <w:marBottom w:val="0"/>
              <w:divBdr>
                <w:top w:val="none" w:sz="0" w:space="0" w:color="auto"/>
                <w:left w:val="none" w:sz="0" w:space="0" w:color="auto"/>
                <w:bottom w:val="none" w:sz="0" w:space="0" w:color="auto"/>
                <w:right w:val="none" w:sz="0" w:space="0" w:color="auto"/>
              </w:divBdr>
            </w:div>
            <w:div w:id="1769236128">
              <w:marLeft w:val="0"/>
              <w:marRight w:val="0"/>
              <w:marTop w:val="0"/>
              <w:marBottom w:val="0"/>
              <w:divBdr>
                <w:top w:val="none" w:sz="0" w:space="0" w:color="auto"/>
                <w:left w:val="none" w:sz="0" w:space="0" w:color="auto"/>
                <w:bottom w:val="none" w:sz="0" w:space="0" w:color="auto"/>
                <w:right w:val="none" w:sz="0" w:space="0" w:color="auto"/>
              </w:divBdr>
            </w:div>
            <w:div w:id="912085155">
              <w:marLeft w:val="0"/>
              <w:marRight w:val="0"/>
              <w:marTop w:val="0"/>
              <w:marBottom w:val="0"/>
              <w:divBdr>
                <w:top w:val="none" w:sz="0" w:space="0" w:color="auto"/>
                <w:left w:val="none" w:sz="0" w:space="0" w:color="auto"/>
                <w:bottom w:val="none" w:sz="0" w:space="0" w:color="auto"/>
                <w:right w:val="none" w:sz="0" w:space="0" w:color="auto"/>
              </w:divBdr>
            </w:div>
            <w:div w:id="637609371">
              <w:marLeft w:val="0"/>
              <w:marRight w:val="0"/>
              <w:marTop w:val="0"/>
              <w:marBottom w:val="0"/>
              <w:divBdr>
                <w:top w:val="none" w:sz="0" w:space="0" w:color="auto"/>
                <w:left w:val="none" w:sz="0" w:space="0" w:color="auto"/>
                <w:bottom w:val="none" w:sz="0" w:space="0" w:color="auto"/>
                <w:right w:val="none" w:sz="0" w:space="0" w:color="auto"/>
              </w:divBdr>
            </w:div>
            <w:div w:id="964122539">
              <w:marLeft w:val="0"/>
              <w:marRight w:val="0"/>
              <w:marTop w:val="0"/>
              <w:marBottom w:val="0"/>
              <w:divBdr>
                <w:top w:val="none" w:sz="0" w:space="0" w:color="auto"/>
                <w:left w:val="none" w:sz="0" w:space="0" w:color="auto"/>
                <w:bottom w:val="none" w:sz="0" w:space="0" w:color="auto"/>
                <w:right w:val="none" w:sz="0" w:space="0" w:color="auto"/>
              </w:divBdr>
            </w:div>
            <w:div w:id="1433744821">
              <w:marLeft w:val="0"/>
              <w:marRight w:val="0"/>
              <w:marTop w:val="0"/>
              <w:marBottom w:val="0"/>
              <w:divBdr>
                <w:top w:val="none" w:sz="0" w:space="0" w:color="auto"/>
                <w:left w:val="none" w:sz="0" w:space="0" w:color="auto"/>
                <w:bottom w:val="none" w:sz="0" w:space="0" w:color="auto"/>
                <w:right w:val="none" w:sz="0" w:space="0" w:color="auto"/>
              </w:divBdr>
            </w:div>
            <w:div w:id="15617162">
              <w:marLeft w:val="0"/>
              <w:marRight w:val="0"/>
              <w:marTop w:val="0"/>
              <w:marBottom w:val="0"/>
              <w:divBdr>
                <w:top w:val="none" w:sz="0" w:space="0" w:color="auto"/>
                <w:left w:val="none" w:sz="0" w:space="0" w:color="auto"/>
                <w:bottom w:val="none" w:sz="0" w:space="0" w:color="auto"/>
                <w:right w:val="none" w:sz="0" w:space="0" w:color="auto"/>
              </w:divBdr>
            </w:div>
            <w:div w:id="1965116068">
              <w:marLeft w:val="0"/>
              <w:marRight w:val="0"/>
              <w:marTop w:val="0"/>
              <w:marBottom w:val="0"/>
              <w:divBdr>
                <w:top w:val="none" w:sz="0" w:space="0" w:color="auto"/>
                <w:left w:val="none" w:sz="0" w:space="0" w:color="auto"/>
                <w:bottom w:val="none" w:sz="0" w:space="0" w:color="auto"/>
                <w:right w:val="none" w:sz="0" w:space="0" w:color="auto"/>
              </w:divBdr>
            </w:div>
            <w:div w:id="145973195">
              <w:marLeft w:val="0"/>
              <w:marRight w:val="0"/>
              <w:marTop w:val="0"/>
              <w:marBottom w:val="0"/>
              <w:divBdr>
                <w:top w:val="none" w:sz="0" w:space="0" w:color="auto"/>
                <w:left w:val="none" w:sz="0" w:space="0" w:color="auto"/>
                <w:bottom w:val="none" w:sz="0" w:space="0" w:color="auto"/>
                <w:right w:val="none" w:sz="0" w:space="0" w:color="auto"/>
              </w:divBdr>
            </w:div>
            <w:div w:id="451554834">
              <w:marLeft w:val="0"/>
              <w:marRight w:val="0"/>
              <w:marTop w:val="0"/>
              <w:marBottom w:val="0"/>
              <w:divBdr>
                <w:top w:val="none" w:sz="0" w:space="0" w:color="auto"/>
                <w:left w:val="none" w:sz="0" w:space="0" w:color="auto"/>
                <w:bottom w:val="none" w:sz="0" w:space="0" w:color="auto"/>
                <w:right w:val="none" w:sz="0" w:space="0" w:color="auto"/>
              </w:divBdr>
            </w:div>
            <w:div w:id="2098869077">
              <w:marLeft w:val="0"/>
              <w:marRight w:val="0"/>
              <w:marTop w:val="0"/>
              <w:marBottom w:val="0"/>
              <w:divBdr>
                <w:top w:val="none" w:sz="0" w:space="0" w:color="auto"/>
                <w:left w:val="none" w:sz="0" w:space="0" w:color="auto"/>
                <w:bottom w:val="none" w:sz="0" w:space="0" w:color="auto"/>
                <w:right w:val="none" w:sz="0" w:space="0" w:color="auto"/>
              </w:divBdr>
            </w:div>
            <w:div w:id="1701469170">
              <w:marLeft w:val="0"/>
              <w:marRight w:val="0"/>
              <w:marTop w:val="0"/>
              <w:marBottom w:val="0"/>
              <w:divBdr>
                <w:top w:val="none" w:sz="0" w:space="0" w:color="auto"/>
                <w:left w:val="none" w:sz="0" w:space="0" w:color="auto"/>
                <w:bottom w:val="none" w:sz="0" w:space="0" w:color="auto"/>
                <w:right w:val="none" w:sz="0" w:space="0" w:color="auto"/>
              </w:divBdr>
            </w:div>
            <w:div w:id="1792479279">
              <w:marLeft w:val="0"/>
              <w:marRight w:val="0"/>
              <w:marTop w:val="0"/>
              <w:marBottom w:val="0"/>
              <w:divBdr>
                <w:top w:val="none" w:sz="0" w:space="0" w:color="auto"/>
                <w:left w:val="none" w:sz="0" w:space="0" w:color="auto"/>
                <w:bottom w:val="none" w:sz="0" w:space="0" w:color="auto"/>
                <w:right w:val="none" w:sz="0" w:space="0" w:color="auto"/>
              </w:divBdr>
            </w:div>
            <w:div w:id="1983994816">
              <w:marLeft w:val="0"/>
              <w:marRight w:val="0"/>
              <w:marTop w:val="0"/>
              <w:marBottom w:val="0"/>
              <w:divBdr>
                <w:top w:val="none" w:sz="0" w:space="0" w:color="auto"/>
                <w:left w:val="none" w:sz="0" w:space="0" w:color="auto"/>
                <w:bottom w:val="none" w:sz="0" w:space="0" w:color="auto"/>
                <w:right w:val="none" w:sz="0" w:space="0" w:color="auto"/>
              </w:divBdr>
            </w:div>
            <w:div w:id="1866944924">
              <w:marLeft w:val="0"/>
              <w:marRight w:val="0"/>
              <w:marTop w:val="0"/>
              <w:marBottom w:val="0"/>
              <w:divBdr>
                <w:top w:val="none" w:sz="0" w:space="0" w:color="auto"/>
                <w:left w:val="none" w:sz="0" w:space="0" w:color="auto"/>
                <w:bottom w:val="none" w:sz="0" w:space="0" w:color="auto"/>
                <w:right w:val="none" w:sz="0" w:space="0" w:color="auto"/>
              </w:divBdr>
            </w:div>
            <w:div w:id="2096245618">
              <w:marLeft w:val="0"/>
              <w:marRight w:val="0"/>
              <w:marTop w:val="0"/>
              <w:marBottom w:val="0"/>
              <w:divBdr>
                <w:top w:val="none" w:sz="0" w:space="0" w:color="auto"/>
                <w:left w:val="none" w:sz="0" w:space="0" w:color="auto"/>
                <w:bottom w:val="none" w:sz="0" w:space="0" w:color="auto"/>
                <w:right w:val="none" w:sz="0" w:space="0" w:color="auto"/>
              </w:divBdr>
            </w:div>
            <w:div w:id="1483809264">
              <w:marLeft w:val="0"/>
              <w:marRight w:val="0"/>
              <w:marTop w:val="0"/>
              <w:marBottom w:val="0"/>
              <w:divBdr>
                <w:top w:val="none" w:sz="0" w:space="0" w:color="auto"/>
                <w:left w:val="none" w:sz="0" w:space="0" w:color="auto"/>
                <w:bottom w:val="none" w:sz="0" w:space="0" w:color="auto"/>
                <w:right w:val="none" w:sz="0" w:space="0" w:color="auto"/>
              </w:divBdr>
            </w:div>
            <w:div w:id="1980525601">
              <w:marLeft w:val="0"/>
              <w:marRight w:val="0"/>
              <w:marTop w:val="0"/>
              <w:marBottom w:val="0"/>
              <w:divBdr>
                <w:top w:val="none" w:sz="0" w:space="0" w:color="auto"/>
                <w:left w:val="none" w:sz="0" w:space="0" w:color="auto"/>
                <w:bottom w:val="none" w:sz="0" w:space="0" w:color="auto"/>
                <w:right w:val="none" w:sz="0" w:space="0" w:color="auto"/>
              </w:divBdr>
            </w:div>
            <w:div w:id="1266963529">
              <w:marLeft w:val="0"/>
              <w:marRight w:val="0"/>
              <w:marTop w:val="0"/>
              <w:marBottom w:val="0"/>
              <w:divBdr>
                <w:top w:val="none" w:sz="0" w:space="0" w:color="auto"/>
                <w:left w:val="none" w:sz="0" w:space="0" w:color="auto"/>
                <w:bottom w:val="none" w:sz="0" w:space="0" w:color="auto"/>
                <w:right w:val="none" w:sz="0" w:space="0" w:color="auto"/>
              </w:divBdr>
            </w:div>
            <w:div w:id="306209258">
              <w:marLeft w:val="0"/>
              <w:marRight w:val="0"/>
              <w:marTop w:val="0"/>
              <w:marBottom w:val="0"/>
              <w:divBdr>
                <w:top w:val="none" w:sz="0" w:space="0" w:color="auto"/>
                <w:left w:val="none" w:sz="0" w:space="0" w:color="auto"/>
                <w:bottom w:val="none" w:sz="0" w:space="0" w:color="auto"/>
                <w:right w:val="none" w:sz="0" w:space="0" w:color="auto"/>
              </w:divBdr>
            </w:div>
            <w:div w:id="1770809898">
              <w:marLeft w:val="0"/>
              <w:marRight w:val="0"/>
              <w:marTop w:val="0"/>
              <w:marBottom w:val="0"/>
              <w:divBdr>
                <w:top w:val="none" w:sz="0" w:space="0" w:color="auto"/>
                <w:left w:val="none" w:sz="0" w:space="0" w:color="auto"/>
                <w:bottom w:val="none" w:sz="0" w:space="0" w:color="auto"/>
                <w:right w:val="none" w:sz="0" w:space="0" w:color="auto"/>
              </w:divBdr>
            </w:div>
            <w:div w:id="2144107989">
              <w:marLeft w:val="0"/>
              <w:marRight w:val="0"/>
              <w:marTop w:val="0"/>
              <w:marBottom w:val="0"/>
              <w:divBdr>
                <w:top w:val="none" w:sz="0" w:space="0" w:color="auto"/>
                <w:left w:val="none" w:sz="0" w:space="0" w:color="auto"/>
                <w:bottom w:val="none" w:sz="0" w:space="0" w:color="auto"/>
                <w:right w:val="none" w:sz="0" w:space="0" w:color="auto"/>
              </w:divBdr>
            </w:div>
            <w:div w:id="219560595">
              <w:marLeft w:val="0"/>
              <w:marRight w:val="0"/>
              <w:marTop w:val="0"/>
              <w:marBottom w:val="0"/>
              <w:divBdr>
                <w:top w:val="none" w:sz="0" w:space="0" w:color="auto"/>
                <w:left w:val="none" w:sz="0" w:space="0" w:color="auto"/>
                <w:bottom w:val="none" w:sz="0" w:space="0" w:color="auto"/>
                <w:right w:val="none" w:sz="0" w:space="0" w:color="auto"/>
              </w:divBdr>
            </w:div>
            <w:div w:id="824081447">
              <w:marLeft w:val="0"/>
              <w:marRight w:val="0"/>
              <w:marTop w:val="0"/>
              <w:marBottom w:val="0"/>
              <w:divBdr>
                <w:top w:val="none" w:sz="0" w:space="0" w:color="auto"/>
                <w:left w:val="none" w:sz="0" w:space="0" w:color="auto"/>
                <w:bottom w:val="none" w:sz="0" w:space="0" w:color="auto"/>
                <w:right w:val="none" w:sz="0" w:space="0" w:color="auto"/>
              </w:divBdr>
            </w:div>
            <w:div w:id="8722141">
              <w:marLeft w:val="0"/>
              <w:marRight w:val="0"/>
              <w:marTop w:val="0"/>
              <w:marBottom w:val="0"/>
              <w:divBdr>
                <w:top w:val="none" w:sz="0" w:space="0" w:color="auto"/>
                <w:left w:val="none" w:sz="0" w:space="0" w:color="auto"/>
                <w:bottom w:val="none" w:sz="0" w:space="0" w:color="auto"/>
                <w:right w:val="none" w:sz="0" w:space="0" w:color="auto"/>
              </w:divBdr>
            </w:div>
            <w:div w:id="526061468">
              <w:marLeft w:val="0"/>
              <w:marRight w:val="0"/>
              <w:marTop w:val="0"/>
              <w:marBottom w:val="0"/>
              <w:divBdr>
                <w:top w:val="none" w:sz="0" w:space="0" w:color="auto"/>
                <w:left w:val="none" w:sz="0" w:space="0" w:color="auto"/>
                <w:bottom w:val="none" w:sz="0" w:space="0" w:color="auto"/>
                <w:right w:val="none" w:sz="0" w:space="0" w:color="auto"/>
              </w:divBdr>
            </w:div>
            <w:div w:id="1545873957">
              <w:marLeft w:val="0"/>
              <w:marRight w:val="0"/>
              <w:marTop w:val="0"/>
              <w:marBottom w:val="0"/>
              <w:divBdr>
                <w:top w:val="none" w:sz="0" w:space="0" w:color="auto"/>
                <w:left w:val="none" w:sz="0" w:space="0" w:color="auto"/>
                <w:bottom w:val="none" w:sz="0" w:space="0" w:color="auto"/>
                <w:right w:val="none" w:sz="0" w:space="0" w:color="auto"/>
              </w:divBdr>
            </w:div>
            <w:div w:id="1637179232">
              <w:marLeft w:val="0"/>
              <w:marRight w:val="0"/>
              <w:marTop w:val="0"/>
              <w:marBottom w:val="0"/>
              <w:divBdr>
                <w:top w:val="none" w:sz="0" w:space="0" w:color="auto"/>
                <w:left w:val="none" w:sz="0" w:space="0" w:color="auto"/>
                <w:bottom w:val="none" w:sz="0" w:space="0" w:color="auto"/>
                <w:right w:val="none" w:sz="0" w:space="0" w:color="auto"/>
              </w:divBdr>
            </w:div>
            <w:div w:id="479003673">
              <w:marLeft w:val="0"/>
              <w:marRight w:val="0"/>
              <w:marTop w:val="0"/>
              <w:marBottom w:val="0"/>
              <w:divBdr>
                <w:top w:val="none" w:sz="0" w:space="0" w:color="auto"/>
                <w:left w:val="none" w:sz="0" w:space="0" w:color="auto"/>
                <w:bottom w:val="none" w:sz="0" w:space="0" w:color="auto"/>
                <w:right w:val="none" w:sz="0" w:space="0" w:color="auto"/>
              </w:divBdr>
            </w:div>
            <w:div w:id="1308976327">
              <w:marLeft w:val="0"/>
              <w:marRight w:val="0"/>
              <w:marTop w:val="0"/>
              <w:marBottom w:val="0"/>
              <w:divBdr>
                <w:top w:val="none" w:sz="0" w:space="0" w:color="auto"/>
                <w:left w:val="none" w:sz="0" w:space="0" w:color="auto"/>
                <w:bottom w:val="none" w:sz="0" w:space="0" w:color="auto"/>
                <w:right w:val="none" w:sz="0" w:space="0" w:color="auto"/>
              </w:divBdr>
            </w:div>
            <w:div w:id="1068110374">
              <w:marLeft w:val="0"/>
              <w:marRight w:val="0"/>
              <w:marTop w:val="0"/>
              <w:marBottom w:val="0"/>
              <w:divBdr>
                <w:top w:val="none" w:sz="0" w:space="0" w:color="auto"/>
                <w:left w:val="none" w:sz="0" w:space="0" w:color="auto"/>
                <w:bottom w:val="none" w:sz="0" w:space="0" w:color="auto"/>
                <w:right w:val="none" w:sz="0" w:space="0" w:color="auto"/>
              </w:divBdr>
            </w:div>
            <w:div w:id="1444836630">
              <w:marLeft w:val="0"/>
              <w:marRight w:val="0"/>
              <w:marTop w:val="0"/>
              <w:marBottom w:val="0"/>
              <w:divBdr>
                <w:top w:val="none" w:sz="0" w:space="0" w:color="auto"/>
                <w:left w:val="none" w:sz="0" w:space="0" w:color="auto"/>
                <w:bottom w:val="none" w:sz="0" w:space="0" w:color="auto"/>
                <w:right w:val="none" w:sz="0" w:space="0" w:color="auto"/>
              </w:divBdr>
            </w:div>
            <w:div w:id="9992120">
              <w:marLeft w:val="0"/>
              <w:marRight w:val="0"/>
              <w:marTop w:val="0"/>
              <w:marBottom w:val="0"/>
              <w:divBdr>
                <w:top w:val="none" w:sz="0" w:space="0" w:color="auto"/>
                <w:left w:val="none" w:sz="0" w:space="0" w:color="auto"/>
                <w:bottom w:val="none" w:sz="0" w:space="0" w:color="auto"/>
                <w:right w:val="none" w:sz="0" w:space="0" w:color="auto"/>
              </w:divBdr>
            </w:div>
            <w:div w:id="25713643">
              <w:marLeft w:val="0"/>
              <w:marRight w:val="0"/>
              <w:marTop w:val="0"/>
              <w:marBottom w:val="0"/>
              <w:divBdr>
                <w:top w:val="none" w:sz="0" w:space="0" w:color="auto"/>
                <w:left w:val="none" w:sz="0" w:space="0" w:color="auto"/>
                <w:bottom w:val="none" w:sz="0" w:space="0" w:color="auto"/>
                <w:right w:val="none" w:sz="0" w:space="0" w:color="auto"/>
              </w:divBdr>
            </w:div>
            <w:div w:id="1840192268">
              <w:marLeft w:val="0"/>
              <w:marRight w:val="0"/>
              <w:marTop w:val="0"/>
              <w:marBottom w:val="0"/>
              <w:divBdr>
                <w:top w:val="none" w:sz="0" w:space="0" w:color="auto"/>
                <w:left w:val="none" w:sz="0" w:space="0" w:color="auto"/>
                <w:bottom w:val="none" w:sz="0" w:space="0" w:color="auto"/>
                <w:right w:val="none" w:sz="0" w:space="0" w:color="auto"/>
              </w:divBdr>
            </w:div>
            <w:div w:id="809713965">
              <w:marLeft w:val="0"/>
              <w:marRight w:val="0"/>
              <w:marTop w:val="0"/>
              <w:marBottom w:val="0"/>
              <w:divBdr>
                <w:top w:val="none" w:sz="0" w:space="0" w:color="auto"/>
                <w:left w:val="none" w:sz="0" w:space="0" w:color="auto"/>
                <w:bottom w:val="none" w:sz="0" w:space="0" w:color="auto"/>
                <w:right w:val="none" w:sz="0" w:space="0" w:color="auto"/>
              </w:divBdr>
            </w:div>
            <w:div w:id="70280292">
              <w:marLeft w:val="0"/>
              <w:marRight w:val="0"/>
              <w:marTop w:val="0"/>
              <w:marBottom w:val="0"/>
              <w:divBdr>
                <w:top w:val="none" w:sz="0" w:space="0" w:color="auto"/>
                <w:left w:val="none" w:sz="0" w:space="0" w:color="auto"/>
                <w:bottom w:val="none" w:sz="0" w:space="0" w:color="auto"/>
                <w:right w:val="none" w:sz="0" w:space="0" w:color="auto"/>
              </w:divBdr>
            </w:div>
            <w:div w:id="1791242667">
              <w:marLeft w:val="0"/>
              <w:marRight w:val="0"/>
              <w:marTop w:val="0"/>
              <w:marBottom w:val="0"/>
              <w:divBdr>
                <w:top w:val="none" w:sz="0" w:space="0" w:color="auto"/>
                <w:left w:val="none" w:sz="0" w:space="0" w:color="auto"/>
                <w:bottom w:val="none" w:sz="0" w:space="0" w:color="auto"/>
                <w:right w:val="none" w:sz="0" w:space="0" w:color="auto"/>
              </w:divBdr>
            </w:div>
            <w:div w:id="2085712202">
              <w:marLeft w:val="0"/>
              <w:marRight w:val="0"/>
              <w:marTop w:val="0"/>
              <w:marBottom w:val="0"/>
              <w:divBdr>
                <w:top w:val="none" w:sz="0" w:space="0" w:color="auto"/>
                <w:left w:val="none" w:sz="0" w:space="0" w:color="auto"/>
                <w:bottom w:val="none" w:sz="0" w:space="0" w:color="auto"/>
                <w:right w:val="none" w:sz="0" w:space="0" w:color="auto"/>
              </w:divBdr>
            </w:div>
            <w:div w:id="1224682345">
              <w:marLeft w:val="0"/>
              <w:marRight w:val="0"/>
              <w:marTop w:val="0"/>
              <w:marBottom w:val="0"/>
              <w:divBdr>
                <w:top w:val="none" w:sz="0" w:space="0" w:color="auto"/>
                <w:left w:val="none" w:sz="0" w:space="0" w:color="auto"/>
                <w:bottom w:val="none" w:sz="0" w:space="0" w:color="auto"/>
                <w:right w:val="none" w:sz="0" w:space="0" w:color="auto"/>
              </w:divBdr>
            </w:div>
            <w:div w:id="1797748052">
              <w:marLeft w:val="0"/>
              <w:marRight w:val="0"/>
              <w:marTop w:val="0"/>
              <w:marBottom w:val="0"/>
              <w:divBdr>
                <w:top w:val="none" w:sz="0" w:space="0" w:color="auto"/>
                <w:left w:val="none" w:sz="0" w:space="0" w:color="auto"/>
                <w:bottom w:val="none" w:sz="0" w:space="0" w:color="auto"/>
                <w:right w:val="none" w:sz="0" w:space="0" w:color="auto"/>
              </w:divBdr>
            </w:div>
            <w:div w:id="878591218">
              <w:marLeft w:val="0"/>
              <w:marRight w:val="0"/>
              <w:marTop w:val="0"/>
              <w:marBottom w:val="0"/>
              <w:divBdr>
                <w:top w:val="none" w:sz="0" w:space="0" w:color="auto"/>
                <w:left w:val="none" w:sz="0" w:space="0" w:color="auto"/>
                <w:bottom w:val="none" w:sz="0" w:space="0" w:color="auto"/>
                <w:right w:val="none" w:sz="0" w:space="0" w:color="auto"/>
              </w:divBdr>
            </w:div>
            <w:div w:id="972516885">
              <w:marLeft w:val="0"/>
              <w:marRight w:val="0"/>
              <w:marTop w:val="0"/>
              <w:marBottom w:val="0"/>
              <w:divBdr>
                <w:top w:val="none" w:sz="0" w:space="0" w:color="auto"/>
                <w:left w:val="none" w:sz="0" w:space="0" w:color="auto"/>
                <w:bottom w:val="none" w:sz="0" w:space="0" w:color="auto"/>
                <w:right w:val="none" w:sz="0" w:space="0" w:color="auto"/>
              </w:divBdr>
            </w:div>
            <w:div w:id="906112198">
              <w:marLeft w:val="0"/>
              <w:marRight w:val="0"/>
              <w:marTop w:val="0"/>
              <w:marBottom w:val="0"/>
              <w:divBdr>
                <w:top w:val="none" w:sz="0" w:space="0" w:color="auto"/>
                <w:left w:val="none" w:sz="0" w:space="0" w:color="auto"/>
                <w:bottom w:val="none" w:sz="0" w:space="0" w:color="auto"/>
                <w:right w:val="none" w:sz="0" w:space="0" w:color="auto"/>
              </w:divBdr>
            </w:div>
            <w:div w:id="1030497100">
              <w:marLeft w:val="0"/>
              <w:marRight w:val="0"/>
              <w:marTop w:val="0"/>
              <w:marBottom w:val="0"/>
              <w:divBdr>
                <w:top w:val="none" w:sz="0" w:space="0" w:color="auto"/>
                <w:left w:val="none" w:sz="0" w:space="0" w:color="auto"/>
                <w:bottom w:val="none" w:sz="0" w:space="0" w:color="auto"/>
                <w:right w:val="none" w:sz="0" w:space="0" w:color="auto"/>
              </w:divBdr>
            </w:div>
            <w:div w:id="1009062806">
              <w:marLeft w:val="0"/>
              <w:marRight w:val="0"/>
              <w:marTop w:val="0"/>
              <w:marBottom w:val="0"/>
              <w:divBdr>
                <w:top w:val="none" w:sz="0" w:space="0" w:color="auto"/>
                <w:left w:val="none" w:sz="0" w:space="0" w:color="auto"/>
                <w:bottom w:val="none" w:sz="0" w:space="0" w:color="auto"/>
                <w:right w:val="none" w:sz="0" w:space="0" w:color="auto"/>
              </w:divBdr>
            </w:div>
            <w:div w:id="1669021291">
              <w:marLeft w:val="0"/>
              <w:marRight w:val="0"/>
              <w:marTop w:val="0"/>
              <w:marBottom w:val="0"/>
              <w:divBdr>
                <w:top w:val="none" w:sz="0" w:space="0" w:color="auto"/>
                <w:left w:val="none" w:sz="0" w:space="0" w:color="auto"/>
                <w:bottom w:val="none" w:sz="0" w:space="0" w:color="auto"/>
                <w:right w:val="none" w:sz="0" w:space="0" w:color="auto"/>
              </w:divBdr>
            </w:div>
            <w:div w:id="670256503">
              <w:marLeft w:val="0"/>
              <w:marRight w:val="0"/>
              <w:marTop w:val="0"/>
              <w:marBottom w:val="0"/>
              <w:divBdr>
                <w:top w:val="none" w:sz="0" w:space="0" w:color="auto"/>
                <w:left w:val="none" w:sz="0" w:space="0" w:color="auto"/>
                <w:bottom w:val="none" w:sz="0" w:space="0" w:color="auto"/>
                <w:right w:val="none" w:sz="0" w:space="0" w:color="auto"/>
              </w:divBdr>
            </w:div>
            <w:div w:id="1640502241">
              <w:marLeft w:val="0"/>
              <w:marRight w:val="0"/>
              <w:marTop w:val="0"/>
              <w:marBottom w:val="0"/>
              <w:divBdr>
                <w:top w:val="none" w:sz="0" w:space="0" w:color="auto"/>
                <w:left w:val="none" w:sz="0" w:space="0" w:color="auto"/>
                <w:bottom w:val="none" w:sz="0" w:space="0" w:color="auto"/>
                <w:right w:val="none" w:sz="0" w:space="0" w:color="auto"/>
              </w:divBdr>
            </w:div>
            <w:div w:id="1051075835">
              <w:marLeft w:val="0"/>
              <w:marRight w:val="0"/>
              <w:marTop w:val="0"/>
              <w:marBottom w:val="0"/>
              <w:divBdr>
                <w:top w:val="none" w:sz="0" w:space="0" w:color="auto"/>
                <w:left w:val="none" w:sz="0" w:space="0" w:color="auto"/>
                <w:bottom w:val="none" w:sz="0" w:space="0" w:color="auto"/>
                <w:right w:val="none" w:sz="0" w:space="0" w:color="auto"/>
              </w:divBdr>
            </w:div>
            <w:div w:id="1437797587">
              <w:marLeft w:val="0"/>
              <w:marRight w:val="0"/>
              <w:marTop w:val="0"/>
              <w:marBottom w:val="0"/>
              <w:divBdr>
                <w:top w:val="none" w:sz="0" w:space="0" w:color="auto"/>
                <w:left w:val="none" w:sz="0" w:space="0" w:color="auto"/>
                <w:bottom w:val="none" w:sz="0" w:space="0" w:color="auto"/>
                <w:right w:val="none" w:sz="0" w:space="0" w:color="auto"/>
              </w:divBdr>
            </w:div>
            <w:div w:id="282537384">
              <w:marLeft w:val="0"/>
              <w:marRight w:val="0"/>
              <w:marTop w:val="0"/>
              <w:marBottom w:val="0"/>
              <w:divBdr>
                <w:top w:val="none" w:sz="0" w:space="0" w:color="auto"/>
                <w:left w:val="none" w:sz="0" w:space="0" w:color="auto"/>
                <w:bottom w:val="none" w:sz="0" w:space="0" w:color="auto"/>
                <w:right w:val="none" w:sz="0" w:space="0" w:color="auto"/>
              </w:divBdr>
            </w:div>
            <w:div w:id="477571462">
              <w:marLeft w:val="0"/>
              <w:marRight w:val="0"/>
              <w:marTop w:val="0"/>
              <w:marBottom w:val="0"/>
              <w:divBdr>
                <w:top w:val="none" w:sz="0" w:space="0" w:color="auto"/>
                <w:left w:val="none" w:sz="0" w:space="0" w:color="auto"/>
                <w:bottom w:val="none" w:sz="0" w:space="0" w:color="auto"/>
                <w:right w:val="none" w:sz="0" w:space="0" w:color="auto"/>
              </w:divBdr>
            </w:div>
            <w:div w:id="198860218">
              <w:marLeft w:val="0"/>
              <w:marRight w:val="0"/>
              <w:marTop w:val="0"/>
              <w:marBottom w:val="0"/>
              <w:divBdr>
                <w:top w:val="none" w:sz="0" w:space="0" w:color="auto"/>
                <w:left w:val="none" w:sz="0" w:space="0" w:color="auto"/>
                <w:bottom w:val="none" w:sz="0" w:space="0" w:color="auto"/>
                <w:right w:val="none" w:sz="0" w:space="0" w:color="auto"/>
              </w:divBdr>
            </w:div>
            <w:div w:id="1181970898">
              <w:marLeft w:val="0"/>
              <w:marRight w:val="0"/>
              <w:marTop w:val="0"/>
              <w:marBottom w:val="0"/>
              <w:divBdr>
                <w:top w:val="none" w:sz="0" w:space="0" w:color="auto"/>
                <w:left w:val="none" w:sz="0" w:space="0" w:color="auto"/>
                <w:bottom w:val="none" w:sz="0" w:space="0" w:color="auto"/>
                <w:right w:val="none" w:sz="0" w:space="0" w:color="auto"/>
              </w:divBdr>
            </w:div>
            <w:div w:id="602419389">
              <w:marLeft w:val="0"/>
              <w:marRight w:val="0"/>
              <w:marTop w:val="0"/>
              <w:marBottom w:val="0"/>
              <w:divBdr>
                <w:top w:val="none" w:sz="0" w:space="0" w:color="auto"/>
                <w:left w:val="none" w:sz="0" w:space="0" w:color="auto"/>
                <w:bottom w:val="none" w:sz="0" w:space="0" w:color="auto"/>
                <w:right w:val="none" w:sz="0" w:space="0" w:color="auto"/>
              </w:divBdr>
            </w:div>
            <w:div w:id="1228609127">
              <w:marLeft w:val="0"/>
              <w:marRight w:val="0"/>
              <w:marTop w:val="0"/>
              <w:marBottom w:val="0"/>
              <w:divBdr>
                <w:top w:val="none" w:sz="0" w:space="0" w:color="auto"/>
                <w:left w:val="none" w:sz="0" w:space="0" w:color="auto"/>
                <w:bottom w:val="none" w:sz="0" w:space="0" w:color="auto"/>
                <w:right w:val="none" w:sz="0" w:space="0" w:color="auto"/>
              </w:divBdr>
            </w:div>
            <w:div w:id="1800609975">
              <w:marLeft w:val="0"/>
              <w:marRight w:val="0"/>
              <w:marTop w:val="0"/>
              <w:marBottom w:val="0"/>
              <w:divBdr>
                <w:top w:val="none" w:sz="0" w:space="0" w:color="auto"/>
                <w:left w:val="none" w:sz="0" w:space="0" w:color="auto"/>
                <w:bottom w:val="none" w:sz="0" w:space="0" w:color="auto"/>
                <w:right w:val="none" w:sz="0" w:space="0" w:color="auto"/>
              </w:divBdr>
            </w:div>
            <w:div w:id="783186041">
              <w:marLeft w:val="0"/>
              <w:marRight w:val="0"/>
              <w:marTop w:val="0"/>
              <w:marBottom w:val="0"/>
              <w:divBdr>
                <w:top w:val="none" w:sz="0" w:space="0" w:color="auto"/>
                <w:left w:val="none" w:sz="0" w:space="0" w:color="auto"/>
                <w:bottom w:val="none" w:sz="0" w:space="0" w:color="auto"/>
                <w:right w:val="none" w:sz="0" w:space="0" w:color="auto"/>
              </w:divBdr>
            </w:div>
            <w:div w:id="1511211314">
              <w:marLeft w:val="0"/>
              <w:marRight w:val="0"/>
              <w:marTop w:val="0"/>
              <w:marBottom w:val="0"/>
              <w:divBdr>
                <w:top w:val="none" w:sz="0" w:space="0" w:color="auto"/>
                <w:left w:val="none" w:sz="0" w:space="0" w:color="auto"/>
                <w:bottom w:val="none" w:sz="0" w:space="0" w:color="auto"/>
                <w:right w:val="none" w:sz="0" w:space="0" w:color="auto"/>
              </w:divBdr>
            </w:div>
            <w:div w:id="601687871">
              <w:marLeft w:val="0"/>
              <w:marRight w:val="0"/>
              <w:marTop w:val="0"/>
              <w:marBottom w:val="0"/>
              <w:divBdr>
                <w:top w:val="none" w:sz="0" w:space="0" w:color="auto"/>
                <w:left w:val="none" w:sz="0" w:space="0" w:color="auto"/>
                <w:bottom w:val="none" w:sz="0" w:space="0" w:color="auto"/>
                <w:right w:val="none" w:sz="0" w:space="0" w:color="auto"/>
              </w:divBdr>
            </w:div>
            <w:div w:id="2006586026">
              <w:marLeft w:val="0"/>
              <w:marRight w:val="0"/>
              <w:marTop w:val="0"/>
              <w:marBottom w:val="0"/>
              <w:divBdr>
                <w:top w:val="none" w:sz="0" w:space="0" w:color="auto"/>
                <w:left w:val="none" w:sz="0" w:space="0" w:color="auto"/>
                <w:bottom w:val="none" w:sz="0" w:space="0" w:color="auto"/>
                <w:right w:val="none" w:sz="0" w:space="0" w:color="auto"/>
              </w:divBdr>
            </w:div>
            <w:div w:id="93862252">
              <w:marLeft w:val="0"/>
              <w:marRight w:val="0"/>
              <w:marTop w:val="0"/>
              <w:marBottom w:val="0"/>
              <w:divBdr>
                <w:top w:val="none" w:sz="0" w:space="0" w:color="auto"/>
                <w:left w:val="none" w:sz="0" w:space="0" w:color="auto"/>
                <w:bottom w:val="none" w:sz="0" w:space="0" w:color="auto"/>
                <w:right w:val="none" w:sz="0" w:space="0" w:color="auto"/>
              </w:divBdr>
            </w:div>
            <w:div w:id="2061974176">
              <w:marLeft w:val="0"/>
              <w:marRight w:val="0"/>
              <w:marTop w:val="0"/>
              <w:marBottom w:val="0"/>
              <w:divBdr>
                <w:top w:val="none" w:sz="0" w:space="0" w:color="auto"/>
                <w:left w:val="none" w:sz="0" w:space="0" w:color="auto"/>
                <w:bottom w:val="none" w:sz="0" w:space="0" w:color="auto"/>
                <w:right w:val="none" w:sz="0" w:space="0" w:color="auto"/>
              </w:divBdr>
            </w:div>
            <w:div w:id="680088192">
              <w:marLeft w:val="0"/>
              <w:marRight w:val="0"/>
              <w:marTop w:val="0"/>
              <w:marBottom w:val="0"/>
              <w:divBdr>
                <w:top w:val="none" w:sz="0" w:space="0" w:color="auto"/>
                <w:left w:val="none" w:sz="0" w:space="0" w:color="auto"/>
                <w:bottom w:val="none" w:sz="0" w:space="0" w:color="auto"/>
                <w:right w:val="none" w:sz="0" w:space="0" w:color="auto"/>
              </w:divBdr>
            </w:div>
            <w:div w:id="122891846">
              <w:marLeft w:val="0"/>
              <w:marRight w:val="0"/>
              <w:marTop w:val="0"/>
              <w:marBottom w:val="0"/>
              <w:divBdr>
                <w:top w:val="none" w:sz="0" w:space="0" w:color="auto"/>
                <w:left w:val="none" w:sz="0" w:space="0" w:color="auto"/>
                <w:bottom w:val="none" w:sz="0" w:space="0" w:color="auto"/>
                <w:right w:val="none" w:sz="0" w:space="0" w:color="auto"/>
              </w:divBdr>
            </w:div>
            <w:div w:id="1410083549">
              <w:marLeft w:val="0"/>
              <w:marRight w:val="0"/>
              <w:marTop w:val="0"/>
              <w:marBottom w:val="0"/>
              <w:divBdr>
                <w:top w:val="none" w:sz="0" w:space="0" w:color="auto"/>
                <w:left w:val="none" w:sz="0" w:space="0" w:color="auto"/>
                <w:bottom w:val="none" w:sz="0" w:space="0" w:color="auto"/>
                <w:right w:val="none" w:sz="0" w:space="0" w:color="auto"/>
              </w:divBdr>
            </w:div>
            <w:div w:id="59912642">
              <w:marLeft w:val="0"/>
              <w:marRight w:val="0"/>
              <w:marTop w:val="0"/>
              <w:marBottom w:val="0"/>
              <w:divBdr>
                <w:top w:val="none" w:sz="0" w:space="0" w:color="auto"/>
                <w:left w:val="none" w:sz="0" w:space="0" w:color="auto"/>
                <w:bottom w:val="none" w:sz="0" w:space="0" w:color="auto"/>
                <w:right w:val="none" w:sz="0" w:space="0" w:color="auto"/>
              </w:divBdr>
            </w:div>
            <w:div w:id="1788574324">
              <w:marLeft w:val="0"/>
              <w:marRight w:val="0"/>
              <w:marTop w:val="0"/>
              <w:marBottom w:val="0"/>
              <w:divBdr>
                <w:top w:val="none" w:sz="0" w:space="0" w:color="auto"/>
                <w:left w:val="none" w:sz="0" w:space="0" w:color="auto"/>
                <w:bottom w:val="none" w:sz="0" w:space="0" w:color="auto"/>
                <w:right w:val="none" w:sz="0" w:space="0" w:color="auto"/>
              </w:divBdr>
            </w:div>
            <w:div w:id="1773162026">
              <w:marLeft w:val="0"/>
              <w:marRight w:val="0"/>
              <w:marTop w:val="0"/>
              <w:marBottom w:val="0"/>
              <w:divBdr>
                <w:top w:val="none" w:sz="0" w:space="0" w:color="auto"/>
                <w:left w:val="none" w:sz="0" w:space="0" w:color="auto"/>
                <w:bottom w:val="none" w:sz="0" w:space="0" w:color="auto"/>
                <w:right w:val="none" w:sz="0" w:space="0" w:color="auto"/>
              </w:divBdr>
            </w:div>
            <w:div w:id="1243099806">
              <w:marLeft w:val="0"/>
              <w:marRight w:val="0"/>
              <w:marTop w:val="0"/>
              <w:marBottom w:val="0"/>
              <w:divBdr>
                <w:top w:val="none" w:sz="0" w:space="0" w:color="auto"/>
                <w:left w:val="none" w:sz="0" w:space="0" w:color="auto"/>
                <w:bottom w:val="none" w:sz="0" w:space="0" w:color="auto"/>
                <w:right w:val="none" w:sz="0" w:space="0" w:color="auto"/>
              </w:divBdr>
            </w:div>
            <w:div w:id="1696496232">
              <w:marLeft w:val="0"/>
              <w:marRight w:val="0"/>
              <w:marTop w:val="0"/>
              <w:marBottom w:val="0"/>
              <w:divBdr>
                <w:top w:val="none" w:sz="0" w:space="0" w:color="auto"/>
                <w:left w:val="none" w:sz="0" w:space="0" w:color="auto"/>
                <w:bottom w:val="none" w:sz="0" w:space="0" w:color="auto"/>
                <w:right w:val="none" w:sz="0" w:space="0" w:color="auto"/>
              </w:divBdr>
            </w:div>
            <w:div w:id="320818730">
              <w:marLeft w:val="0"/>
              <w:marRight w:val="0"/>
              <w:marTop w:val="0"/>
              <w:marBottom w:val="0"/>
              <w:divBdr>
                <w:top w:val="none" w:sz="0" w:space="0" w:color="auto"/>
                <w:left w:val="none" w:sz="0" w:space="0" w:color="auto"/>
                <w:bottom w:val="none" w:sz="0" w:space="0" w:color="auto"/>
                <w:right w:val="none" w:sz="0" w:space="0" w:color="auto"/>
              </w:divBdr>
            </w:div>
            <w:div w:id="1230192952">
              <w:marLeft w:val="0"/>
              <w:marRight w:val="0"/>
              <w:marTop w:val="0"/>
              <w:marBottom w:val="0"/>
              <w:divBdr>
                <w:top w:val="none" w:sz="0" w:space="0" w:color="auto"/>
                <w:left w:val="none" w:sz="0" w:space="0" w:color="auto"/>
                <w:bottom w:val="none" w:sz="0" w:space="0" w:color="auto"/>
                <w:right w:val="none" w:sz="0" w:space="0" w:color="auto"/>
              </w:divBdr>
            </w:div>
            <w:div w:id="486822511">
              <w:marLeft w:val="0"/>
              <w:marRight w:val="0"/>
              <w:marTop w:val="0"/>
              <w:marBottom w:val="0"/>
              <w:divBdr>
                <w:top w:val="none" w:sz="0" w:space="0" w:color="auto"/>
                <w:left w:val="none" w:sz="0" w:space="0" w:color="auto"/>
                <w:bottom w:val="none" w:sz="0" w:space="0" w:color="auto"/>
                <w:right w:val="none" w:sz="0" w:space="0" w:color="auto"/>
              </w:divBdr>
            </w:div>
            <w:div w:id="518130719">
              <w:marLeft w:val="0"/>
              <w:marRight w:val="0"/>
              <w:marTop w:val="0"/>
              <w:marBottom w:val="0"/>
              <w:divBdr>
                <w:top w:val="none" w:sz="0" w:space="0" w:color="auto"/>
                <w:left w:val="none" w:sz="0" w:space="0" w:color="auto"/>
                <w:bottom w:val="none" w:sz="0" w:space="0" w:color="auto"/>
                <w:right w:val="none" w:sz="0" w:space="0" w:color="auto"/>
              </w:divBdr>
            </w:div>
            <w:div w:id="265773961">
              <w:marLeft w:val="0"/>
              <w:marRight w:val="0"/>
              <w:marTop w:val="0"/>
              <w:marBottom w:val="0"/>
              <w:divBdr>
                <w:top w:val="none" w:sz="0" w:space="0" w:color="auto"/>
                <w:left w:val="none" w:sz="0" w:space="0" w:color="auto"/>
                <w:bottom w:val="none" w:sz="0" w:space="0" w:color="auto"/>
                <w:right w:val="none" w:sz="0" w:space="0" w:color="auto"/>
              </w:divBdr>
            </w:div>
            <w:div w:id="606353434">
              <w:marLeft w:val="0"/>
              <w:marRight w:val="0"/>
              <w:marTop w:val="0"/>
              <w:marBottom w:val="0"/>
              <w:divBdr>
                <w:top w:val="none" w:sz="0" w:space="0" w:color="auto"/>
                <w:left w:val="none" w:sz="0" w:space="0" w:color="auto"/>
                <w:bottom w:val="none" w:sz="0" w:space="0" w:color="auto"/>
                <w:right w:val="none" w:sz="0" w:space="0" w:color="auto"/>
              </w:divBdr>
            </w:div>
            <w:div w:id="1188526439">
              <w:marLeft w:val="0"/>
              <w:marRight w:val="0"/>
              <w:marTop w:val="0"/>
              <w:marBottom w:val="0"/>
              <w:divBdr>
                <w:top w:val="none" w:sz="0" w:space="0" w:color="auto"/>
                <w:left w:val="none" w:sz="0" w:space="0" w:color="auto"/>
                <w:bottom w:val="none" w:sz="0" w:space="0" w:color="auto"/>
                <w:right w:val="none" w:sz="0" w:space="0" w:color="auto"/>
              </w:divBdr>
            </w:div>
            <w:div w:id="2110273894">
              <w:marLeft w:val="0"/>
              <w:marRight w:val="0"/>
              <w:marTop w:val="0"/>
              <w:marBottom w:val="0"/>
              <w:divBdr>
                <w:top w:val="none" w:sz="0" w:space="0" w:color="auto"/>
                <w:left w:val="none" w:sz="0" w:space="0" w:color="auto"/>
                <w:bottom w:val="none" w:sz="0" w:space="0" w:color="auto"/>
                <w:right w:val="none" w:sz="0" w:space="0" w:color="auto"/>
              </w:divBdr>
            </w:div>
            <w:div w:id="188180800">
              <w:marLeft w:val="0"/>
              <w:marRight w:val="0"/>
              <w:marTop w:val="0"/>
              <w:marBottom w:val="0"/>
              <w:divBdr>
                <w:top w:val="none" w:sz="0" w:space="0" w:color="auto"/>
                <w:left w:val="none" w:sz="0" w:space="0" w:color="auto"/>
                <w:bottom w:val="none" w:sz="0" w:space="0" w:color="auto"/>
                <w:right w:val="none" w:sz="0" w:space="0" w:color="auto"/>
              </w:divBdr>
            </w:div>
            <w:div w:id="1450129496">
              <w:marLeft w:val="0"/>
              <w:marRight w:val="0"/>
              <w:marTop w:val="0"/>
              <w:marBottom w:val="0"/>
              <w:divBdr>
                <w:top w:val="none" w:sz="0" w:space="0" w:color="auto"/>
                <w:left w:val="none" w:sz="0" w:space="0" w:color="auto"/>
                <w:bottom w:val="none" w:sz="0" w:space="0" w:color="auto"/>
                <w:right w:val="none" w:sz="0" w:space="0" w:color="auto"/>
              </w:divBdr>
            </w:div>
            <w:div w:id="774636036">
              <w:marLeft w:val="0"/>
              <w:marRight w:val="0"/>
              <w:marTop w:val="0"/>
              <w:marBottom w:val="0"/>
              <w:divBdr>
                <w:top w:val="none" w:sz="0" w:space="0" w:color="auto"/>
                <w:left w:val="none" w:sz="0" w:space="0" w:color="auto"/>
                <w:bottom w:val="none" w:sz="0" w:space="0" w:color="auto"/>
                <w:right w:val="none" w:sz="0" w:space="0" w:color="auto"/>
              </w:divBdr>
            </w:div>
            <w:div w:id="1707439049">
              <w:marLeft w:val="0"/>
              <w:marRight w:val="0"/>
              <w:marTop w:val="0"/>
              <w:marBottom w:val="0"/>
              <w:divBdr>
                <w:top w:val="none" w:sz="0" w:space="0" w:color="auto"/>
                <w:left w:val="none" w:sz="0" w:space="0" w:color="auto"/>
                <w:bottom w:val="none" w:sz="0" w:space="0" w:color="auto"/>
                <w:right w:val="none" w:sz="0" w:space="0" w:color="auto"/>
              </w:divBdr>
            </w:div>
            <w:div w:id="115221058">
              <w:marLeft w:val="0"/>
              <w:marRight w:val="0"/>
              <w:marTop w:val="0"/>
              <w:marBottom w:val="0"/>
              <w:divBdr>
                <w:top w:val="none" w:sz="0" w:space="0" w:color="auto"/>
                <w:left w:val="none" w:sz="0" w:space="0" w:color="auto"/>
                <w:bottom w:val="none" w:sz="0" w:space="0" w:color="auto"/>
                <w:right w:val="none" w:sz="0" w:space="0" w:color="auto"/>
              </w:divBdr>
            </w:div>
            <w:div w:id="1130973178">
              <w:marLeft w:val="0"/>
              <w:marRight w:val="0"/>
              <w:marTop w:val="0"/>
              <w:marBottom w:val="0"/>
              <w:divBdr>
                <w:top w:val="none" w:sz="0" w:space="0" w:color="auto"/>
                <w:left w:val="none" w:sz="0" w:space="0" w:color="auto"/>
                <w:bottom w:val="none" w:sz="0" w:space="0" w:color="auto"/>
                <w:right w:val="none" w:sz="0" w:space="0" w:color="auto"/>
              </w:divBdr>
            </w:div>
            <w:div w:id="1388187137">
              <w:marLeft w:val="0"/>
              <w:marRight w:val="0"/>
              <w:marTop w:val="0"/>
              <w:marBottom w:val="0"/>
              <w:divBdr>
                <w:top w:val="none" w:sz="0" w:space="0" w:color="auto"/>
                <w:left w:val="none" w:sz="0" w:space="0" w:color="auto"/>
                <w:bottom w:val="none" w:sz="0" w:space="0" w:color="auto"/>
                <w:right w:val="none" w:sz="0" w:space="0" w:color="auto"/>
              </w:divBdr>
            </w:div>
            <w:div w:id="1040057847">
              <w:marLeft w:val="0"/>
              <w:marRight w:val="0"/>
              <w:marTop w:val="0"/>
              <w:marBottom w:val="0"/>
              <w:divBdr>
                <w:top w:val="none" w:sz="0" w:space="0" w:color="auto"/>
                <w:left w:val="none" w:sz="0" w:space="0" w:color="auto"/>
                <w:bottom w:val="none" w:sz="0" w:space="0" w:color="auto"/>
                <w:right w:val="none" w:sz="0" w:space="0" w:color="auto"/>
              </w:divBdr>
            </w:div>
            <w:div w:id="1413312373">
              <w:marLeft w:val="0"/>
              <w:marRight w:val="0"/>
              <w:marTop w:val="0"/>
              <w:marBottom w:val="0"/>
              <w:divBdr>
                <w:top w:val="none" w:sz="0" w:space="0" w:color="auto"/>
                <w:left w:val="none" w:sz="0" w:space="0" w:color="auto"/>
                <w:bottom w:val="none" w:sz="0" w:space="0" w:color="auto"/>
                <w:right w:val="none" w:sz="0" w:space="0" w:color="auto"/>
              </w:divBdr>
            </w:div>
            <w:div w:id="156963622">
              <w:marLeft w:val="0"/>
              <w:marRight w:val="0"/>
              <w:marTop w:val="0"/>
              <w:marBottom w:val="0"/>
              <w:divBdr>
                <w:top w:val="none" w:sz="0" w:space="0" w:color="auto"/>
                <w:left w:val="none" w:sz="0" w:space="0" w:color="auto"/>
                <w:bottom w:val="none" w:sz="0" w:space="0" w:color="auto"/>
                <w:right w:val="none" w:sz="0" w:space="0" w:color="auto"/>
              </w:divBdr>
            </w:div>
            <w:div w:id="420445732">
              <w:marLeft w:val="0"/>
              <w:marRight w:val="0"/>
              <w:marTop w:val="0"/>
              <w:marBottom w:val="0"/>
              <w:divBdr>
                <w:top w:val="none" w:sz="0" w:space="0" w:color="auto"/>
                <w:left w:val="none" w:sz="0" w:space="0" w:color="auto"/>
                <w:bottom w:val="none" w:sz="0" w:space="0" w:color="auto"/>
                <w:right w:val="none" w:sz="0" w:space="0" w:color="auto"/>
              </w:divBdr>
            </w:div>
            <w:div w:id="1438480911">
              <w:marLeft w:val="0"/>
              <w:marRight w:val="0"/>
              <w:marTop w:val="0"/>
              <w:marBottom w:val="0"/>
              <w:divBdr>
                <w:top w:val="none" w:sz="0" w:space="0" w:color="auto"/>
                <w:left w:val="none" w:sz="0" w:space="0" w:color="auto"/>
                <w:bottom w:val="none" w:sz="0" w:space="0" w:color="auto"/>
                <w:right w:val="none" w:sz="0" w:space="0" w:color="auto"/>
              </w:divBdr>
            </w:div>
            <w:div w:id="1042755785">
              <w:marLeft w:val="0"/>
              <w:marRight w:val="0"/>
              <w:marTop w:val="0"/>
              <w:marBottom w:val="0"/>
              <w:divBdr>
                <w:top w:val="none" w:sz="0" w:space="0" w:color="auto"/>
                <w:left w:val="none" w:sz="0" w:space="0" w:color="auto"/>
                <w:bottom w:val="none" w:sz="0" w:space="0" w:color="auto"/>
                <w:right w:val="none" w:sz="0" w:space="0" w:color="auto"/>
              </w:divBdr>
            </w:div>
            <w:div w:id="683674342">
              <w:marLeft w:val="0"/>
              <w:marRight w:val="0"/>
              <w:marTop w:val="0"/>
              <w:marBottom w:val="0"/>
              <w:divBdr>
                <w:top w:val="none" w:sz="0" w:space="0" w:color="auto"/>
                <w:left w:val="none" w:sz="0" w:space="0" w:color="auto"/>
                <w:bottom w:val="none" w:sz="0" w:space="0" w:color="auto"/>
                <w:right w:val="none" w:sz="0" w:space="0" w:color="auto"/>
              </w:divBdr>
            </w:div>
            <w:div w:id="618873141">
              <w:marLeft w:val="0"/>
              <w:marRight w:val="0"/>
              <w:marTop w:val="0"/>
              <w:marBottom w:val="0"/>
              <w:divBdr>
                <w:top w:val="none" w:sz="0" w:space="0" w:color="auto"/>
                <w:left w:val="none" w:sz="0" w:space="0" w:color="auto"/>
                <w:bottom w:val="none" w:sz="0" w:space="0" w:color="auto"/>
                <w:right w:val="none" w:sz="0" w:space="0" w:color="auto"/>
              </w:divBdr>
            </w:div>
            <w:div w:id="871260289">
              <w:marLeft w:val="0"/>
              <w:marRight w:val="0"/>
              <w:marTop w:val="0"/>
              <w:marBottom w:val="0"/>
              <w:divBdr>
                <w:top w:val="none" w:sz="0" w:space="0" w:color="auto"/>
                <w:left w:val="none" w:sz="0" w:space="0" w:color="auto"/>
                <w:bottom w:val="none" w:sz="0" w:space="0" w:color="auto"/>
                <w:right w:val="none" w:sz="0" w:space="0" w:color="auto"/>
              </w:divBdr>
            </w:div>
            <w:div w:id="1746804856">
              <w:marLeft w:val="0"/>
              <w:marRight w:val="0"/>
              <w:marTop w:val="0"/>
              <w:marBottom w:val="0"/>
              <w:divBdr>
                <w:top w:val="none" w:sz="0" w:space="0" w:color="auto"/>
                <w:left w:val="none" w:sz="0" w:space="0" w:color="auto"/>
                <w:bottom w:val="none" w:sz="0" w:space="0" w:color="auto"/>
                <w:right w:val="none" w:sz="0" w:space="0" w:color="auto"/>
              </w:divBdr>
            </w:div>
            <w:div w:id="857619567">
              <w:marLeft w:val="0"/>
              <w:marRight w:val="0"/>
              <w:marTop w:val="0"/>
              <w:marBottom w:val="0"/>
              <w:divBdr>
                <w:top w:val="none" w:sz="0" w:space="0" w:color="auto"/>
                <w:left w:val="none" w:sz="0" w:space="0" w:color="auto"/>
                <w:bottom w:val="none" w:sz="0" w:space="0" w:color="auto"/>
                <w:right w:val="none" w:sz="0" w:space="0" w:color="auto"/>
              </w:divBdr>
            </w:div>
            <w:div w:id="205606103">
              <w:marLeft w:val="0"/>
              <w:marRight w:val="0"/>
              <w:marTop w:val="0"/>
              <w:marBottom w:val="0"/>
              <w:divBdr>
                <w:top w:val="none" w:sz="0" w:space="0" w:color="auto"/>
                <w:left w:val="none" w:sz="0" w:space="0" w:color="auto"/>
                <w:bottom w:val="none" w:sz="0" w:space="0" w:color="auto"/>
                <w:right w:val="none" w:sz="0" w:space="0" w:color="auto"/>
              </w:divBdr>
            </w:div>
            <w:div w:id="2084645680">
              <w:marLeft w:val="0"/>
              <w:marRight w:val="0"/>
              <w:marTop w:val="0"/>
              <w:marBottom w:val="0"/>
              <w:divBdr>
                <w:top w:val="none" w:sz="0" w:space="0" w:color="auto"/>
                <w:left w:val="none" w:sz="0" w:space="0" w:color="auto"/>
                <w:bottom w:val="none" w:sz="0" w:space="0" w:color="auto"/>
                <w:right w:val="none" w:sz="0" w:space="0" w:color="auto"/>
              </w:divBdr>
            </w:div>
            <w:div w:id="1676304342">
              <w:marLeft w:val="0"/>
              <w:marRight w:val="0"/>
              <w:marTop w:val="0"/>
              <w:marBottom w:val="0"/>
              <w:divBdr>
                <w:top w:val="none" w:sz="0" w:space="0" w:color="auto"/>
                <w:left w:val="none" w:sz="0" w:space="0" w:color="auto"/>
                <w:bottom w:val="none" w:sz="0" w:space="0" w:color="auto"/>
                <w:right w:val="none" w:sz="0" w:space="0" w:color="auto"/>
              </w:divBdr>
            </w:div>
            <w:div w:id="694579204">
              <w:marLeft w:val="0"/>
              <w:marRight w:val="0"/>
              <w:marTop w:val="0"/>
              <w:marBottom w:val="0"/>
              <w:divBdr>
                <w:top w:val="none" w:sz="0" w:space="0" w:color="auto"/>
                <w:left w:val="none" w:sz="0" w:space="0" w:color="auto"/>
                <w:bottom w:val="none" w:sz="0" w:space="0" w:color="auto"/>
                <w:right w:val="none" w:sz="0" w:space="0" w:color="auto"/>
              </w:divBdr>
            </w:div>
            <w:div w:id="1889873243">
              <w:marLeft w:val="0"/>
              <w:marRight w:val="0"/>
              <w:marTop w:val="0"/>
              <w:marBottom w:val="0"/>
              <w:divBdr>
                <w:top w:val="none" w:sz="0" w:space="0" w:color="auto"/>
                <w:left w:val="none" w:sz="0" w:space="0" w:color="auto"/>
                <w:bottom w:val="none" w:sz="0" w:space="0" w:color="auto"/>
                <w:right w:val="none" w:sz="0" w:space="0" w:color="auto"/>
              </w:divBdr>
            </w:div>
            <w:div w:id="486632573">
              <w:marLeft w:val="0"/>
              <w:marRight w:val="0"/>
              <w:marTop w:val="0"/>
              <w:marBottom w:val="0"/>
              <w:divBdr>
                <w:top w:val="none" w:sz="0" w:space="0" w:color="auto"/>
                <w:left w:val="none" w:sz="0" w:space="0" w:color="auto"/>
                <w:bottom w:val="none" w:sz="0" w:space="0" w:color="auto"/>
                <w:right w:val="none" w:sz="0" w:space="0" w:color="auto"/>
              </w:divBdr>
            </w:div>
            <w:div w:id="504633252">
              <w:marLeft w:val="0"/>
              <w:marRight w:val="0"/>
              <w:marTop w:val="0"/>
              <w:marBottom w:val="0"/>
              <w:divBdr>
                <w:top w:val="none" w:sz="0" w:space="0" w:color="auto"/>
                <w:left w:val="none" w:sz="0" w:space="0" w:color="auto"/>
                <w:bottom w:val="none" w:sz="0" w:space="0" w:color="auto"/>
                <w:right w:val="none" w:sz="0" w:space="0" w:color="auto"/>
              </w:divBdr>
            </w:div>
            <w:div w:id="131755767">
              <w:marLeft w:val="0"/>
              <w:marRight w:val="0"/>
              <w:marTop w:val="0"/>
              <w:marBottom w:val="0"/>
              <w:divBdr>
                <w:top w:val="none" w:sz="0" w:space="0" w:color="auto"/>
                <w:left w:val="none" w:sz="0" w:space="0" w:color="auto"/>
                <w:bottom w:val="none" w:sz="0" w:space="0" w:color="auto"/>
                <w:right w:val="none" w:sz="0" w:space="0" w:color="auto"/>
              </w:divBdr>
            </w:div>
            <w:div w:id="495803426">
              <w:marLeft w:val="0"/>
              <w:marRight w:val="0"/>
              <w:marTop w:val="0"/>
              <w:marBottom w:val="0"/>
              <w:divBdr>
                <w:top w:val="none" w:sz="0" w:space="0" w:color="auto"/>
                <w:left w:val="none" w:sz="0" w:space="0" w:color="auto"/>
                <w:bottom w:val="none" w:sz="0" w:space="0" w:color="auto"/>
                <w:right w:val="none" w:sz="0" w:space="0" w:color="auto"/>
              </w:divBdr>
            </w:div>
            <w:div w:id="591159245">
              <w:marLeft w:val="0"/>
              <w:marRight w:val="0"/>
              <w:marTop w:val="0"/>
              <w:marBottom w:val="0"/>
              <w:divBdr>
                <w:top w:val="none" w:sz="0" w:space="0" w:color="auto"/>
                <w:left w:val="none" w:sz="0" w:space="0" w:color="auto"/>
                <w:bottom w:val="none" w:sz="0" w:space="0" w:color="auto"/>
                <w:right w:val="none" w:sz="0" w:space="0" w:color="auto"/>
              </w:divBdr>
            </w:div>
            <w:div w:id="1334916909">
              <w:marLeft w:val="0"/>
              <w:marRight w:val="0"/>
              <w:marTop w:val="0"/>
              <w:marBottom w:val="0"/>
              <w:divBdr>
                <w:top w:val="none" w:sz="0" w:space="0" w:color="auto"/>
                <w:left w:val="none" w:sz="0" w:space="0" w:color="auto"/>
                <w:bottom w:val="none" w:sz="0" w:space="0" w:color="auto"/>
                <w:right w:val="none" w:sz="0" w:space="0" w:color="auto"/>
              </w:divBdr>
            </w:div>
            <w:div w:id="1670595688">
              <w:marLeft w:val="0"/>
              <w:marRight w:val="0"/>
              <w:marTop w:val="0"/>
              <w:marBottom w:val="0"/>
              <w:divBdr>
                <w:top w:val="none" w:sz="0" w:space="0" w:color="auto"/>
                <w:left w:val="none" w:sz="0" w:space="0" w:color="auto"/>
                <w:bottom w:val="none" w:sz="0" w:space="0" w:color="auto"/>
                <w:right w:val="none" w:sz="0" w:space="0" w:color="auto"/>
              </w:divBdr>
            </w:div>
            <w:div w:id="1571622866">
              <w:marLeft w:val="0"/>
              <w:marRight w:val="0"/>
              <w:marTop w:val="0"/>
              <w:marBottom w:val="0"/>
              <w:divBdr>
                <w:top w:val="none" w:sz="0" w:space="0" w:color="auto"/>
                <w:left w:val="none" w:sz="0" w:space="0" w:color="auto"/>
                <w:bottom w:val="none" w:sz="0" w:space="0" w:color="auto"/>
                <w:right w:val="none" w:sz="0" w:space="0" w:color="auto"/>
              </w:divBdr>
            </w:div>
            <w:div w:id="1726369392">
              <w:marLeft w:val="0"/>
              <w:marRight w:val="0"/>
              <w:marTop w:val="0"/>
              <w:marBottom w:val="0"/>
              <w:divBdr>
                <w:top w:val="none" w:sz="0" w:space="0" w:color="auto"/>
                <w:left w:val="none" w:sz="0" w:space="0" w:color="auto"/>
                <w:bottom w:val="none" w:sz="0" w:space="0" w:color="auto"/>
                <w:right w:val="none" w:sz="0" w:space="0" w:color="auto"/>
              </w:divBdr>
            </w:div>
            <w:div w:id="1105156231">
              <w:marLeft w:val="0"/>
              <w:marRight w:val="0"/>
              <w:marTop w:val="0"/>
              <w:marBottom w:val="0"/>
              <w:divBdr>
                <w:top w:val="none" w:sz="0" w:space="0" w:color="auto"/>
                <w:left w:val="none" w:sz="0" w:space="0" w:color="auto"/>
                <w:bottom w:val="none" w:sz="0" w:space="0" w:color="auto"/>
                <w:right w:val="none" w:sz="0" w:space="0" w:color="auto"/>
              </w:divBdr>
            </w:div>
            <w:div w:id="1670669361">
              <w:marLeft w:val="0"/>
              <w:marRight w:val="0"/>
              <w:marTop w:val="0"/>
              <w:marBottom w:val="0"/>
              <w:divBdr>
                <w:top w:val="none" w:sz="0" w:space="0" w:color="auto"/>
                <w:left w:val="none" w:sz="0" w:space="0" w:color="auto"/>
                <w:bottom w:val="none" w:sz="0" w:space="0" w:color="auto"/>
                <w:right w:val="none" w:sz="0" w:space="0" w:color="auto"/>
              </w:divBdr>
            </w:div>
            <w:div w:id="1592229409">
              <w:marLeft w:val="0"/>
              <w:marRight w:val="0"/>
              <w:marTop w:val="0"/>
              <w:marBottom w:val="0"/>
              <w:divBdr>
                <w:top w:val="none" w:sz="0" w:space="0" w:color="auto"/>
                <w:left w:val="none" w:sz="0" w:space="0" w:color="auto"/>
                <w:bottom w:val="none" w:sz="0" w:space="0" w:color="auto"/>
                <w:right w:val="none" w:sz="0" w:space="0" w:color="auto"/>
              </w:divBdr>
            </w:div>
            <w:div w:id="1800302018">
              <w:marLeft w:val="0"/>
              <w:marRight w:val="0"/>
              <w:marTop w:val="0"/>
              <w:marBottom w:val="0"/>
              <w:divBdr>
                <w:top w:val="none" w:sz="0" w:space="0" w:color="auto"/>
                <w:left w:val="none" w:sz="0" w:space="0" w:color="auto"/>
                <w:bottom w:val="none" w:sz="0" w:space="0" w:color="auto"/>
                <w:right w:val="none" w:sz="0" w:space="0" w:color="auto"/>
              </w:divBdr>
            </w:div>
            <w:div w:id="1713798980">
              <w:marLeft w:val="0"/>
              <w:marRight w:val="0"/>
              <w:marTop w:val="0"/>
              <w:marBottom w:val="0"/>
              <w:divBdr>
                <w:top w:val="none" w:sz="0" w:space="0" w:color="auto"/>
                <w:left w:val="none" w:sz="0" w:space="0" w:color="auto"/>
                <w:bottom w:val="none" w:sz="0" w:space="0" w:color="auto"/>
                <w:right w:val="none" w:sz="0" w:space="0" w:color="auto"/>
              </w:divBdr>
            </w:div>
            <w:div w:id="60062119">
              <w:marLeft w:val="0"/>
              <w:marRight w:val="0"/>
              <w:marTop w:val="0"/>
              <w:marBottom w:val="0"/>
              <w:divBdr>
                <w:top w:val="none" w:sz="0" w:space="0" w:color="auto"/>
                <w:left w:val="none" w:sz="0" w:space="0" w:color="auto"/>
                <w:bottom w:val="none" w:sz="0" w:space="0" w:color="auto"/>
                <w:right w:val="none" w:sz="0" w:space="0" w:color="auto"/>
              </w:divBdr>
            </w:div>
            <w:div w:id="892738133">
              <w:marLeft w:val="0"/>
              <w:marRight w:val="0"/>
              <w:marTop w:val="0"/>
              <w:marBottom w:val="0"/>
              <w:divBdr>
                <w:top w:val="none" w:sz="0" w:space="0" w:color="auto"/>
                <w:left w:val="none" w:sz="0" w:space="0" w:color="auto"/>
                <w:bottom w:val="none" w:sz="0" w:space="0" w:color="auto"/>
                <w:right w:val="none" w:sz="0" w:space="0" w:color="auto"/>
              </w:divBdr>
            </w:div>
            <w:div w:id="1162772390">
              <w:marLeft w:val="0"/>
              <w:marRight w:val="0"/>
              <w:marTop w:val="0"/>
              <w:marBottom w:val="0"/>
              <w:divBdr>
                <w:top w:val="none" w:sz="0" w:space="0" w:color="auto"/>
                <w:left w:val="none" w:sz="0" w:space="0" w:color="auto"/>
                <w:bottom w:val="none" w:sz="0" w:space="0" w:color="auto"/>
                <w:right w:val="none" w:sz="0" w:space="0" w:color="auto"/>
              </w:divBdr>
            </w:div>
            <w:div w:id="657223072">
              <w:marLeft w:val="0"/>
              <w:marRight w:val="0"/>
              <w:marTop w:val="0"/>
              <w:marBottom w:val="0"/>
              <w:divBdr>
                <w:top w:val="none" w:sz="0" w:space="0" w:color="auto"/>
                <w:left w:val="none" w:sz="0" w:space="0" w:color="auto"/>
                <w:bottom w:val="none" w:sz="0" w:space="0" w:color="auto"/>
                <w:right w:val="none" w:sz="0" w:space="0" w:color="auto"/>
              </w:divBdr>
            </w:div>
            <w:div w:id="1234781326">
              <w:marLeft w:val="0"/>
              <w:marRight w:val="0"/>
              <w:marTop w:val="0"/>
              <w:marBottom w:val="0"/>
              <w:divBdr>
                <w:top w:val="none" w:sz="0" w:space="0" w:color="auto"/>
                <w:left w:val="none" w:sz="0" w:space="0" w:color="auto"/>
                <w:bottom w:val="none" w:sz="0" w:space="0" w:color="auto"/>
                <w:right w:val="none" w:sz="0" w:space="0" w:color="auto"/>
              </w:divBdr>
            </w:div>
            <w:div w:id="238443459">
              <w:marLeft w:val="0"/>
              <w:marRight w:val="0"/>
              <w:marTop w:val="0"/>
              <w:marBottom w:val="0"/>
              <w:divBdr>
                <w:top w:val="none" w:sz="0" w:space="0" w:color="auto"/>
                <w:left w:val="none" w:sz="0" w:space="0" w:color="auto"/>
                <w:bottom w:val="none" w:sz="0" w:space="0" w:color="auto"/>
                <w:right w:val="none" w:sz="0" w:space="0" w:color="auto"/>
              </w:divBdr>
            </w:div>
            <w:div w:id="1884782225">
              <w:marLeft w:val="0"/>
              <w:marRight w:val="0"/>
              <w:marTop w:val="0"/>
              <w:marBottom w:val="0"/>
              <w:divBdr>
                <w:top w:val="none" w:sz="0" w:space="0" w:color="auto"/>
                <w:left w:val="none" w:sz="0" w:space="0" w:color="auto"/>
                <w:bottom w:val="none" w:sz="0" w:space="0" w:color="auto"/>
                <w:right w:val="none" w:sz="0" w:space="0" w:color="auto"/>
              </w:divBdr>
            </w:div>
            <w:div w:id="787165323">
              <w:marLeft w:val="0"/>
              <w:marRight w:val="0"/>
              <w:marTop w:val="0"/>
              <w:marBottom w:val="0"/>
              <w:divBdr>
                <w:top w:val="none" w:sz="0" w:space="0" w:color="auto"/>
                <w:left w:val="none" w:sz="0" w:space="0" w:color="auto"/>
                <w:bottom w:val="none" w:sz="0" w:space="0" w:color="auto"/>
                <w:right w:val="none" w:sz="0" w:space="0" w:color="auto"/>
              </w:divBdr>
            </w:div>
            <w:div w:id="1598519445">
              <w:marLeft w:val="0"/>
              <w:marRight w:val="0"/>
              <w:marTop w:val="0"/>
              <w:marBottom w:val="0"/>
              <w:divBdr>
                <w:top w:val="none" w:sz="0" w:space="0" w:color="auto"/>
                <w:left w:val="none" w:sz="0" w:space="0" w:color="auto"/>
                <w:bottom w:val="none" w:sz="0" w:space="0" w:color="auto"/>
                <w:right w:val="none" w:sz="0" w:space="0" w:color="auto"/>
              </w:divBdr>
            </w:div>
            <w:div w:id="357780727">
              <w:marLeft w:val="0"/>
              <w:marRight w:val="0"/>
              <w:marTop w:val="0"/>
              <w:marBottom w:val="0"/>
              <w:divBdr>
                <w:top w:val="none" w:sz="0" w:space="0" w:color="auto"/>
                <w:left w:val="none" w:sz="0" w:space="0" w:color="auto"/>
                <w:bottom w:val="none" w:sz="0" w:space="0" w:color="auto"/>
                <w:right w:val="none" w:sz="0" w:space="0" w:color="auto"/>
              </w:divBdr>
            </w:div>
            <w:div w:id="1105080653">
              <w:marLeft w:val="0"/>
              <w:marRight w:val="0"/>
              <w:marTop w:val="0"/>
              <w:marBottom w:val="0"/>
              <w:divBdr>
                <w:top w:val="none" w:sz="0" w:space="0" w:color="auto"/>
                <w:left w:val="none" w:sz="0" w:space="0" w:color="auto"/>
                <w:bottom w:val="none" w:sz="0" w:space="0" w:color="auto"/>
                <w:right w:val="none" w:sz="0" w:space="0" w:color="auto"/>
              </w:divBdr>
            </w:div>
            <w:div w:id="1858733719">
              <w:marLeft w:val="0"/>
              <w:marRight w:val="0"/>
              <w:marTop w:val="0"/>
              <w:marBottom w:val="0"/>
              <w:divBdr>
                <w:top w:val="none" w:sz="0" w:space="0" w:color="auto"/>
                <w:left w:val="none" w:sz="0" w:space="0" w:color="auto"/>
                <w:bottom w:val="none" w:sz="0" w:space="0" w:color="auto"/>
                <w:right w:val="none" w:sz="0" w:space="0" w:color="auto"/>
              </w:divBdr>
            </w:div>
            <w:div w:id="1741633248">
              <w:marLeft w:val="0"/>
              <w:marRight w:val="0"/>
              <w:marTop w:val="0"/>
              <w:marBottom w:val="0"/>
              <w:divBdr>
                <w:top w:val="none" w:sz="0" w:space="0" w:color="auto"/>
                <w:left w:val="none" w:sz="0" w:space="0" w:color="auto"/>
                <w:bottom w:val="none" w:sz="0" w:space="0" w:color="auto"/>
                <w:right w:val="none" w:sz="0" w:space="0" w:color="auto"/>
              </w:divBdr>
            </w:div>
            <w:div w:id="933054953">
              <w:marLeft w:val="0"/>
              <w:marRight w:val="0"/>
              <w:marTop w:val="0"/>
              <w:marBottom w:val="0"/>
              <w:divBdr>
                <w:top w:val="none" w:sz="0" w:space="0" w:color="auto"/>
                <w:left w:val="none" w:sz="0" w:space="0" w:color="auto"/>
                <w:bottom w:val="none" w:sz="0" w:space="0" w:color="auto"/>
                <w:right w:val="none" w:sz="0" w:space="0" w:color="auto"/>
              </w:divBdr>
            </w:div>
            <w:div w:id="11883364">
              <w:marLeft w:val="0"/>
              <w:marRight w:val="0"/>
              <w:marTop w:val="0"/>
              <w:marBottom w:val="0"/>
              <w:divBdr>
                <w:top w:val="none" w:sz="0" w:space="0" w:color="auto"/>
                <w:left w:val="none" w:sz="0" w:space="0" w:color="auto"/>
                <w:bottom w:val="none" w:sz="0" w:space="0" w:color="auto"/>
                <w:right w:val="none" w:sz="0" w:space="0" w:color="auto"/>
              </w:divBdr>
            </w:div>
            <w:div w:id="1288967653">
              <w:marLeft w:val="0"/>
              <w:marRight w:val="0"/>
              <w:marTop w:val="0"/>
              <w:marBottom w:val="0"/>
              <w:divBdr>
                <w:top w:val="none" w:sz="0" w:space="0" w:color="auto"/>
                <w:left w:val="none" w:sz="0" w:space="0" w:color="auto"/>
                <w:bottom w:val="none" w:sz="0" w:space="0" w:color="auto"/>
                <w:right w:val="none" w:sz="0" w:space="0" w:color="auto"/>
              </w:divBdr>
            </w:div>
            <w:div w:id="1912036862">
              <w:marLeft w:val="0"/>
              <w:marRight w:val="0"/>
              <w:marTop w:val="0"/>
              <w:marBottom w:val="0"/>
              <w:divBdr>
                <w:top w:val="none" w:sz="0" w:space="0" w:color="auto"/>
                <w:left w:val="none" w:sz="0" w:space="0" w:color="auto"/>
                <w:bottom w:val="none" w:sz="0" w:space="0" w:color="auto"/>
                <w:right w:val="none" w:sz="0" w:space="0" w:color="auto"/>
              </w:divBdr>
            </w:div>
            <w:div w:id="32002495">
              <w:marLeft w:val="0"/>
              <w:marRight w:val="0"/>
              <w:marTop w:val="0"/>
              <w:marBottom w:val="0"/>
              <w:divBdr>
                <w:top w:val="none" w:sz="0" w:space="0" w:color="auto"/>
                <w:left w:val="none" w:sz="0" w:space="0" w:color="auto"/>
                <w:bottom w:val="none" w:sz="0" w:space="0" w:color="auto"/>
                <w:right w:val="none" w:sz="0" w:space="0" w:color="auto"/>
              </w:divBdr>
            </w:div>
            <w:div w:id="895700229">
              <w:marLeft w:val="0"/>
              <w:marRight w:val="0"/>
              <w:marTop w:val="0"/>
              <w:marBottom w:val="0"/>
              <w:divBdr>
                <w:top w:val="none" w:sz="0" w:space="0" w:color="auto"/>
                <w:left w:val="none" w:sz="0" w:space="0" w:color="auto"/>
                <w:bottom w:val="none" w:sz="0" w:space="0" w:color="auto"/>
                <w:right w:val="none" w:sz="0" w:space="0" w:color="auto"/>
              </w:divBdr>
            </w:div>
            <w:div w:id="1219440356">
              <w:marLeft w:val="0"/>
              <w:marRight w:val="0"/>
              <w:marTop w:val="0"/>
              <w:marBottom w:val="0"/>
              <w:divBdr>
                <w:top w:val="none" w:sz="0" w:space="0" w:color="auto"/>
                <w:left w:val="none" w:sz="0" w:space="0" w:color="auto"/>
                <w:bottom w:val="none" w:sz="0" w:space="0" w:color="auto"/>
                <w:right w:val="none" w:sz="0" w:space="0" w:color="auto"/>
              </w:divBdr>
            </w:div>
            <w:div w:id="1757166124">
              <w:marLeft w:val="0"/>
              <w:marRight w:val="0"/>
              <w:marTop w:val="0"/>
              <w:marBottom w:val="0"/>
              <w:divBdr>
                <w:top w:val="none" w:sz="0" w:space="0" w:color="auto"/>
                <w:left w:val="none" w:sz="0" w:space="0" w:color="auto"/>
                <w:bottom w:val="none" w:sz="0" w:space="0" w:color="auto"/>
                <w:right w:val="none" w:sz="0" w:space="0" w:color="auto"/>
              </w:divBdr>
            </w:div>
            <w:div w:id="1263874925">
              <w:marLeft w:val="0"/>
              <w:marRight w:val="0"/>
              <w:marTop w:val="0"/>
              <w:marBottom w:val="0"/>
              <w:divBdr>
                <w:top w:val="none" w:sz="0" w:space="0" w:color="auto"/>
                <w:left w:val="none" w:sz="0" w:space="0" w:color="auto"/>
                <w:bottom w:val="none" w:sz="0" w:space="0" w:color="auto"/>
                <w:right w:val="none" w:sz="0" w:space="0" w:color="auto"/>
              </w:divBdr>
            </w:div>
            <w:div w:id="2104719375">
              <w:marLeft w:val="0"/>
              <w:marRight w:val="0"/>
              <w:marTop w:val="0"/>
              <w:marBottom w:val="0"/>
              <w:divBdr>
                <w:top w:val="none" w:sz="0" w:space="0" w:color="auto"/>
                <w:left w:val="none" w:sz="0" w:space="0" w:color="auto"/>
                <w:bottom w:val="none" w:sz="0" w:space="0" w:color="auto"/>
                <w:right w:val="none" w:sz="0" w:space="0" w:color="auto"/>
              </w:divBdr>
            </w:div>
            <w:div w:id="323702782">
              <w:marLeft w:val="0"/>
              <w:marRight w:val="0"/>
              <w:marTop w:val="0"/>
              <w:marBottom w:val="0"/>
              <w:divBdr>
                <w:top w:val="none" w:sz="0" w:space="0" w:color="auto"/>
                <w:left w:val="none" w:sz="0" w:space="0" w:color="auto"/>
                <w:bottom w:val="none" w:sz="0" w:space="0" w:color="auto"/>
                <w:right w:val="none" w:sz="0" w:space="0" w:color="auto"/>
              </w:divBdr>
            </w:div>
            <w:div w:id="1345209181">
              <w:marLeft w:val="0"/>
              <w:marRight w:val="0"/>
              <w:marTop w:val="0"/>
              <w:marBottom w:val="0"/>
              <w:divBdr>
                <w:top w:val="none" w:sz="0" w:space="0" w:color="auto"/>
                <w:left w:val="none" w:sz="0" w:space="0" w:color="auto"/>
                <w:bottom w:val="none" w:sz="0" w:space="0" w:color="auto"/>
                <w:right w:val="none" w:sz="0" w:space="0" w:color="auto"/>
              </w:divBdr>
            </w:div>
            <w:div w:id="1477455548">
              <w:marLeft w:val="0"/>
              <w:marRight w:val="0"/>
              <w:marTop w:val="0"/>
              <w:marBottom w:val="0"/>
              <w:divBdr>
                <w:top w:val="none" w:sz="0" w:space="0" w:color="auto"/>
                <w:left w:val="none" w:sz="0" w:space="0" w:color="auto"/>
                <w:bottom w:val="none" w:sz="0" w:space="0" w:color="auto"/>
                <w:right w:val="none" w:sz="0" w:space="0" w:color="auto"/>
              </w:divBdr>
            </w:div>
            <w:div w:id="2105765549">
              <w:marLeft w:val="0"/>
              <w:marRight w:val="0"/>
              <w:marTop w:val="0"/>
              <w:marBottom w:val="0"/>
              <w:divBdr>
                <w:top w:val="none" w:sz="0" w:space="0" w:color="auto"/>
                <w:left w:val="none" w:sz="0" w:space="0" w:color="auto"/>
                <w:bottom w:val="none" w:sz="0" w:space="0" w:color="auto"/>
                <w:right w:val="none" w:sz="0" w:space="0" w:color="auto"/>
              </w:divBdr>
            </w:div>
            <w:div w:id="2086560631">
              <w:marLeft w:val="0"/>
              <w:marRight w:val="0"/>
              <w:marTop w:val="0"/>
              <w:marBottom w:val="0"/>
              <w:divBdr>
                <w:top w:val="none" w:sz="0" w:space="0" w:color="auto"/>
                <w:left w:val="none" w:sz="0" w:space="0" w:color="auto"/>
                <w:bottom w:val="none" w:sz="0" w:space="0" w:color="auto"/>
                <w:right w:val="none" w:sz="0" w:space="0" w:color="auto"/>
              </w:divBdr>
            </w:div>
            <w:div w:id="1881822258">
              <w:marLeft w:val="0"/>
              <w:marRight w:val="0"/>
              <w:marTop w:val="0"/>
              <w:marBottom w:val="0"/>
              <w:divBdr>
                <w:top w:val="none" w:sz="0" w:space="0" w:color="auto"/>
                <w:left w:val="none" w:sz="0" w:space="0" w:color="auto"/>
                <w:bottom w:val="none" w:sz="0" w:space="0" w:color="auto"/>
                <w:right w:val="none" w:sz="0" w:space="0" w:color="auto"/>
              </w:divBdr>
            </w:div>
            <w:div w:id="274677611">
              <w:marLeft w:val="0"/>
              <w:marRight w:val="0"/>
              <w:marTop w:val="0"/>
              <w:marBottom w:val="0"/>
              <w:divBdr>
                <w:top w:val="none" w:sz="0" w:space="0" w:color="auto"/>
                <w:left w:val="none" w:sz="0" w:space="0" w:color="auto"/>
                <w:bottom w:val="none" w:sz="0" w:space="0" w:color="auto"/>
                <w:right w:val="none" w:sz="0" w:space="0" w:color="auto"/>
              </w:divBdr>
            </w:div>
            <w:div w:id="188303087">
              <w:marLeft w:val="0"/>
              <w:marRight w:val="0"/>
              <w:marTop w:val="0"/>
              <w:marBottom w:val="0"/>
              <w:divBdr>
                <w:top w:val="none" w:sz="0" w:space="0" w:color="auto"/>
                <w:left w:val="none" w:sz="0" w:space="0" w:color="auto"/>
                <w:bottom w:val="none" w:sz="0" w:space="0" w:color="auto"/>
                <w:right w:val="none" w:sz="0" w:space="0" w:color="auto"/>
              </w:divBdr>
            </w:div>
            <w:div w:id="1510674358">
              <w:marLeft w:val="0"/>
              <w:marRight w:val="0"/>
              <w:marTop w:val="0"/>
              <w:marBottom w:val="0"/>
              <w:divBdr>
                <w:top w:val="none" w:sz="0" w:space="0" w:color="auto"/>
                <w:left w:val="none" w:sz="0" w:space="0" w:color="auto"/>
                <w:bottom w:val="none" w:sz="0" w:space="0" w:color="auto"/>
                <w:right w:val="none" w:sz="0" w:space="0" w:color="auto"/>
              </w:divBdr>
            </w:div>
            <w:div w:id="1479951772">
              <w:marLeft w:val="0"/>
              <w:marRight w:val="0"/>
              <w:marTop w:val="0"/>
              <w:marBottom w:val="0"/>
              <w:divBdr>
                <w:top w:val="none" w:sz="0" w:space="0" w:color="auto"/>
                <w:left w:val="none" w:sz="0" w:space="0" w:color="auto"/>
                <w:bottom w:val="none" w:sz="0" w:space="0" w:color="auto"/>
                <w:right w:val="none" w:sz="0" w:space="0" w:color="auto"/>
              </w:divBdr>
            </w:div>
            <w:div w:id="49766881">
              <w:marLeft w:val="0"/>
              <w:marRight w:val="0"/>
              <w:marTop w:val="0"/>
              <w:marBottom w:val="0"/>
              <w:divBdr>
                <w:top w:val="none" w:sz="0" w:space="0" w:color="auto"/>
                <w:left w:val="none" w:sz="0" w:space="0" w:color="auto"/>
                <w:bottom w:val="none" w:sz="0" w:space="0" w:color="auto"/>
                <w:right w:val="none" w:sz="0" w:space="0" w:color="auto"/>
              </w:divBdr>
            </w:div>
            <w:div w:id="419254120">
              <w:marLeft w:val="0"/>
              <w:marRight w:val="0"/>
              <w:marTop w:val="0"/>
              <w:marBottom w:val="0"/>
              <w:divBdr>
                <w:top w:val="none" w:sz="0" w:space="0" w:color="auto"/>
                <w:left w:val="none" w:sz="0" w:space="0" w:color="auto"/>
                <w:bottom w:val="none" w:sz="0" w:space="0" w:color="auto"/>
                <w:right w:val="none" w:sz="0" w:space="0" w:color="auto"/>
              </w:divBdr>
            </w:div>
            <w:div w:id="1934777448">
              <w:marLeft w:val="0"/>
              <w:marRight w:val="0"/>
              <w:marTop w:val="0"/>
              <w:marBottom w:val="0"/>
              <w:divBdr>
                <w:top w:val="none" w:sz="0" w:space="0" w:color="auto"/>
                <w:left w:val="none" w:sz="0" w:space="0" w:color="auto"/>
                <w:bottom w:val="none" w:sz="0" w:space="0" w:color="auto"/>
                <w:right w:val="none" w:sz="0" w:space="0" w:color="auto"/>
              </w:divBdr>
            </w:div>
            <w:div w:id="471751883">
              <w:marLeft w:val="0"/>
              <w:marRight w:val="0"/>
              <w:marTop w:val="0"/>
              <w:marBottom w:val="0"/>
              <w:divBdr>
                <w:top w:val="none" w:sz="0" w:space="0" w:color="auto"/>
                <w:left w:val="none" w:sz="0" w:space="0" w:color="auto"/>
                <w:bottom w:val="none" w:sz="0" w:space="0" w:color="auto"/>
                <w:right w:val="none" w:sz="0" w:space="0" w:color="auto"/>
              </w:divBdr>
            </w:div>
            <w:div w:id="2049640038">
              <w:marLeft w:val="0"/>
              <w:marRight w:val="0"/>
              <w:marTop w:val="0"/>
              <w:marBottom w:val="0"/>
              <w:divBdr>
                <w:top w:val="none" w:sz="0" w:space="0" w:color="auto"/>
                <w:left w:val="none" w:sz="0" w:space="0" w:color="auto"/>
                <w:bottom w:val="none" w:sz="0" w:space="0" w:color="auto"/>
                <w:right w:val="none" w:sz="0" w:space="0" w:color="auto"/>
              </w:divBdr>
            </w:div>
            <w:div w:id="2047291696">
              <w:marLeft w:val="0"/>
              <w:marRight w:val="0"/>
              <w:marTop w:val="0"/>
              <w:marBottom w:val="0"/>
              <w:divBdr>
                <w:top w:val="none" w:sz="0" w:space="0" w:color="auto"/>
                <w:left w:val="none" w:sz="0" w:space="0" w:color="auto"/>
                <w:bottom w:val="none" w:sz="0" w:space="0" w:color="auto"/>
                <w:right w:val="none" w:sz="0" w:space="0" w:color="auto"/>
              </w:divBdr>
            </w:div>
            <w:div w:id="522089657">
              <w:marLeft w:val="0"/>
              <w:marRight w:val="0"/>
              <w:marTop w:val="0"/>
              <w:marBottom w:val="0"/>
              <w:divBdr>
                <w:top w:val="none" w:sz="0" w:space="0" w:color="auto"/>
                <w:left w:val="none" w:sz="0" w:space="0" w:color="auto"/>
                <w:bottom w:val="none" w:sz="0" w:space="0" w:color="auto"/>
                <w:right w:val="none" w:sz="0" w:space="0" w:color="auto"/>
              </w:divBdr>
            </w:div>
            <w:div w:id="438990638">
              <w:marLeft w:val="0"/>
              <w:marRight w:val="0"/>
              <w:marTop w:val="0"/>
              <w:marBottom w:val="0"/>
              <w:divBdr>
                <w:top w:val="none" w:sz="0" w:space="0" w:color="auto"/>
                <w:left w:val="none" w:sz="0" w:space="0" w:color="auto"/>
                <w:bottom w:val="none" w:sz="0" w:space="0" w:color="auto"/>
                <w:right w:val="none" w:sz="0" w:space="0" w:color="auto"/>
              </w:divBdr>
            </w:div>
            <w:div w:id="1523088048">
              <w:marLeft w:val="0"/>
              <w:marRight w:val="0"/>
              <w:marTop w:val="0"/>
              <w:marBottom w:val="0"/>
              <w:divBdr>
                <w:top w:val="none" w:sz="0" w:space="0" w:color="auto"/>
                <w:left w:val="none" w:sz="0" w:space="0" w:color="auto"/>
                <w:bottom w:val="none" w:sz="0" w:space="0" w:color="auto"/>
                <w:right w:val="none" w:sz="0" w:space="0" w:color="auto"/>
              </w:divBdr>
            </w:div>
            <w:div w:id="1690986724">
              <w:marLeft w:val="0"/>
              <w:marRight w:val="0"/>
              <w:marTop w:val="0"/>
              <w:marBottom w:val="0"/>
              <w:divBdr>
                <w:top w:val="none" w:sz="0" w:space="0" w:color="auto"/>
                <w:left w:val="none" w:sz="0" w:space="0" w:color="auto"/>
                <w:bottom w:val="none" w:sz="0" w:space="0" w:color="auto"/>
                <w:right w:val="none" w:sz="0" w:space="0" w:color="auto"/>
              </w:divBdr>
            </w:div>
            <w:div w:id="161357136">
              <w:marLeft w:val="0"/>
              <w:marRight w:val="0"/>
              <w:marTop w:val="0"/>
              <w:marBottom w:val="0"/>
              <w:divBdr>
                <w:top w:val="none" w:sz="0" w:space="0" w:color="auto"/>
                <w:left w:val="none" w:sz="0" w:space="0" w:color="auto"/>
                <w:bottom w:val="none" w:sz="0" w:space="0" w:color="auto"/>
                <w:right w:val="none" w:sz="0" w:space="0" w:color="auto"/>
              </w:divBdr>
            </w:div>
            <w:div w:id="288515421">
              <w:marLeft w:val="0"/>
              <w:marRight w:val="0"/>
              <w:marTop w:val="0"/>
              <w:marBottom w:val="0"/>
              <w:divBdr>
                <w:top w:val="none" w:sz="0" w:space="0" w:color="auto"/>
                <w:left w:val="none" w:sz="0" w:space="0" w:color="auto"/>
                <w:bottom w:val="none" w:sz="0" w:space="0" w:color="auto"/>
                <w:right w:val="none" w:sz="0" w:space="0" w:color="auto"/>
              </w:divBdr>
            </w:div>
            <w:div w:id="1015036869">
              <w:marLeft w:val="0"/>
              <w:marRight w:val="0"/>
              <w:marTop w:val="0"/>
              <w:marBottom w:val="0"/>
              <w:divBdr>
                <w:top w:val="none" w:sz="0" w:space="0" w:color="auto"/>
                <w:left w:val="none" w:sz="0" w:space="0" w:color="auto"/>
                <w:bottom w:val="none" w:sz="0" w:space="0" w:color="auto"/>
                <w:right w:val="none" w:sz="0" w:space="0" w:color="auto"/>
              </w:divBdr>
            </w:div>
            <w:div w:id="4093324">
              <w:marLeft w:val="0"/>
              <w:marRight w:val="0"/>
              <w:marTop w:val="0"/>
              <w:marBottom w:val="0"/>
              <w:divBdr>
                <w:top w:val="none" w:sz="0" w:space="0" w:color="auto"/>
                <w:left w:val="none" w:sz="0" w:space="0" w:color="auto"/>
                <w:bottom w:val="none" w:sz="0" w:space="0" w:color="auto"/>
                <w:right w:val="none" w:sz="0" w:space="0" w:color="auto"/>
              </w:divBdr>
            </w:div>
            <w:div w:id="568923843">
              <w:marLeft w:val="0"/>
              <w:marRight w:val="0"/>
              <w:marTop w:val="0"/>
              <w:marBottom w:val="0"/>
              <w:divBdr>
                <w:top w:val="none" w:sz="0" w:space="0" w:color="auto"/>
                <w:left w:val="none" w:sz="0" w:space="0" w:color="auto"/>
                <w:bottom w:val="none" w:sz="0" w:space="0" w:color="auto"/>
                <w:right w:val="none" w:sz="0" w:space="0" w:color="auto"/>
              </w:divBdr>
            </w:div>
            <w:div w:id="1366442422">
              <w:marLeft w:val="0"/>
              <w:marRight w:val="0"/>
              <w:marTop w:val="0"/>
              <w:marBottom w:val="0"/>
              <w:divBdr>
                <w:top w:val="none" w:sz="0" w:space="0" w:color="auto"/>
                <w:left w:val="none" w:sz="0" w:space="0" w:color="auto"/>
                <w:bottom w:val="none" w:sz="0" w:space="0" w:color="auto"/>
                <w:right w:val="none" w:sz="0" w:space="0" w:color="auto"/>
              </w:divBdr>
            </w:div>
            <w:div w:id="46878699">
              <w:marLeft w:val="0"/>
              <w:marRight w:val="0"/>
              <w:marTop w:val="0"/>
              <w:marBottom w:val="0"/>
              <w:divBdr>
                <w:top w:val="none" w:sz="0" w:space="0" w:color="auto"/>
                <w:left w:val="none" w:sz="0" w:space="0" w:color="auto"/>
                <w:bottom w:val="none" w:sz="0" w:space="0" w:color="auto"/>
                <w:right w:val="none" w:sz="0" w:space="0" w:color="auto"/>
              </w:divBdr>
            </w:div>
            <w:div w:id="399254356">
              <w:marLeft w:val="0"/>
              <w:marRight w:val="0"/>
              <w:marTop w:val="0"/>
              <w:marBottom w:val="0"/>
              <w:divBdr>
                <w:top w:val="none" w:sz="0" w:space="0" w:color="auto"/>
                <w:left w:val="none" w:sz="0" w:space="0" w:color="auto"/>
                <w:bottom w:val="none" w:sz="0" w:space="0" w:color="auto"/>
                <w:right w:val="none" w:sz="0" w:space="0" w:color="auto"/>
              </w:divBdr>
            </w:div>
            <w:div w:id="1930235165">
              <w:marLeft w:val="0"/>
              <w:marRight w:val="0"/>
              <w:marTop w:val="0"/>
              <w:marBottom w:val="0"/>
              <w:divBdr>
                <w:top w:val="none" w:sz="0" w:space="0" w:color="auto"/>
                <w:left w:val="none" w:sz="0" w:space="0" w:color="auto"/>
                <w:bottom w:val="none" w:sz="0" w:space="0" w:color="auto"/>
                <w:right w:val="none" w:sz="0" w:space="0" w:color="auto"/>
              </w:divBdr>
            </w:div>
            <w:div w:id="269700395">
              <w:marLeft w:val="0"/>
              <w:marRight w:val="0"/>
              <w:marTop w:val="0"/>
              <w:marBottom w:val="0"/>
              <w:divBdr>
                <w:top w:val="none" w:sz="0" w:space="0" w:color="auto"/>
                <w:left w:val="none" w:sz="0" w:space="0" w:color="auto"/>
                <w:bottom w:val="none" w:sz="0" w:space="0" w:color="auto"/>
                <w:right w:val="none" w:sz="0" w:space="0" w:color="auto"/>
              </w:divBdr>
            </w:div>
            <w:div w:id="2074040812">
              <w:marLeft w:val="0"/>
              <w:marRight w:val="0"/>
              <w:marTop w:val="0"/>
              <w:marBottom w:val="0"/>
              <w:divBdr>
                <w:top w:val="none" w:sz="0" w:space="0" w:color="auto"/>
                <w:left w:val="none" w:sz="0" w:space="0" w:color="auto"/>
                <w:bottom w:val="none" w:sz="0" w:space="0" w:color="auto"/>
                <w:right w:val="none" w:sz="0" w:space="0" w:color="auto"/>
              </w:divBdr>
            </w:div>
            <w:div w:id="1397901847">
              <w:marLeft w:val="0"/>
              <w:marRight w:val="0"/>
              <w:marTop w:val="0"/>
              <w:marBottom w:val="0"/>
              <w:divBdr>
                <w:top w:val="none" w:sz="0" w:space="0" w:color="auto"/>
                <w:left w:val="none" w:sz="0" w:space="0" w:color="auto"/>
                <w:bottom w:val="none" w:sz="0" w:space="0" w:color="auto"/>
                <w:right w:val="none" w:sz="0" w:space="0" w:color="auto"/>
              </w:divBdr>
            </w:div>
            <w:div w:id="1918442099">
              <w:marLeft w:val="0"/>
              <w:marRight w:val="0"/>
              <w:marTop w:val="0"/>
              <w:marBottom w:val="0"/>
              <w:divBdr>
                <w:top w:val="none" w:sz="0" w:space="0" w:color="auto"/>
                <w:left w:val="none" w:sz="0" w:space="0" w:color="auto"/>
                <w:bottom w:val="none" w:sz="0" w:space="0" w:color="auto"/>
                <w:right w:val="none" w:sz="0" w:space="0" w:color="auto"/>
              </w:divBdr>
            </w:div>
            <w:div w:id="1125928071">
              <w:marLeft w:val="0"/>
              <w:marRight w:val="0"/>
              <w:marTop w:val="0"/>
              <w:marBottom w:val="0"/>
              <w:divBdr>
                <w:top w:val="none" w:sz="0" w:space="0" w:color="auto"/>
                <w:left w:val="none" w:sz="0" w:space="0" w:color="auto"/>
                <w:bottom w:val="none" w:sz="0" w:space="0" w:color="auto"/>
                <w:right w:val="none" w:sz="0" w:space="0" w:color="auto"/>
              </w:divBdr>
            </w:div>
            <w:div w:id="2014916953">
              <w:marLeft w:val="0"/>
              <w:marRight w:val="0"/>
              <w:marTop w:val="0"/>
              <w:marBottom w:val="0"/>
              <w:divBdr>
                <w:top w:val="none" w:sz="0" w:space="0" w:color="auto"/>
                <w:left w:val="none" w:sz="0" w:space="0" w:color="auto"/>
                <w:bottom w:val="none" w:sz="0" w:space="0" w:color="auto"/>
                <w:right w:val="none" w:sz="0" w:space="0" w:color="auto"/>
              </w:divBdr>
            </w:div>
            <w:div w:id="1152067008">
              <w:marLeft w:val="0"/>
              <w:marRight w:val="0"/>
              <w:marTop w:val="0"/>
              <w:marBottom w:val="0"/>
              <w:divBdr>
                <w:top w:val="none" w:sz="0" w:space="0" w:color="auto"/>
                <w:left w:val="none" w:sz="0" w:space="0" w:color="auto"/>
                <w:bottom w:val="none" w:sz="0" w:space="0" w:color="auto"/>
                <w:right w:val="none" w:sz="0" w:space="0" w:color="auto"/>
              </w:divBdr>
            </w:div>
            <w:div w:id="1392197317">
              <w:marLeft w:val="0"/>
              <w:marRight w:val="0"/>
              <w:marTop w:val="0"/>
              <w:marBottom w:val="0"/>
              <w:divBdr>
                <w:top w:val="none" w:sz="0" w:space="0" w:color="auto"/>
                <w:left w:val="none" w:sz="0" w:space="0" w:color="auto"/>
                <w:bottom w:val="none" w:sz="0" w:space="0" w:color="auto"/>
                <w:right w:val="none" w:sz="0" w:space="0" w:color="auto"/>
              </w:divBdr>
            </w:div>
            <w:div w:id="898051294">
              <w:marLeft w:val="0"/>
              <w:marRight w:val="0"/>
              <w:marTop w:val="0"/>
              <w:marBottom w:val="0"/>
              <w:divBdr>
                <w:top w:val="none" w:sz="0" w:space="0" w:color="auto"/>
                <w:left w:val="none" w:sz="0" w:space="0" w:color="auto"/>
                <w:bottom w:val="none" w:sz="0" w:space="0" w:color="auto"/>
                <w:right w:val="none" w:sz="0" w:space="0" w:color="auto"/>
              </w:divBdr>
            </w:div>
            <w:div w:id="1544321715">
              <w:marLeft w:val="0"/>
              <w:marRight w:val="0"/>
              <w:marTop w:val="0"/>
              <w:marBottom w:val="0"/>
              <w:divBdr>
                <w:top w:val="none" w:sz="0" w:space="0" w:color="auto"/>
                <w:left w:val="none" w:sz="0" w:space="0" w:color="auto"/>
                <w:bottom w:val="none" w:sz="0" w:space="0" w:color="auto"/>
                <w:right w:val="none" w:sz="0" w:space="0" w:color="auto"/>
              </w:divBdr>
            </w:div>
            <w:div w:id="1384914210">
              <w:marLeft w:val="0"/>
              <w:marRight w:val="0"/>
              <w:marTop w:val="0"/>
              <w:marBottom w:val="0"/>
              <w:divBdr>
                <w:top w:val="none" w:sz="0" w:space="0" w:color="auto"/>
                <w:left w:val="none" w:sz="0" w:space="0" w:color="auto"/>
                <w:bottom w:val="none" w:sz="0" w:space="0" w:color="auto"/>
                <w:right w:val="none" w:sz="0" w:space="0" w:color="auto"/>
              </w:divBdr>
            </w:div>
            <w:div w:id="596908766">
              <w:marLeft w:val="0"/>
              <w:marRight w:val="0"/>
              <w:marTop w:val="0"/>
              <w:marBottom w:val="0"/>
              <w:divBdr>
                <w:top w:val="none" w:sz="0" w:space="0" w:color="auto"/>
                <w:left w:val="none" w:sz="0" w:space="0" w:color="auto"/>
                <w:bottom w:val="none" w:sz="0" w:space="0" w:color="auto"/>
                <w:right w:val="none" w:sz="0" w:space="0" w:color="auto"/>
              </w:divBdr>
            </w:div>
            <w:div w:id="869414091">
              <w:marLeft w:val="0"/>
              <w:marRight w:val="0"/>
              <w:marTop w:val="0"/>
              <w:marBottom w:val="0"/>
              <w:divBdr>
                <w:top w:val="none" w:sz="0" w:space="0" w:color="auto"/>
                <w:left w:val="none" w:sz="0" w:space="0" w:color="auto"/>
                <w:bottom w:val="none" w:sz="0" w:space="0" w:color="auto"/>
                <w:right w:val="none" w:sz="0" w:space="0" w:color="auto"/>
              </w:divBdr>
            </w:div>
            <w:div w:id="1428694668">
              <w:marLeft w:val="0"/>
              <w:marRight w:val="0"/>
              <w:marTop w:val="0"/>
              <w:marBottom w:val="0"/>
              <w:divBdr>
                <w:top w:val="none" w:sz="0" w:space="0" w:color="auto"/>
                <w:left w:val="none" w:sz="0" w:space="0" w:color="auto"/>
                <w:bottom w:val="none" w:sz="0" w:space="0" w:color="auto"/>
                <w:right w:val="none" w:sz="0" w:space="0" w:color="auto"/>
              </w:divBdr>
            </w:div>
            <w:div w:id="1852379839">
              <w:marLeft w:val="0"/>
              <w:marRight w:val="0"/>
              <w:marTop w:val="0"/>
              <w:marBottom w:val="0"/>
              <w:divBdr>
                <w:top w:val="none" w:sz="0" w:space="0" w:color="auto"/>
                <w:left w:val="none" w:sz="0" w:space="0" w:color="auto"/>
                <w:bottom w:val="none" w:sz="0" w:space="0" w:color="auto"/>
                <w:right w:val="none" w:sz="0" w:space="0" w:color="auto"/>
              </w:divBdr>
            </w:div>
            <w:div w:id="751316884">
              <w:marLeft w:val="0"/>
              <w:marRight w:val="0"/>
              <w:marTop w:val="0"/>
              <w:marBottom w:val="0"/>
              <w:divBdr>
                <w:top w:val="none" w:sz="0" w:space="0" w:color="auto"/>
                <w:left w:val="none" w:sz="0" w:space="0" w:color="auto"/>
                <w:bottom w:val="none" w:sz="0" w:space="0" w:color="auto"/>
                <w:right w:val="none" w:sz="0" w:space="0" w:color="auto"/>
              </w:divBdr>
            </w:div>
            <w:div w:id="1415933657">
              <w:marLeft w:val="0"/>
              <w:marRight w:val="0"/>
              <w:marTop w:val="0"/>
              <w:marBottom w:val="0"/>
              <w:divBdr>
                <w:top w:val="none" w:sz="0" w:space="0" w:color="auto"/>
                <w:left w:val="none" w:sz="0" w:space="0" w:color="auto"/>
                <w:bottom w:val="none" w:sz="0" w:space="0" w:color="auto"/>
                <w:right w:val="none" w:sz="0" w:space="0" w:color="auto"/>
              </w:divBdr>
            </w:div>
            <w:div w:id="833449620">
              <w:marLeft w:val="0"/>
              <w:marRight w:val="0"/>
              <w:marTop w:val="0"/>
              <w:marBottom w:val="0"/>
              <w:divBdr>
                <w:top w:val="none" w:sz="0" w:space="0" w:color="auto"/>
                <w:left w:val="none" w:sz="0" w:space="0" w:color="auto"/>
                <w:bottom w:val="none" w:sz="0" w:space="0" w:color="auto"/>
                <w:right w:val="none" w:sz="0" w:space="0" w:color="auto"/>
              </w:divBdr>
            </w:div>
            <w:div w:id="1376347849">
              <w:marLeft w:val="0"/>
              <w:marRight w:val="0"/>
              <w:marTop w:val="0"/>
              <w:marBottom w:val="0"/>
              <w:divBdr>
                <w:top w:val="none" w:sz="0" w:space="0" w:color="auto"/>
                <w:left w:val="none" w:sz="0" w:space="0" w:color="auto"/>
                <w:bottom w:val="none" w:sz="0" w:space="0" w:color="auto"/>
                <w:right w:val="none" w:sz="0" w:space="0" w:color="auto"/>
              </w:divBdr>
            </w:div>
            <w:div w:id="1544294882">
              <w:marLeft w:val="0"/>
              <w:marRight w:val="0"/>
              <w:marTop w:val="0"/>
              <w:marBottom w:val="0"/>
              <w:divBdr>
                <w:top w:val="none" w:sz="0" w:space="0" w:color="auto"/>
                <w:left w:val="none" w:sz="0" w:space="0" w:color="auto"/>
                <w:bottom w:val="none" w:sz="0" w:space="0" w:color="auto"/>
                <w:right w:val="none" w:sz="0" w:space="0" w:color="auto"/>
              </w:divBdr>
            </w:div>
            <w:div w:id="116992440">
              <w:marLeft w:val="0"/>
              <w:marRight w:val="0"/>
              <w:marTop w:val="0"/>
              <w:marBottom w:val="0"/>
              <w:divBdr>
                <w:top w:val="none" w:sz="0" w:space="0" w:color="auto"/>
                <w:left w:val="none" w:sz="0" w:space="0" w:color="auto"/>
                <w:bottom w:val="none" w:sz="0" w:space="0" w:color="auto"/>
                <w:right w:val="none" w:sz="0" w:space="0" w:color="auto"/>
              </w:divBdr>
            </w:div>
            <w:div w:id="93788570">
              <w:marLeft w:val="0"/>
              <w:marRight w:val="0"/>
              <w:marTop w:val="0"/>
              <w:marBottom w:val="0"/>
              <w:divBdr>
                <w:top w:val="none" w:sz="0" w:space="0" w:color="auto"/>
                <w:left w:val="none" w:sz="0" w:space="0" w:color="auto"/>
                <w:bottom w:val="none" w:sz="0" w:space="0" w:color="auto"/>
                <w:right w:val="none" w:sz="0" w:space="0" w:color="auto"/>
              </w:divBdr>
            </w:div>
            <w:div w:id="758987471">
              <w:marLeft w:val="0"/>
              <w:marRight w:val="0"/>
              <w:marTop w:val="0"/>
              <w:marBottom w:val="0"/>
              <w:divBdr>
                <w:top w:val="none" w:sz="0" w:space="0" w:color="auto"/>
                <w:left w:val="none" w:sz="0" w:space="0" w:color="auto"/>
                <w:bottom w:val="none" w:sz="0" w:space="0" w:color="auto"/>
                <w:right w:val="none" w:sz="0" w:space="0" w:color="auto"/>
              </w:divBdr>
            </w:div>
            <w:div w:id="894508924">
              <w:marLeft w:val="0"/>
              <w:marRight w:val="0"/>
              <w:marTop w:val="0"/>
              <w:marBottom w:val="0"/>
              <w:divBdr>
                <w:top w:val="none" w:sz="0" w:space="0" w:color="auto"/>
                <w:left w:val="none" w:sz="0" w:space="0" w:color="auto"/>
                <w:bottom w:val="none" w:sz="0" w:space="0" w:color="auto"/>
                <w:right w:val="none" w:sz="0" w:space="0" w:color="auto"/>
              </w:divBdr>
            </w:div>
            <w:div w:id="1539391653">
              <w:marLeft w:val="0"/>
              <w:marRight w:val="0"/>
              <w:marTop w:val="0"/>
              <w:marBottom w:val="0"/>
              <w:divBdr>
                <w:top w:val="none" w:sz="0" w:space="0" w:color="auto"/>
                <w:left w:val="none" w:sz="0" w:space="0" w:color="auto"/>
                <w:bottom w:val="none" w:sz="0" w:space="0" w:color="auto"/>
                <w:right w:val="none" w:sz="0" w:space="0" w:color="auto"/>
              </w:divBdr>
            </w:div>
            <w:div w:id="432366490">
              <w:marLeft w:val="0"/>
              <w:marRight w:val="0"/>
              <w:marTop w:val="0"/>
              <w:marBottom w:val="0"/>
              <w:divBdr>
                <w:top w:val="none" w:sz="0" w:space="0" w:color="auto"/>
                <w:left w:val="none" w:sz="0" w:space="0" w:color="auto"/>
                <w:bottom w:val="none" w:sz="0" w:space="0" w:color="auto"/>
                <w:right w:val="none" w:sz="0" w:space="0" w:color="auto"/>
              </w:divBdr>
            </w:div>
            <w:div w:id="815562161">
              <w:marLeft w:val="0"/>
              <w:marRight w:val="0"/>
              <w:marTop w:val="0"/>
              <w:marBottom w:val="0"/>
              <w:divBdr>
                <w:top w:val="none" w:sz="0" w:space="0" w:color="auto"/>
                <w:left w:val="none" w:sz="0" w:space="0" w:color="auto"/>
                <w:bottom w:val="none" w:sz="0" w:space="0" w:color="auto"/>
                <w:right w:val="none" w:sz="0" w:space="0" w:color="auto"/>
              </w:divBdr>
            </w:div>
            <w:div w:id="592083137">
              <w:marLeft w:val="0"/>
              <w:marRight w:val="0"/>
              <w:marTop w:val="0"/>
              <w:marBottom w:val="0"/>
              <w:divBdr>
                <w:top w:val="none" w:sz="0" w:space="0" w:color="auto"/>
                <w:left w:val="none" w:sz="0" w:space="0" w:color="auto"/>
                <w:bottom w:val="none" w:sz="0" w:space="0" w:color="auto"/>
                <w:right w:val="none" w:sz="0" w:space="0" w:color="auto"/>
              </w:divBdr>
            </w:div>
            <w:div w:id="698240639">
              <w:marLeft w:val="0"/>
              <w:marRight w:val="0"/>
              <w:marTop w:val="0"/>
              <w:marBottom w:val="0"/>
              <w:divBdr>
                <w:top w:val="none" w:sz="0" w:space="0" w:color="auto"/>
                <w:left w:val="none" w:sz="0" w:space="0" w:color="auto"/>
                <w:bottom w:val="none" w:sz="0" w:space="0" w:color="auto"/>
                <w:right w:val="none" w:sz="0" w:space="0" w:color="auto"/>
              </w:divBdr>
            </w:div>
            <w:div w:id="2025547651">
              <w:marLeft w:val="0"/>
              <w:marRight w:val="0"/>
              <w:marTop w:val="0"/>
              <w:marBottom w:val="0"/>
              <w:divBdr>
                <w:top w:val="none" w:sz="0" w:space="0" w:color="auto"/>
                <w:left w:val="none" w:sz="0" w:space="0" w:color="auto"/>
                <w:bottom w:val="none" w:sz="0" w:space="0" w:color="auto"/>
                <w:right w:val="none" w:sz="0" w:space="0" w:color="auto"/>
              </w:divBdr>
            </w:div>
            <w:div w:id="1042166774">
              <w:marLeft w:val="0"/>
              <w:marRight w:val="0"/>
              <w:marTop w:val="0"/>
              <w:marBottom w:val="0"/>
              <w:divBdr>
                <w:top w:val="none" w:sz="0" w:space="0" w:color="auto"/>
                <w:left w:val="none" w:sz="0" w:space="0" w:color="auto"/>
                <w:bottom w:val="none" w:sz="0" w:space="0" w:color="auto"/>
                <w:right w:val="none" w:sz="0" w:space="0" w:color="auto"/>
              </w:divBdr>
            </w:div>
            <w:div w:id="45225841">
              <w:marLeft w:val="0"/>
              <w:marRight w:val="0"/>
              <w:marTop w:val="0"/>
              <w:marBottom w:val="0"/>
              <w:divBdr>
                <w:top w:val="none" w:sz="0" w:space="0" w:color="auto"/>
                <w:left w:val="none" w:sz="0" w:space="0" w:color="auto"/>
                <w:bottom w:val="none" w:sz="0" w:space="0" w:color="auto"/>
                <w:right w:val="none" w:sz="0" w:space="0" w:color="auto"/>
              </w:divBdr>
            </w:div>
            <w:div w:id="1712420546">
              <w:marLeft w:val="0"/>
              <w:marRight w:val="0"/>
              <w:marTop w:val="0"/>
              <w:marBottom w:val="0"/>
              <w:divBdr>
                <w:top w:val="none" w:sz="0" w:space="0" w:color="auto"/>
                <w:left w:val="none" w:sz="0" w:space="0" w:color="auto"/>
                <w:bottom w:val="none" w:sz="0" w:space="0" w:color="auto"/>
                <w:right w:val="none" w:sz="0" w:space="0" w:color="auto"/>
              </w:divBdr>
            </w:div>
            <w:div w:id="633291732">
              <w:marLeft w:val="0"/>
              <w:marRight w:val="0"/>
              <w:marTop w:val="0"/>
              <w:marBottom w:val="0"/>
              <w:divBdr>
                <w:top w:val="none" w:sz="0" w:space="0" w:color="auto"/>
                <w:left w:val="none" w:sz="0" w:space="0" w:color="auto"/>
                <w:bottom w:val="none" w:sz="0" w:space="0" w:color="auto"/>
                <w:right w:val="none" w:sz="0" w:space="0" w:color="auto"/>
              </w:divBdr>
            </w:div>
            <w:div w:id="769740480">
              <w:marLeft w:val="0"/>
              <w:marRight w:val="0"/>
              <w:marTop w:val="0"/>
              <w:marBottom w:val="0"/>
              <w:divBdr>
                <w:top w:val="none" w:sz="0" w:space="0" w:color="auto"/>
                <w:left w:val="none" w:sz="0" w:space="0" w:color="auto"/>
                <w:bottom w:val="none" w:sz="0" w:space="0" w:color="auto"/>
                <w:right w:val="none" w:sz="0" w:space="0" w:color="auto"/>
              </w:divBdr>
            </w:div>
            <w:div w:id="1051853180">
              <w:marLeft w:val="0"/>
              <w:marRight w:val="0"/>
              <w:marTop w:val="0"/>
              <w:marBottom w:val="0"/>
              <w:divBdr>
                <w:top w:val="none" w:sz="0" w:space="0" w:color="auto"/>
                <w:left w:val="none" w:sz="0" w:space="0" w:color="auto"/>
                <w:bottom w:val="none" w:sz="0" w:space="0" w:color="auto"/>
                <w:right w:val="none" w:sz="0" w:space="0" w:color="auto"/>
              </w:divBdr>
            </w:div>
            <w:div w:id="1995332820">
              <w:marLeft w:val="0"/>
              <w:marRight w:val="0"/>
              <w:marTop w:val="0"/>
              <w:marBottom w:val="0"/>
              <w:divBdr>
                <w:top w:val="none" w:sz="0" w:space="0" w:color="auto"/>
                <w:left w:val="none" w:sz="0" w:space="0" w:color="auto"/>
                <w:bottom w:val="none" w:sz="0" w:space="0" w:color="auto"/>
                <w:right w:val="none" w:sz="0" w:space="0" w:color="auto"/>
              </w:divBdr>
            </w:div>
            <w:div w:id="1393653514">
              <w:marLeft w:val="0"/>
              <w:marRight w:val="0"/>
              <w:marTop w:val="0"/>
              <w:marBottom w:val="0"/>
              <w:divBdr>
                <w:top w:val="none" w:sz="0" w:space="0" w:color="auto"/>
                <w:left w:val="none" w:sz="0" w:space="0" w:color="auto"/>
                <w:bottom w:val="none" w:sz="0" w:space="0" w:color="auto"/>
                <w:right w:val="none" w:sz="0" w:space="0" w:color="auto"/>
              </w:divBdr>
            </w:div>
            <w:div w:id="1626079339">
              <w:marLeft w:val="0"/>
              <w:marRight w:val="0"/>
              <w:marTop w:val="0"/>
              <w:marBottom w:val="0"/>
              <w:divBdr>
                <w:top w:val="none" w:sz="0" w:space="0" w:color="auto"/>
                <w:left w:val="none" w:sz="0" w:space="0" w:color="auto"/>
                <w:bottom w:val="none" w:sz="0" w:space="0" w:color="auto"/>
                <w:right w:val="none" w:sz="0" w:space="0" w:color="auto"/>
              </w:divBdr>
            </w:div>
            <w:div w:id="211115263">
              <w:marLeft w:val="0"/>
              <w:marRight w:val="0"/>
              <w:marTop w:val="0"/>
              <w:marBottom w:val="0"/>
              <w:divBdr>
                <w:top w:val="none" w:sz="0" w:space="0" w:color="auto"/>
                <w:left w:val="none" w:sz="0" w:space="0" w:color="auto"/>
                <w:bottom w:val="none" w:sz="0" w:space="0" w:color="auto"/>
                <w:right w:val="none" w:sz="0" w:space="0" w:color="auto"/>
              </w:divBdr>
            </w:div>
            <w:div w:id="1040279840">
              <w:marLeft w:val="0"/>
              <w:marRight w:val="0"/>
              <w:marTop w:val="0"/>
              <w:marBottom w:val="0"/>
              <w:divBdr>
                <w:top w:val="none" w:sz="0" w:space="0" w:color="auto"/>
                <w:left w:val="none" w:sz="0" w:space="0" w:color="auto"/>
                <w:bottom w:val="none" w:sz="0" w:space="0" w:color="auto"/>
                <w:right w:val="none" w:sz="0" w:space="0" w:color="auto"/>
              </w:divBdr>
            </w:div>
            <w:div w:id="664285055">
              <w:marLeft w:val="0"/>
              <w:marRight w:val="0"/>
              <w:marTop w:val="0"/>
              <w:marBottom w:val="0"/>
              <w:divBdr>
                <w:top w:val="none" w:sz="0" w:space="0" w:color="auto"/>
                <w:left w:val="none" w:sz="0" w:space="0" w:color="auto"/>
                <w:bottom w:val="none" w:sz="0" w:space="0" w:color="auto"/>
                <w:right w:val="none" w:sz="0" w:space="0" w:color="auto"/>
              </w:divBdr>
            </w:div>
            <w:div w:id="512963525">
              <w:marLeft w:val="0"/>
              <w:marRight w:val="0"/>
              <w:marTop w:val="0"/>
              <w:marBottom w:val="0"/>
              <w:divBdr>
                <w:top w:val="none" w:sz="0" w:space="0" w:color="auto"/>
                <w:left w:val="none" w:sz="0" w:space="0" w:color="auto"/>
                <w:bottom w:val="none" w:sz="0" w:space="0" w:color="auto"/>
                <w:right w:val="none" w:sz="0" w:space="0" w:color="auto"/>
              </w:divBdr>
            </w:div>
            <w:div w:id="700545231">
              <w:marLeft w:val="0"/>
              <w:marRight w:val="0"/>
              <w:marTop w:val="0"/>
              <w:marBottom w:val="0"/>
              <w:divBdr>
                <w:top w:val="none" w:sz="0" w:space="0" w:color="auto"/>
                <w:left w:val="none" w:sz="0" w:space="0" w:color="auto"/>
                <w:bottom w:val="none" w:sz="0" w:space="0" w:color="auto"/>
                <w:right w:val="none" w:sz="0" w:space="0" w:color="auto"/>
              </w:divBdr>
            </w:div>
            <w:div w:id="1216891193">
              <w:marLeft w:val="0"/>
              <w:marRight w:val="0"/>
              <w:marTop w:val="0"/>
              <w:marBottom w:val="0"/>
              <w:divBdr>
                <w:top w:val="none" w:sz="0" w:space="0" w:color="auto"/>
                <w:left w:val="none" w:sz="0" w:space="0" w:color="auto"/>
                <w:bottom w:val="none" w:sz="0" w:space="0" w:color="auto"/>
                <w:right w:val="none" w:sz="0" w:space="0" w:color="auto"/>
              </w:divBdr>
            </w:div>
            <w:div w:id="885024058">
              <w:marLeft w:val="0"/>
              <w:marRight w:val="0"/>
              <w:marTop w:val="0"/>
              <w:marBottom w:val="0"/>
              <w:divBdr>
                <w:top w:val="none" w:sz="0" w:space="0" w:color="auto"/>
                <w:left w:val="none" w:sz="0" w:space="0" w:color="auto"/>
                <w:bottom w:val="none" w:sz="0" w:space="0" w:color="auto"/>
                <w:right w:val="none" w:sz="0" w:space="0" w:color="auto"/>
              </w:divBdr>
            </w:div>
            <w:div w:id="2303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5795">
      <w:bodyDiv w:val="1"/>
      <w:marLeft w:val="0"/>
      <w:marRight w:val="0"/>
      <w:marTop w:val="0"/>
      <w:marBottom w:val="0"/>
      <w:divBdr>
        <w:top w:val="none" w:sz="0" w:space="0" w:color="auto"/>
        <w:left w:val="none" w:sz="0" w:space="0" w:color="auto"/>
        <w:bottom w:val="none" w:sz="0" w:space="0" w:color="auto"/>
        <w:right w:val="none" w:sz="0" w:space="0" w:color="auto"/>
      </w:divBdr>
    </w:div>
    <w:div w:id="1228223963">
      <w:bodyDiv w:val="1"/>
      <w:marLeft w:val="0"/>
      <w:marRight w:val="0"/>
      <w:marTop w:val="0"/>
      <w:marBottom w:val="0"/>
      <w:divBdr>
        <w:top w:val="none" w:sz="0" w:space="0" w:color="auto"/>
        <w:left w:val="none" w:sz="0" w:space="0" w:color="auto"/>
        <w:bottom w:val="none" w:sz="0" w:space="0" w:color="auto"/>
        <w:right w:val="none" w:sz="0" w:space="0" w:color="auto"/>
      </w:divBdr>
    </w:div>
    <w:div w:id="1253587006">
      <w:bodyDiv w:val="1"/>
      <w:marLeft w:val="0"/>
      <w:marRight w:val="0"/>
      <w:marTop w:val="0"/>
      <w:marBottom w:val="0"/>
      <w:divBdr>
        <w:top w:val="none" w:sz="0" w:space="0" w:color="auto"/>
        <w:left w:val="none" w:sz="0" w:space="0" w:color="auto"/>
        <w:bottom w:val="none" w:sz="0" w:space="0" w:color="auto"/>
        <w:right w:val="none" w:sz="0" w:space="0" w:color="auto"/>
      </w:divBdr>
    </w:div>
    <w:div w:id="1284003067">
      <w:bodyDiv w:val="1"/>
      <w:marLeft w:val="0"/>
      <w:marRight w:val="0"/>
      <w:marTop w:val="0"/>
      <w:marBottom w:val="0"/>
      <w:divBdr>
        <w:top w:val="none" w:sz="0" w:space="0" w:color="auto"/>
        <w:left w:val="none" w:sz="0" w:space="0" w:color="auto"/>
        <w:bottom w:val="none" w:sz="0" w:space="0" w:color="auto"/>
        <w:right w:val="none" w:sz="0" w:space="0" w:color="auto"/>
      </w:divBdr>
    </w:div>
    <w:div w:id="1363244244">
      <w:bodyDiv w:val="1"/>
      <w:marLeft w:val="0"/>
      <w:marRight w:val="0"/>
      <w:marTop w:val="0"/>
      <w:marBottom w:val="0"/>
      <w:divBdr>
        <w:top w:val="none" w:sz="0" w:space="0" w:color="auto"/>
        <w:left w:val="none" w:sz="0" w:space="0" w:color="auto"/>
        <w:bottom w:val="none" w:sz="0" w:space="0" w:color="auto"/>
        <w:right w:val="none" w:sz="0" w:space="0" w:color="auto"/>
      </w:divBdr>
      <w:divsChild>
        <w:div w:id="2101564564">
          <w:marLeft w:val="0"/>
          <w:marRight w:val="0"/>
          <w:marTop w:val="0"/>
          <w:marBottom w:val="0"/>
          <w:divBdr>
            <w:top w:val="none" w:sz="0" w:space="0" w:color="auto"/>
            <w:left w:val="none" w:sz="0" w:space="0" w:color="auto"/>
            <w:bottom w:val="none" w:sz="0" w:space="0" w:color="auto"/>
            <w:right w:val="none" w:sz="0" w:space="0" w:color="auto"/>
          </w:divBdr>
          <w:divsChild>
            <w:div w:id="1259101353">
              <w:marLeft w:val="0"/>
              <w:marRight w:val="0"/>
              <w:marTop w:val="0"/>
              <w:marBottom w:val="0"/>
              <w:divBdr>
                <w:top w:val="none" w:sz="0" w:space="0" w:color="auto"/>
                <w:left w:val="none" w:sz="0" w:space="0" w:color="auto"/>
                <w:bottom w:val="none" w:sz="0" w:space="0" w:color="auto"/>
                <w:right w:val="none" w:sz="0" w:space="0" w:color="auto"/>
              </w:divBdr>
            </w:div>
            <w:div w:id="1789230534">
              <w:marLeft w:val="0"/>
              <w:marRight w:val="0"/>
              <w:marTop w:val="0"/>
              <w:marBottom w:val="0"/>
              <w:divBdr>
                <w:top w:val="none" w:sz="0" w:space="0" w:color="auto"/>
                <w:left w:val="none" w:sz="0" w:space="0" w:color="auto"/>
                <w:bottom w:val="none" w:sz="0" w:space="0" w:color="auto"/>
                <w:right w:val="none" w:sz="0" w:space="0" w:color="auto"/>
              </w:divBdr>
            </w:div>
            <w:div w:id="1152723020">
              <w:marLeft w:val="0"/>
              <w:marRight w:val="0"/>
              <w:marTop w:val="0"/>
              <w:marBottom w:val="0"/>
              <w:divBdr>
                <w:top w:val="none" w:sz="0" w:space="0" w:color="auto"/>
                <w:left w:val="none" w:sz="0" w:space="0" w:color="auto"/>
                <w:bottom w:val="none" w:sz="0" w:space="0" w:color="auto"/>
                <w:right w:val="none" w:sz="0" w:space="0" w:color="auto"/>
              </w:divBdr>
            </w:div>
            <w:div w:id="125048499">
              <w:marLeft w:val="0"/>
              <w:marRight w:val="0"/>
              <w:marTop w:val="0"/>
              <w:marBottom w:val="0"/>
              <w:divBdr>
                <w:top w:val="none" w:sz="0" w:space="0" w:color="auto"/>
                <w:left w:val="none" w:sz="0" w:space="0" w:color="auto"/>
                <w:bottom w:val="none" w:sz="0" w:space="0" w:color="auto"/>
                <w:right w:val="none" w:sz="0" w:space="0" w:color="auto"/>
              </w:divBdr>
            </w:div>
            <w:div w:id="1303583777">
              <w:marLeft w:val="0"/>
              <w:marRight w:val="0"/>
              <w:marTop w:val="0"/>
              <w:marBottom w:val="0"/>
              <w:divBdr>
                <w:top w:val="none" w:sz="0" w:space="0" w:color="auto"/>
                <w:left w:val="none" w:sz="0" w:space="0" w:color="auto"/>
                <w:bottom w:val="none" w:sz="0" w:space="0" w:color="auto"/>
                <w:right w:val="none" w:sz="0" w:space="0" w:color="auto"/>
              </w:divBdr>
            </w:div>
            <w:div w:id="742412949">
              <w:marLeft w:val="0"/>
              <w:marRight w:val="0"/>
              <w:marTop w:val="0"/>
              <w:marBottom w:val="0"/>
              <w:divBdr>
                <w:top w:val="none" w:sz="0" w:space="0" w:color="auto"/>
                <w:left w:val="none" w:sz="0" w:space="0" w:color="auto"/>
                <w:bottom w:val="none" w:sz="0" w:space="0" w:color="auto"/>
                <w:right w:val="none" w:sz="0" w:space="0" w:color="auto"/>
              </w:divBdr>
            </w:div>
            <w:div w:id="968435638">
              <w:marLeft w:val="0"/>
              <w:marRight w:val="0"/>
              <w:marTop w:val="0"/>
              <w:marBottom w:val="0"/>
              <w:divBdr>
                <w:top w:val="none" w:sz="0" w:space="0" w:color="auto"/>
                <w:left w:val="none" w:sz="0" w:space="0" w:color="auto"/>
                <w:bottom w:val="none" w:sz="0" w:space="0" w:color="auto"/>
                <w:right w:val="none" w:sz="0" w:space="0" w:color="auto"/>
              </w:divBdr>
            </w:div>
            <w:div w:id="335690534">
              <w:marLeft w:val="0"/>
              <w:marRight w:val="0"/>
              <w:marTop w:val="0"/>
              <w:marBottom w:val="0"/>
              <w:divBdr>
                <w:top w:val="none" w:sz="0" w:space="0" w:color="auto"/>
                <w:left w:val="none" w:sz="0" w:space="0" w:color="auto"/>
                <w:bottom w:val="none" w:sz="0" w:space="0" w:color="auto"/>
                <w:right w:val="none" w:sz="0" w:space="0" w:color="auto"/>
              </w:divBdr>
            </w:div>
            <w:div w:id="665548945">
              <w:marLeft w:val="0"/>
              <w:marRight w:val="0"/>
              <w:marTop w:val="0"/>
              <w:marBottom w:val="0"/>
              <w:divBdr>
                <w:top w:val="none" w:sz="0" w:space="0" w:color="auto"/>
                <w:left w:val="none" w:sz="0" w:space="0" w:color="auto"/>
                <w:bottom w:val="none" w:sz="0" w:space="0" w:color="auto"/>
                <w:right w:val="none" w:sz="0" w:space="0" w:color="auto"/>
              </w:divBdr>
            </w:div>
            <w:div w:id="1907835746">
              <w:marLeft w:val="0"/>
              <w:marRight w:val="0"/>
              <w:marTop w:val="0"/>
              <w:marBottom w:val="0"/>
              <w:divBdr>
                <w:top w:val="none" w:sz="0" w:space="0" w:color="auto"/>
                <w:left w:val="none" w:sz="0" w:space="0" w:color="auto"/>
                <w:bottom w:val="none" w:sz="0" w:space="0" w:color="auto"/>
                <w:right w:val="none" w:sz="0" w:space="0" w:color="auto"/>
              </w:divBdr>
            </w:div>
            <w:div w:id="815076122">
              <w:marLeft w:val="0"/>
              <w:marRight w:val="0"/>
              <w:marTop w:val="0"/>
              <w:marBottom w:val="0"/>
              <w:divBdr>
                <w:top w:val="none" w:sz="0" w:space="0" w:color="auto"/>
                <w:left w:val="none" w:sz="0" w:space="0" w:color="auto"/>
                <w:bottom w:val="none" w:sz="0" w:space="0" w:color="auto"/>
                <w:right w:val="none" w:sz="0" w:space="0" w:color="auto"/>
              </w:divBdr>
            </w:div>
            <w:div w:id="1750931122">
              <w:marLeft w:val="0"/>
              <w:marRight w:val="0"/>
              <w:marTop w:val="0"/>
              <w:marBottom w:val="0"/>
              <w:divBdr>
                <w:top w:val="none" w:sz="0" w:space="0" w:color="auto"/>
                <w:left w:val="none" w:sz="0" w:space="0" w:color="auto"/>
                <w:bottom w:val="none" w:sz="0" w:space="0" w:color="auto"/>
                <w:right w:val="none" w:sz="0" w:space="0" w:color="auto"/>
              </w:divBdr>
            </w:div>
            <w:div w:id="937179381">
              <w:marLeft w:val="0"/>
              <w:marRight w:val="0"/>
              <w:marTop w:val="0"/>
              <w:marBottom w:val="0"/>
              <w:divBdr>
                <w:top w:val="none" w:sz="0" w:space="0" w:color="auto"/>
                <w:left w:val="none" w:sz="0" w:space="0" w:color="auto"/>
                <w:bottom w:val="none" w:sz="0" w:space="0" w:color="auto"/>
                <w:right w:val="none" w:sz="0" w:space="0" w:color="auto"/>
              </w:divBdr>
            </w:div>
            <w:div w:id="566767045">
              <w:marLeft w:val="0"/>
              <w:marRight w:val="0"/>
              <w:marTop w:val="0"/>
              <w:marBottom w:val="0"/>
              <w:divBdr>
                <w:top w:val="none" w:sz="0" w:space="0" w:color="auto"/>
                <w:left w:val="none" w:sz="0" w:space="0" w:color="auto"/>
                <w:bottom w:val="none" w:sz="0" w:space="0" w:color="auto"/>
                <w:right w:val="none" w:sz="0" w:space="0" w:color="auto"/>
              </w:divBdr>
            </w:div>
            <w:div w:id="1855917604">
              <w:marLeft w:val="0"/>
              <w:marRight w:val="0"/>
              <w:marTop w:val="0"/>
              <w:marBottom w:val="0"/>
              <w:divBdr>
                <w:top w:val="none" w:sz="0" w:space="0" w:color="auto"/>
                <w:left w:val="none" w:sz="0" w:space="0" w:color="auto"/>
                <w:bottom w:val="none" w:sz="0" w:space="0" w:color="auto"/>
                <w:right w:val="none" w:sz="0" w:space="0" w:color="auto"/>
              </w:divBdr>
            </w:div>
            <w:div w:id="326370296">
              <w:marLeft w:val="0"/>
              <w:marRight w:val="0"/>
              <w:marTop w:val="0"/>
              <w:marBottom w:val="0"/>
              <w:divBdr>
                <w:top w:val="none" w:sz="0" w:space="0" w:color="auto"/>
                <w:left w:val="none" w:sz="0" w:space="0" w:color="auto"/>
                <w:bottom w:val="none" w:sz="0" w:space="0" w:color="auto"/>
                <w:right w:val="none" w:sz="0" w:space="0" w:color="auto"/>
              </w:divBdr>
            </w:div>
            <w:div w:id="1217666249">
              <w:marLeft w:val="0"/>
              <w:marRight w:val="0"/>
              <w:marTop w:val="0"/>
              <w:marBottom w:val="0"/>
              <w:divBdr>
                <w:top w:val="none" w:sz="0" w:space="0" w:color="auto"/>
                <w:left w:val="none" w:sz="0" w:space="0" w:color="auto"/>
                <w:bottom w:val="none" w:sz="0" w:space="0" w:color="auto"/>
                <w:right w:val="none" w:sz="0" w:space="0" w:color="auto"/>
              </w:divBdr>
            </w:div>
            <w:div w:id="1644967371">
              <w:marLeft w:val="0"/>
              <w:marRight w:val="0"/>
              <w:marTop w:val="0"/>
              <w:marBottom w:val="0"/>
              <w:divBdr>
                <w:top w:val="none" w:sz="0" w:space="0" w:color="auto"/>
                <w:left w:val="none" w:sz="0" w:space="0" w:color="auto"/>
                <w:bottom w:val="none" w:sz="0" w:space="0" w:color="auto"/>
                <w:right w:val="none" w:sz="0" w:space="0" w:color="auto"/>
              </w:divBdr>
            </w:div>
            <w:div w:id="902910567">
              <w:marLeft w:val="0"/>
              <w:marRight w:val="0"/>
              <w:marTop w:val="0"/>
              <w:marBottom w:val="0"/>
              <w:divBdr>
                <w:top w:val="none" w:sz="0" w:space="0" w:color="auto"/>
                <w:left w:val="none" w:sz="0" w:space="0" w:color="auto"/>
                <w:bottom w:val="none" w:sz="0" w:space="0" w:color="auto"/>
                <w:right w:val="none" w:sz="0" w:space="0" w:color="auto"/>
              </w:divBdr>
            </w:div>
            <w:div w:id="1404529791">
              <w:marLeft w:val="0"/>
              <w:marRight w:val="0"/>
              <w:marTop w:val="0"/>
              <w:marBottom w:val="0"/>
              <w:divBdr>
                <w:top w:val="none" w:sz="0" w:space="0" w:color="auto"/>
                <w:left w:val="none" w:sz="0" w:space="0" w:color="auto"/>
                <w:bottom w:val="none" w:sz="0" w:space="0" w:color="auto"/>
                <w:right w:val="none" w:sz="0" w:space="0" w:color="auto"/>
              </w:divBdr>
            </w:div>
            <w:div w:id="1559702608">
              <w:marLeft w:val="0"/>
              <w:marRight w:val="0"/>
              <w:marTop w:val="0"/>
              <w:marBottom w:val="0"/>
              <w:divBdr>
                <w:top w:val="none" w:sz="0" w:space="0" w:color="auto"/>
                <w:left w:val="none" w:sz="0" w:space="0" w:color="auto"/>
                <w:bottom w:val="none" w:sz="0" w:space="0" w:color="auto"/>
                <w:right w:val="none" w:sz="0" w:space="0" w:color="auto"/>
              </w:divBdr>
            </w:div>
            <w:div w:id="302589225">
              <w:marLeft w:val="0"/>
              <w:marRight w:val="0"/>
              <w:marTop w:val="0"/>
              <w:marBottom w:val="0"/>
              <w:divBdr>
                <w:top w:val="none" w:sz="0" w:space="0" w:color="auto"/>
                <w:left w:val="none" w:sz="0" w:space="0" w:color="auto"/>
                <w:bottom w:val="none" w:sz="0" w:space="0" w:color="auto"/>
                <w:right w:val="none" w:sz="0" w:space="0" w:color="auto"/>
              </w:divBdr>
            </w:div>
            <w:div w:id="801774945">
              <w:marLeft w:val="0"/>
              <w:marRight w:val="0"/>
              <w:marTop w:val="0"/>
              <w:marBottom w:val="0"/>
              <w:divBdr>
                <w:top w:val="none" w:sz="0" w:space="0" w:color="auto"/>
                <w:left w:val="none" w:sz="0" w:space="0" w:color="auto"/>
                <w:bottom w:val="none" w:sz="0" w:space="0" w:color="auto"/>
                <w:right w:val="none" w:sz="0" w:space="0" w:color="auto"/>
              </w:divBdr>
            </w:div>
            <w:div w:id="274143293">
              <w:marLeft w:val="0"/>
              <w:marRight w:val="0"/>
              <w:marTop w:val="0"/>
              <w:marBottom w:val="0"/>
              <w:divBdr>
                <w:top w:val="none" w:sz="0" w:space="0" w:color="auto"/>
                <w:left w:val="none" w:sz="0" w:space="0" w:color="auto"/>
                <w:bottom w:val="none" w:sz="0" w:space="0" w:color="auto"/>
                <w:right w:val="none" w:sz="0" w:space="0" w:color="auto"/>
              </w:divBdr>
            </w:div>
            <w:div w:id="1831558703">
              <w:marLeft w:val="0"/>
              <w:marRight w:val="0"/>
              <w:marTop w:val="0"/>
              <w:marBottom w:val="0"/>
              <w:divBdr>
                <w:top w:val="none" w:sz="0" w:space="0" w:color="auto"/>
                <w:left w:val="none" w:sz="0" w:space="0" w:color="auto"/>
                <w:bottom w:val="none" w:sz="0" w:space="0" w:color="auto"/>
                <w:right w:val="none" w:sz="0" w:space="0" w:color="auto"/>
              </w:divBdr>
            </w:div>
            <w:div w:id="1746418256">
              <w:marLeft w:val="0"/>
              <w:marRight w:val="0"/>
              <w:marTop w:val="0"/>
              <w:marBottom w:val="0"/>
              <w:divBdr>
                <w:top w:val="none" w:sz="0" w:space="0" w:color="auto"/>
                <w:left w:val="none" w:sz="0" w:space="0" w:color="auto"/>
                <w:bottom w:val="none" w:sz="0" w:space="0" w:color="auto"/>
                <w:right w:val="none" w:sz="0" w:space="0" w:color="auto"/>
              </w:divBdr>
            </w:div>
            <w:div w:id="978388014">
              <w:marLeft w:val="0"/>
              <w:marRight w:val="0"/>
              <w:marTop w:val="0"/>
              <w:marBottom w:val="0"/>
              <w:divBdr>
                <w:top w:val="none" w:sz="0" w:space="0" w:color="auto"/>
                <w:left w:val="none" w:sz="0" w:space="0" w:color="auto"/>
                <w:bottom w:val="none" w:sz="0" w:space="0" w:color="auto"/>
                <w:right w:val="none" w:sz="0" w:space="0" w:color="auto"/>
              </w:divBdr>
            </w:div>
            <w:div w:id="1529029902">
              <w:marLeft w:val="0"/>
              <w:marRight w:val="0"/>
              <w:marTop w:val="0"/>
              <w:marBottom w:val="0"/>
              <w:divBdr>
                <w:top w:val="none" w:sz="0" w:space="0" w:color="auto"/>
                <w:left w:val="none" w:sz="0" w:space="0" w:color="auto"/>
                <w:bottom w:val="none" w:sz="0" w:space="0" w:color="auto"/>
                <w:right w:val="none" w:sz="0" w:space="0" w:color="auto"/>
              </w:divBdr>
            </w:div>
            <w:div w:id="510339016">
              <w:marLeft w:val="0"/>
              <w:marRight w:val="0"/>
              <w:marTop w:val="0"/>
              <w:marBottom w:val="0"/>
              <w:divBdr>
                <w:top w:val="none" w:sz="0" w:space="0" w:color="auto"/>
                <w:left w:val="none" w:sz="0" w:space="0" w:color="auto"/>
                <w:bottom w:val="none" w:sz="0" w:space="0" w:color="auto"/>
                <w:right w:val="none" w:sz="0" w:space="0" w:color="auto"/>
              </w:divBdr>
            </w:div>
            <w:div w:id="1040085388">
              <w:marLeft w:val="0"/>
              <w:marRight w:val="0"/>
              <w:marTop w:val="0"/>
              <w:marBottom w:val="0"/>
              <w:divBdr>
                <w:top w:val="none" w:sz="0" w:space="0" w:color="auto"/>
                <w:left w:val="none" w:sz="0" w:space="0" w:color="auto"/>
                <w:bottom w:val="none" w:sz="0" w:space="0" w:color="auto"/>
                <w:right w:val="none" w:sz="0" w:space="0" w:color="auto"/>
              </w:divBdr>
            </w:div>
            <w:div w:id="524681496">
              <w:marLeft w:val="0"/>
              <w:marRight w:val="0"/>
              <w:marTop w:val="0"/>
              <w:marBottom w:val="0"/>
              <w:divBdr>
                <w:top w:val="none" w:sz="0" w:space="0" w:color="auto"/>
                <w:left w:val="none" w:sz="0" w:space="0" w:color="auto"/>
                <w:bottom w:val="none" w:sz="0" w:space="0" w:color="auto"/>
                <w:right w:val="none" w:sz="0" w:space="0" w:color="auto"/>
              </w:divBdr>
            </w:div>
            <w:div w:id="1992826550">
              <w:marLeft w:val="0"/>
              <w:marRight w:val="0"/>
              <w:marTop w:val="0"/>
              <w:marBottom w:val="0"/>
              <w:divBdr>
                <w:top w:val="none" w:sz="0" w:space="0" w:color="auto"/>
                <w:left w:val="none" w:sz="0" w:space="0" w:color="auto"/>
                <w:bottom w:val="none" w:sz="0" w:space="0" w:color="auto"/>
                <w:right w:val="none" w:sz="0" w:space="0" w:color="auto"/>
              </w:divBdr>
            </w:div>
            <w:div w:id="717777057">
              <w:marLeft w:val="0"/>
              <w:marRight w:val="0"/>
              <w:marTop w:val="0"/>
              <w:marBottom w:val="0"/>
              <w:divBdr>
                <w:top w:val="none" w:sz="0" w:space="0" w:color="auto"/>
                <w:left w:val="none" w:sz="0" w:space="0" w:color="auto"/>
                <w:bottom w:val="none" w:sz="0" w:space="0" w:color="auto"/>
                <w:right w:val="none" w:sz="0" w:space="0" w:color="auto"/>
              </w:divBdr>
            </w:div>
            <w:div w:id="425882656">
              <w:marLeft w:val="0"/>
              <w:marRight w:val="0"/>
              <w:marTop w:val="0"/>
              <w:marBottom w:val="0"/>
              <w:divBdr>
                <w:top w:val="none" w:sz="0" w:space="0" w:color="auto"/>
                <w:left w:val="none" w:sz="0" w:space="0" w:color="auto"/>
                <w:bottom w:val="none" w:sz="0" w:space="0" w:color="auto"/>
                <w:right w:val="none" w:sz="0" w:space="0" w:color="auto"/>
              </w:divBdr>
            </w:div>
            <w:div w:id="614098112">
              <w:marLeft w:val="0"/>
              <w:marRight w:val="0"/>
              <w:marTop w:val="0"/>
              <w:marBottom w:val="0"/>
              <w:divBdr>
                <w:top w:val="none" w:sz="0" w:space="0" w:color="auto"/>
                <w:left w:val="none" w:sz="0" w:space="0" w:color="auto"/>
                <w:bottom w:val="none" w:sz="0" w:space="0" w:color="auto"/>
                <w:right w:val="none" w:sz="0" w:space="0" w:color="auto"/>
              </w:divBdr>
            </w:div>
            <w:div w:id="991103362">
              <w:marLeft w:val="0"/>
              <w:marRight w:val="0"/>
              <w:marTop w:val="0"/>
              <w:marBottom w:val="0"/>
              <w:divBdr>
                <w:top w:val="none" w:sz="0" w:space="0" w:color="auto"/>
                <w:left w:val="none" w:sz="0" w:space="0" w:color="auto"/>
                <w:bottom w:val="none" w:sz="0" w:space="0" w:color="auto"/>
                <w:right w:val="none" w:sz="0" w:space="0" w:color="auto"/>
              </w:divBdr>
            </w:div>
            <w:div w:id="1244804854">
              <w:marLeft w:val="0"/>
              <w:marRight w:val="0"/>
              <w:marTop w:val="0"/>
              <w:marBottom w:val="0"/>
              <w:divBdr>
                <w:top w:val="none" w:sz="0" w:space="0" w:color="auto"/>
                <w:left w:val="none" w:sz="0" w:space="0" w:color="auto"/>
                <w:bottom w:val="none" w:sz="0" w:space="0" w:color="auto"/>
                <w:right w:val="none" w:sz="0" w:space="0" w:color="auto"/>
              </w:divBdr>
            </w:div>
            <w:div w:id="425853300">
              <w:marLeft w:val="0"/>
              <w:marRight w:val="0"/>
              <w:marTop w:val="0"/>
              <w:marBottom w:val="0"/>
              <w:divBdr>
                <w:top w:val="none" w:sz="0" w:space="0" w:color="auto"/>
                <w:left w:val="none" w:sz="0" w:space="0" w:color="auto"/>
                <w:bottom w:val="none" w:sz="0" w:space="0" w:color="auto"/>
                <w:right w:val="none" w:sz="0" w:space="0" w:color="auto"/>
              </w:divBdr>
            </w:div>
            <w:div w:id="989752440">
              <w:marLeft w:val="0"/>
              <w:marRight w:val="0"/>
              <w:marTop w:val="0"/>
              <w:marBottom w:val="0"/>
              <w:divBdr>
                <w:top w:val="none" w:sz="0" w:space="0" w:color="auto"/>
                <w:left w:val="none" w:sz="0" w:space="0" w:color="auto"/>
                <w:bottom w:val="none" w:sz="0" w:space="0" w:color="auto"/>
                <w:right w:val="none" w:sz="0" w:space="0" w:color="auto"/>
              </w:divBdr>
            </w:div>
            <w:div w:id="1316640858">
              <w:marLeft w:val="0"/>
              <w:marRight w:val="0"/>
              <w:marTop w:val="0"/>
              <w:marBottom w:val="0"/>
              <w:divBdr>
                <w:top w:val="none" w:sz="0" w:space="0" w:color="auto"/>
                <w:left w:val="none" w:sz="0" w:space="0" w:color="auto"/>
                <w:bottom w:val="none" w:sz="0" w:space="0" w:color="auto"/>
                <w:right w:val="none" w:sz="0" w:space="0" w:color="auto"/>
              </w:divBdr>
            </w:div>
            <w:div w:id="493423491">
              <w:marLeft w:val="0"/>
              <w:marRight w:val="0"/>
              <w:marTop w:val="0"/>
              <w:marBottom w:val="0"/>
              <w:divBdr>
                <w:top w:val="none" w:sz="0" w:space="0" w:color="auto"/>
                <w:left w:val="none" w:sz="0" w:space="0" w:color="auto"/>
                <w:bottom w:val="none" w:sz="0" w:space="0" w:color="auto"/>
                <w:right w:val="none" w:sz="0" w:space="0" w:color="auto"/>
              </w:divBdr>
            </w:div>
            <w:div w:id="844443830">
              <w:marLeft w:val="0"/>
              <w:marRight w:val="0"/>
              <w:marTop w:val="0"/>
              <w:marBottom w:val="0"/>
              <w:divBdr>
                <w:top w:val="none" w:sz="0" w:space="0" w:color="auto"/>
                <w:left w:val="none" w:sz="0" w:space="0" w:color="auto"/>
                <w:bottom w:val="none" w:sz="0" w:space="0" w:color="auto"/>
                <w:right w:val="none" w:sz="0" w:space="0" w:color="auto"/>
              </w:divBdr>
            </w:div>
            <w:div w:id="1316715294">
              <w:marLeft w:val="0"/>
              <w:marRight w:val="0"/>
              <w:marTop w:val="0"/>
              <w:marBottom w:val="0"/>
              <w:divBdr>
                <w:top w:val="none" w:sz="0" w:space="0" w:color="auto"/>
                <w:left w:val="none" w:sz="0" w:space="0" w:color="auto"/>
                <w:bottom w:val="none" w:sz="0" w:space="0" w:color="auto"/>
                <w:right w:val="none" w:sz="0" w:space="0" w:color="auto"/>
              </w:divBdr>
            </w:div>
            <w:div w:id="1217887465">
              <w:marLeft w:val="0"/>
              <w:marRight w:val="0"/>
              <w:marTop w:val="0"/>
              <w:marBottom w:val="0"/>
              <w:divBdr>
                <w:top w:val="none" w:sz="0" w:space="0" w:color="auto"/>
                <w:left w:val="none" w:sz="0" w:space="0" w:color="auto"/>
                <w:bottom w:val="none" w:sz="0" w:space="0" w:color="auto"/>
                <w:right w:val="none" w:sz="0" w:space="0" w:color="auto"/>
              </w:divBdr>
            </w:div>
            <w:div w:id="396317545">
              <w:marLeft w:val="0"/>
              <w:marRight w:val="0"/>
              <w:marTop w:val="0"/>
              <w:marBottom w:val="0"/>
              <w:divBdr>
                <w:top w:val="none" w:sz="0" w:space="0" w:color="auto"/>
                <w:left w:val="none" w:sz="0" w:space="0" w:color="auto"/>
                <w:bottom w:val="none" w:sz="0" w:space="0" w:color="auto"/>
                <w:right w:val="none" w:sz="0" w:space="0" w:color="auto"/>
              </w:divBdr>
            </w:div>
            <w:div w:id="273290803">
              <w:marLeft w:val="0"/>
              <w:marRight w:val="0"/>
              <w:marTop w:val="0"/>
              <w:marBottom w:val="0"/>
              <w:divBdr>
                <w:top w:val="none" w:sz="0" w:space="0" w:color="auto"/>
                <w:left w:val="none" w:sz="0" w:space="0" w:color="auto"/>
                <w:bottom w:val="none" w:sz="0" w:space="0" w:color="auto"/>
                <w:right w:val="none" w:sz="0" w:space="0" w:color="auto"/>
              </w:divBdr>
            </w:div>
            <w:div w:id="1043216996">
              <w:marLeft w:val="0"/>
              <w:marRight w:val="0"/>
              <w:marTop w:val="0"/>
              <w:marBottom w:val="0"/>
              <w:divBdr>
                <w:top w:val="none" w:sz="0" w:space="0" w:color="auto"/>
                <w:left w:val="none" w:sz="0" w:space="0" w:color="auto"/>
                <w:bottom w:val="none" w:sz="0" w:space="0" w:color="auto"/>
                <w:right w:val="none" w:sz="0" w:space="0" w:color="auto"/>
              </w:divBdr>
            </w:div>
            <w:div w:id="898052902">
              <w:marLeft w:val="0"/>
              <w:marRight w:val="0"/>
              <w:marTop w:val="0"/>
              <w:marBottom w:val="0"/>
              <w:divBdr>
                <w:top w:val="none" w:sz="0" w:space="0" w:color="auto"/>
                <w:left w:val="none" w:sz="0" w:space="0" w:color="auto"/>
                <w:bottom w:val="none" w:sz="0" w:space="0" w:color="auto"/>
                <w:right w:val="none" w:sz="0" w:space="0" w:color="auto"/>
              </w:divBdr>
            </w:div>
            <w:div w:id="1490632645">
              <w:marLeft w:val="0"/>
              <w:marRight w:val="0"/>
              <w:marTop w:val="0"/>
              <w:marBottom w:val="0"/>
              <w:divBdr>
                <w:top w:val="none" w:sz="0" w:space="0" w:color="auto"/>
                <w:left w:val="none" w:sz="0" w:space="0" w:color="auto"/>
                <w:bottom w:val="none" w:sz="0" w:space="0" w:color="auto"/>
                <w:right w:val="none" w:sz="0" w:space="0" w:color="auto"/>
              </w:divBdr>
            </w:div>
            <w:div w:id="299650248">
              <w:marLeft w:val="0"/>
              <w:marRight w:val="0"/>
              <w:marTop w:val="0"/>
              <w:marBottom w:val="0"/>
              <w:divBdr>
                <w:top w:val="none" w:sz="0" w:space="0" w:color="auto"/>
                <w:left w:val="none" w:sz="0" w:space="0" w:color="auto"/>
                <w:bottom w:val="none" w:sz="0" w:space="0" w:color="auto"/>
                <w:right w:val="none" w:sz="0" w:space="0" w:color="auto"/>
              </w:divBdr>
            </w:div>
            <w:div w:id="917906912">
              <w:marLeft w:val="0"/>
              <w:marRight w:val="0"/>
              <w:marTop w:val="0"/>
              <w:marBottom w:val="0"/>
              <w:divBdr>
                <w:top w:val="none" w:sz="0" w:space="0" w:color="auto"/>
                <w:left w:val="none" w:sz="0" w:space="0" w:color="auto"/>
                <w:bottom w:val="none" w:sz="0" w:space="0" w:color="auto"/>
                <w:right w:val="none" w:sz="0" w:space="0" w:color="auto"/>
              </w:divBdr>
            </w:div>
            <w:div w:id="517352494">
              <w:marLeft w:val="0"/>
              <w:marRight w:val="0"/>
              <w:marTop w:val="0"/>
              <w:marBottom w:val="0"/>
              <w:divBdr>
                <w:top w:val="none" w:sz="0" w:space="0" w:color="auto"/>
                <w:left w:val="none" w:sz="0" w:space="0" w:color="auto"/>
                <w:bottom w:val="none" w:sz="0" w:space="0" w:color="auto"/>
                <w:right w:val="none" w:sz="0" w:space="0" w:color="auto"/>
              </w:divBdr>
            </w:div>
            <w:div w:id="2083671910">
              <w:marLeft w:val="0"/>
              <w:marRight w:val="0"/>
              <w:marTop w:val="0"/>
              <w:marBottom w:val="0"/>
              <w:divBdr>
                <w:top w:val="none" w:sz="0" w:space="0" w:color="auto"/>
                <w:left w:val="none" w:sz="0" w:space="0" w:color="auto"/>
                <w:bottom w:val="none" w:sz="0" w:space="0" w:color="auto"/>
                <w:right w:val="none" w:sz="0" w:space="0" w:color="auto"/>
              </w:divBdr>
            </w:div>
            <w:div w:id="712273397">
              <w:marLeft w:val="0"/>
              <w:marRight w:val="0"/>
              <w:marTop w:val="0"/>
              <w:marBottom w:val="0"/>
              <w:divBdr>
                <w:top w:val="none" w:sz="0" w:space="0" w:color="auto"/>
                <w:left w:val="none" w:sz="0" w:space="0" w:color="auto"/>
                <w:bottom w:val="none" w:sz="0" w:space="0" w:color="auto"/>
                <w:right w:val="none" w:sz="0" w:space="0" w:color="auto"/>
              </w:divBdr>
            </w:div>
            <w:div w:id="69469966">
              <w:marLeft w:val="0"/>
              <w:marRight w:val="0"/>
              <w:marTop w:val="0"/>
              <w:marBottom w:val="0"/>
              <w:divBdr>
                <w:top w:val="none" w:sz="0" w:space="0" w:color="auto"/>
                <w:left w:val="none" w:sz="0" w:space="0" w:color="auto"/>
                <w:bottom w:val="none" w:sz="0" w:space="0" w:color="auto"/>
                <w:right w:val="none" w:sz="0" w:space="0" w:color="auto"/>
              </w:divBdr>
            </w:div>
            <w:div w:id="524948858">
              <w:marLeft w:val="0"/>
              <w:marRight w:val="0"/>
              <w:marTop w:val="0"/>
              <w:marBottom w:val="0"/>
              <w:divBdr>
                <w:top w:val="none" w:sz="0" w:space="0" w:color="auto"/>
                <w:left w:val="none" w:sz="0" w:space="0" w:color="auto"/>
                <w:bottom w:val="none" w:sz="0" w:space="0" w:color="auto"/>
                <w:right w:val="none" w:sz="0" w:space="0" w:color="auto"/>
              </w:divBdr>
            </w:div>
            <w:div w:id="114251600">
              <w:marLeft w:val="0"/>
              <w:marRight w:val="0"/>
              <w:marTop w:val="0"/>
              <w:marBottom w:val="0"/>
              <w:divBdr>
                <w:top w:val="none" w:sz="0" w:space="0" w:color="auto"/>
                <w:left w:val="none" w:sz="0" w:space="0" w:color="auto"/>
                <w:bottom w:val="none" w:sz="0" w:space="0" w:color="auto"/>
                <w:right w:val="none" w:sz="0" w:space="0" w:color="auto"/>
              </w:divBdr>
            </w:div>
            <w:div w:id="734662179">
              <w:marLeft w:val="0"/>
              <w:marRight w:val="0"/>
              <w:marTop w:val="0"/>
              <w:marBottom w:val="0"/>
              <w:divBdr>
                <w:top w:val="none" w:sz="0" w:space="0" w:color="auto"/>
                <w:left w:val="none" w:sz="0" w:space="0" w:color="auto"/>
                <w:bottom w:val="none" w:sz="0" w:space="0" w:color="auto"/>
                <w:right w:val="none" w:sz="0" w:space="0" w:color="auto"/>
              </w:divBdr>
            </w:div>
            <w:div w:id="1596787436">
              <w:marLeft w:val="0"/>
              <w:marRight w:val="0"/>
              <w:marTop w:val="0"/>
              <w:marBottom w:val="0"/>
              <w:divBdr>
                <w:top w:val="none" w:sz="0" w:space="0" w:color="auto"/>
                <w:left w:val="none" w:sz="0" w:space="0" w:color="auto"/>
                <w:bottom w:val="none" w:sz="0" w:space="0" w:color="auto"/>
                <w:right w:val="none" w:sz="0" w:space="0" w:color="auto"/>
              </w:divBdr>
            </w:div>
            <w:div w:id="415203296">
              <w:marLeft w:val="0"/>
              <w:marRight w:val="0"/>
              <w:marTop w:val="0"/>
              <w:marBottom w:val="0"/>
              <w:divBdr>
                <w:top w:val="none" w:sz="0" w:space="0" w:color="auto"/>
                <w:left w:val="none" w:sz="0" w:space="0" w:color="auto"/>
                <w:bottom w:val="none" w:sz="0" w:space="0" w:color="auto"/>
                <w:right w:val="none" w:sz="0" w:space="0" w:color="auto"/>
              </w:divBdr>
            </w:div>
            <w:div w:id="1881285960">
              <w:marLeft w:val="0"/>
              <w:marRight w:val="0"/>
              <w:marTop w:val="0"/>
              <w:marBottom w:val="0"/>
              <w:divBdr>
                <w:top w:val="none" w:sz="0" w:space="0" w:color="auto"/>
                <w:left w:val="none" w:sz="0" w:space="0" w:color="auto"/>
                <w:bottom w:val="none" w:sz="0" w:space="0" w:color="auto"/>
                <w:right w:val="none" w:sz="0" w:space="0" w:color="auto"/>
              </w:divBdr>
            </w:div>
            <w:div w:id="1134639707">
              <w:marLeft w:val="0"/>
              <w:marRight w:val="0"/>
              <w:marTop w:val="0"/>
              <w:marBottom w:val="0"/>
              <w:divBdr>
                <w:top w:val="none" w:sz="0" w:space="0" w:color="auto"/>
                <w:left w:val="none" w:sz="0" w:space="0" w:color="auto"/>
                <w:bottom w:val="none" w:sz="0" w:space="0" w:color="auto"/>
                <w:right w:val="none" w:sz="0" w:space="0" w:color="auto"/>
              </w:divBdr>
            </w:div>
            <w:div w:id="1122111593">
              <w:marLeft w:val="0"/>
              <w:marRight w:val="0"/>
              <w:marTop w:val="0"/>
              <w:marBottom w:val="0"/>
              <w:divBdr>
                <w:top w:val="none" w:sz="0" w:space="0" w:color="auto"/>
                <w:left w:val="none" w:sz="0" w:space="0" w:color="auto"/>
                <w:bottom w:val="none" w:sz="0" w:space="0" w:color="auto"/>
                <w:right w:val="none" w:sz="0" w:space="0" w:color="auto"/>
              </w:divBdr>
            </w:div>
            <w:div w:id="185678660">
              <w:marLeft w:val="0"/>
              <w:marRight w:val="0"/>
              <w:marTop w:val="0"/>
              <w:marBottom w:val="0"/>
              <w:divBdr>
                <w:top w:val="none" w:sz="0" w:space="0" w:color="auto"/>
                <w:left w:val="none" w:sz="0" w:space="0" w:color="auto"/>
                <w:bottom w:val="none" w:sz="0" w:space="0" w:color="auto"/>
                <w:right w:val="none" w:sz="0" w:space="0" w:color="auto"/>
              </w:divBdr>
            </w:div>
            <w:div w:id="1023366245">
              <w:marLeft w:val="0"/>
              <w:marRight w:val="0"/>
              <w:marTop w:val="0"/>
              <w:marBottom w:val="0"/>
              <w:divBdr>
                <w:top w:val="none" w:sz="0" w:space="0" w:color="auto"/>
                <w:left w:val="none" w:sz="0" w:space="0" w:color="auto"/>
                <w:bottom w:val="none" w:sz="0" w:space="0" w:color="auto"/>
                <w:right w:val="none" w:sz="0" w:space="0" w:color="auto"/>
              </w:divBdr>
            </w:div>
            <w:div w:id="897201818">
              <w:marLeft w:val="0"/>
              <w:marRight w:val="0"/>
              <w:marTop w:val="0"/>
              <w:marBottom w:val="0"/>
              <w:divBdr>
                <w:top w:val="none" w:sz="0" w:space="0" w:color="auto"/>
                <w:left w:val="none" w:sz="0" w:space="0" w:color="auto"/>
                <w:bottom w:val="none" w:sz="0" w:space="0" w:color="auto"/>
                <w:right w:val="none" w:sz="0" w:space="0" w:color="auto"/>
              </w:divBdr>
            </w:div>
            <w:div w:id="1560706039">
              <w:marLeft w:val="0"/>
              <w:marRight w:val="0"/>
              <w:marTop w:val="0"/>
              <w:marBottom w:val="0"/>
              <w:divBdr>
                <w:top w:val="none" w:sz="0" w:space="0" w:color="auto"/>
                <w:left w:val="none" w:sz="0" w:space="0" w:color="auto"/>
                <w:bottom w:val="none" w:sz="0" w:space="0" w:color="auto"/>
                <w:right w:val="none" w:sz="0" w:space="0" w:color="auto"/>
              </w:divBdr>
            </w:div>
            <w:div w:id="1540776321">
              <w:marLeft w:val="0"/>
              <w:marRight w:val="0"/>
              <w:marTop w:val="0"/>
              <w:marBottom w:val="0"/>
              <w:divBdr>
                <w:top w:val="none" w:sz="0" w:space="0" w:color="auto"/>
                <w:left w:val="none" w:sz="0" w:space="0" w:color="auto"/>
                <w:bottom w:val="none" w:sz="0" w:space="0" w:color="auto"/>
                <w:right w:val="none" w:sz="0" w:space="0" w:color="auto"/>
              </w:divBdr>
            </w:div>
            <w:div w:id="937106393">
              <w:marLeft w:val="0"/>
              <w:marRight w:val="0"/>
              <w:marTop w:val="0"/>
              <w:marBottom w:val="0"/>
              <w:divBdr>
                <w:top w:val="none" w:sz="0" w:space="0" w:color="auto"/>
                <w:left w:val="none" w:sz="0" w:space="0" w:color="auto"/>
                <w:bottom w:val="none" w:sz="0" w:space="0" w:color="auto"/>
                <w:right w:val="none" w:sz="0" w:space="0" w:color="auto"/>
              </w:divBdr>
            </w:div>
            <w:div w:id="1457941429">
              <w:marLeft w:val="0"/>
              <w:marRight w:val="0"/>
              <w:marTop w:val="0"/>
              <w:marBottom w:val="0"/>
              <w:divBdr>
                <w:top w:val="none" w:sz="0" w:space="0" w:color="auto"/>
                <w:left w:val="none" w:sz="0" w:space="0" w:color="auto"/>
                <w:bottom w:val="none" w:sz="0" w:space="0" w:color="auto"/>
                <w:right w:val="none" w:sz="0" w:space="0" w:color="auto"/>
              </w:divBdr>
            </w:div>
            <w:div w:id="677343953">
              <w:marLeft w:val="0"/>
              <w:marRight w:val="0"/>
              <w:marTop w:val="0"/>
              <w:marBottom w:val="0"/>
              <w:divBdr>
                <w:top w:val="none" w:sz="0" w:space="0" w:color="auto"/>
                <w:left w:val="none" w:sz="0" w:space="0" w:color="auto"/>
                <w:bottom w:val="none" w:sz="0" w:space="0" w:color="auto"/>
                <w:right w:val="none" w:sz="0" w:space="0" w:color="auto"/>
              </w:divBdr>
            </w:div>
            <w:div w:id="1868249787">
              <w:marLeft w:val="0"/>
              <w:marRight w:val="0"/>
              <w:marTop w:val="0"/>
              <w:marBottom w:val="0"/>
              <w:divBdr>
                <w:top w:val="none" w:sz="0" w:space="0" w:color="auto"/>
                <w:left w:val="none" w:sz="0" w:space="0" w:color="auto"/>
                <w:bottom w:val="none" w:sz="0" w:space="0" w:color="auto"/>
                <w:right w:val="none" w:sz="0" w:space="0" w:color="auto"/>
              </w:divBdr>
            </w:div>
            <w:div w:id="1131479896">
              <w:marLeft w:val="0"/>
              <w:marRight w:val="0"/>
              <w:marTop w:val="0"/>
              <w:marBottom w:val="0"/>
              <w:divBdr>
                <w:top w:val="none" w:sz="0" w:space="0" w:color="auto"/>
                <w:left w:val="none" w:sz="0" w:space="0" w:color="auto"/>
                <w:bottom w:val="none" w:sz="0" w:space="0" w:color="auto"/>
                <w:right w:val="none" w:sz="0" w:space="0" w:color="auto"/>
              </w:divBdr>
            </w:div>
            <w:div w:id="1293096794">
              <w:marLeft w:val="0"/>
              <w:marRight w:val="0"/>
              <w:marTop w:val="0"/>
              <w:marBottom w:val="0"/>
              <w:divBdr>
                <w:top w:val="none" w:sz="0" w:space="0" w:color="auto"/>
                <w:left w:val="none" w:sz="0" w:space="0" w:color="auto"/>
                <w:bottom w:val="none" w:sz="0" w:space="0" w:color="auto"/>
                <w:right w:val="none" w:sz="0" w:space="0" w:color="auto"/>
              </w:divBdr>
            </w:div>
            <w:div w:id="1437408358">
              <w:marLeft w:val="0"/>
              <w:marRight w:val="0"/>
              <w:marTop w:val="0"/>
              <w:marBottom w:val="0"/>
              <w:divBdr>
                <w:top w:val="none" w:sz="0" w:space="0" w:color="auto"/>
                <w:left w:val="none" w:sz="0" w:space="0" w:color="auto"/>
                <w:bottom w:val="none" w:sz="0" w:space="0" w:color="auto"/>
                <w:right w:val="none" w:sz="0" w:space="0" w:color="auto"/>
              </w:divBdr>
            </w:div>
            <w:div w:id="46882826">
              <w:marLeft w:val="0"/>
              <w:marRight w:val="0"/>
              <w:marTop w:val="0"/>
              <w:marBottom w:val="0"/>
              <w:divBdr>
                <w:top w:val="none" w:sz="0" w:space="0" w:color="auto"/>
                <w:left w:val="none" w:sz="0" w:space="0" w:color="auto"/>
                <w:bottom w:val="none" w:sz="0" w:space="0" w:color="auto"/>
                <w:right w:val="none" w:sz="0" w:space="0" w:color="auto"/>
              </w:divBdr>
            </w:div>
            <w:div w:id="328605034">
              <w:marLeft w:val="0"/>
              <w:marRight w:val="0"/>
              <w:marTop w:val="0"/>
              <w:marBottom w:val="0"/>
              <w:divBdr>
                <w:top w:val="none" w:sz="0" w:space="0" w:color="auto"/>
                <w:left w:val="none" w:sz="0" w:space="0" w:color="auto"/>
                <w:bottom w:val="none" w:sz="0" w:space="0" w:color="auto"/>
                <w:right w:val="none" w:sz="0" w:space="0" w:color="auto"/>
              </w:divBdr>
            </w:div>
            <w:div w:id="112407378">
              <w:marLeft w:val="0"/>
              <w:marRight w:val="0"/>
              <w:marTop w:val="0"/>
              <w:marBottom w:val="0"/>
              <w:divBdr>
                <w:top w:val="none" w:sz="0" w:space="0" w:color="auto"/>
                <w:left w:val="none" w:sz="0" w:space="0" w:color="auto"/>
                <w:bottom w:val="none" w:sz="0" w:space="0" w:color="auto"/>
                <w:right w:val="none" w:sz="0" w:space="0" w:color="auto"/>
              </w:divBdr>
            </w:div>
            <w:div w:id="2006320823">
              <w:marLeft w:val="0"/>
              <w:marRight w:val="0"/>
              <w:marTop w:val="0"/>
              <w:marBottom w:val="0"/>
              <w:divBdr>
                <w:top w:val="none" w:sz="0" w:space="0" w:color="auto"/>
                <w:left w:val="none" w:sz="0" w:space="0" w:color="auto"/>
                <w:bottom w:val="none" w:sz="0" w:space="0" w:color="auto"/>
                <w:right w:val="none" w:sz="0" w:space="0" w:color="auto"/>
              </w:divBdr>
            </w:div>
            <w:div w:id="726104452">
              <w:marLeft w:val="0"/>
              <w:marRight w:val="0"/>
              <w:marTop w:val="0"/>
              <w:marBottom w:val="0"/>
              <w:divBdr>
                <w:top w:val="none" w:sz="0" w:space="0" w:color="auto"/>
                <w:left w:val="none" w:sz="0" w:space="0" w:color="auto"/>
                <w:bottom w:val="none" w:sz="0" w:space="0" w:color="auto"/>
                <w:right w:val="none" w:sz="0" w:space="0" w:color="auto"/>
              </w:divBdr>
            </w:div>
            <w:div w:id="1705247502">
              <w:marLeft w:val="0"/>
              <w:marRight w:val="0"/>
              <w:marTop w:val="0"/>
              <w:marBottom w:val="0"/>
              <w:divBdr>
                <w:top w:val="none" w:sz="0" w:space="0" w:color="auto"/>
                <w:left w:val="none" w:sz="0" w:space="0" w:color="auto"/>
                <w:bottom w:val="none" w:sz="0" w:space="0" w:color="auto"/>
                <w:right w:val="none" w:sz="0" w:space="0" w:color="auto"/>
              </w:divBdr>
            </w:div>
            <w:div w:id="983657569">
              <w:marLeft w:val="0"/>
              <w:marRight w:val="0"/>
              <w:marTop w:val="0"/>
              <w:marBottom w:val="0"/>
              <w:divBdr>
                <w:top w:val="none" w:sz="0" w:space="0" w:color="auto"/>
                <w:left w:val="none" w:sz="0" w:space="0" w:color="auto"/>
                <w:bottom w:val="none" w:sz="0" w:space="0" w:color="auto"/>
                <w:right w:val="none" w:sz="0" w:space="0" w:color="auto"/>
              </w:divBdr>
            </w:div>
            <w:div w:id="1877041159">
              <w:marLeft w:val="0"/>
              <w:marRight w:val="0"/>
              <w:marTop w:val="0"/>
              <w:marBottom w:val="0"/>
              <w:divBdr>
                <w:top w:val="none" w:sz="0" w:space="0" w:color="auto"/>
                <w:left w:val="none" w:sz="0" w:space="0" w:color="auto"/>
                <w:bottom w:val="none" w:sz="0" w:space="0" w:color="auto"/>
                <w:right w:val="none" w:sz="0" w:space="0" w:color="auto"/>
              </w:divBdr>
            </w:div>
            <w:div w:id="156772795">
              <w:marLeft w:val="0"/>
              <w:marRight w:val="0"/>
              <w:marTop w:val="0"/>
              <w:marBottom w:val="0"/>
              <w:divBdr>
                <w:top w:val="none" w:sz="0" w:space="0" w:color="auto"/>
                <w:left w:val="none" w:sz="0" w:space="0" w:color="auto"/>
                <w:bottom w:val="none" w:sz="0" w:space="0" w:color="auto"/>
                <w:right w:val="none" w:sz="0" w:space="0" w:color="auto"/>
              </w:divBdr>
            </w:div>
            <w:div w:id="2061323767">
              <w:marLeft w:val="0"/>
              <w:marRight w:val="0"/>
              <w:marTop w:val="0"/>
              <w:marBottom w:val="0"/>
              <w:divBdr>
                <w:top w:val="none" w:sz="0" w:space="0" w:color="auto"/>
                <w:left w:val="none" w:sz="0" w:space="0" w:color="auto"/>
                <w:bottom w:val="none" w:sz="0" w:space="0" w:color="auto"/>
                <w:right w:val="none" w:sz="0" w:space="0" w:color="auto"/>
              </w:divBdr>
            </w:div>
            <w:div w:id="253439989">
              <w:marLeft w:val="0"/>
              <w:marRight w:val="0"/>
              <w:marTop w:val="0"/>
              <w:marBottom w:val="0"/>
              <w:divBdr>
                <w:top w:val="none" w:sz="0" w:space="0" w:color="auto"/>
                <w:left w:val="none" w:sz="0" w:space="0" w:color="auto"/>
                <w:bottom w:val="none" w:sz="0" w:space="0" w:color="auto"/>
                <w:right w:val="none" w:sz="0" w:space="0" w:color="auto"/>
              </w:divBdr>
            </w:div>
            <w:div w:id="1730300929">
              <w:marLeft w:val="0"/>
              <w:marRight w:val="0"/>
              <w:marTop w:val="0"/>
              <w:marBottom w:val="0"/>
              <w:divBdr>
                <w:top w:val="none" w:sz="0" w:space="0" w:color="auto"/>
                <w:left w:val="none" w:sz="0" w:space="0" w:color="auto"/>
                <w:bottom w:val="none" w:sz="0" w:space="0" w:color="auto"/>
                <w:right w:val="none" w:sz="0" w:space="0" w:color="auto"/>
              </w:divBdr>
            </w:div>
            <w:div w:id="1619725329">
              <w:marLeft w:val="0"/>
              <w:marRight w:val="0"/>
              <w:marTop w:val="0"/>
              <w:marBottom w:val="0"/>
              <w:divBdr>
                <w:top w:val="none" w:sz="0" w:space="0" w:color="auto"/>
                <w:left w:val="none" w:sz="0" w:space="0" w:color="auto"/>
                <w:bottom w:val="none" w:sz="0" w:space="0" w:color="auto"/>
                <w:right w:val="none" w:sz="0" w:space="0" w:color="auto"/>
              </w:divBdr>
            </w:div>
            <w:div w:id="2116510773">
              <w:marLeft w:val="0"/>
              <w:marRight w:val="0"/>
              <w:marTop w:val="0"/>
              <w:marBottom w:val="0"/>
              <w:divBdr>
                <w:top w:val="none" w:sz="0" w:space="0" w:color="auto"/>
                <w:left w:val="none" w:sz="0" w:space="0" w:color="auto"/>
                <w:bottom w:val="none" w:sz="0" w:space="0" w:color="auto"/>
                <w:right w:val="none" w:sz="0" w:space="0" w:color="auto"/>
              </w:divBdr>
            </w:div>
            <w:div w:id="1613585537">
              <w:marLeft w:val="0"/>
              <w:marRight w:val="0"/>
              <w:marTop w:val="0"/>
              <w:marBottom w:val="0"/>
              <w:divBdr>
                <w:top w:val="none" w:sz="0" w:space="0" w:color="auto"/>
                <w:left w:val="none" w:sz="0" w:space="0" w:color="auto"/>
                <w:bottom w:val="none" w:sz="0" w:space="0" w:color="auto"/>
                <w:right w:val="none" w:sz="0" w:space="0" w:color="auto"/>
              </w:divBdr>
            </w:div>
            <w:div w:id="1536455663">
              <w:marLeft w:val="0"/>
              <w:marRight w:val="0"/>
              <w:marTop w:val="0"/>
              <w:marBottom w:val="0"/>
              <w:divBdr>
                <w:top w:val="none" w:sz="0" w:space="0" w:color="auto"/>
                <w:left w:val="none" w:sz="0" w:space="0" w:color="auto"/>
                <w:bottom w:val="none" w:sz="0" w:space="0" w:color="auto"/>
                <w:right w:val="none" w:sz="0" w:space="0" w:color="auto"/>
              </w:divBdr>
            </w:div>
            <w:div w:id="1196775126">
              <w:marLeft w:val="0"/>
              <w:marRight w:val="0"/>
              <w:marTop w:val="0"/>
              <w:marBottom w:val="0"/>
              <w:divBdr>
                <w:top w:val="none" w:sz="0" w:space="0" w:color="auto"/>
                <w:left w:val="none" w:sz="0" w:space="0" w:color="auto"/>
                <w:bottom w:val="none" w:sz="0" w:space="0" w:color="auto"/>
                <w:right w:val="none" w:sz="0" w:space="0" w:color="auto"/>
              </w:divBdr>
            </w:div>
            <w:div w:id="1624575524">
              <w:marLeft w:val="0"/>
              <w:marRight w:val="0"/>
              <w:marTop w:val="0"/>
              <w:marBottom w:val="0"/>
              <w:divBdr>
                <w:top w:val="none" w:sz="0" w:space="0" w:color="auto"/>
                <w:left w:val="none" w:sz="0" w:space="0" w:color="auto"/>
                <w:bottom w:val="none" w:sz="0" w:space="0" w:color="auto"/>
                <w:right w:val="none" w:sz="0" w:space="0" w:color="auto"/>
              </w:divBdr>
            </w:div>
            <w:div w:id="203519552">
              <w:marLeft w:val="0"/>
              <w:marRight w:val="0"/>
              <w:marTop w:val="0"/>
              <w:marBottom w:val="0"/>
              <w:divBdr>
                <w:top w:val="none" w:sz="0" w:space="0" w:color="auto"/>
                <w:left w:val="none" w:sz="0" w:space="0" w:color="auto"/>
                <w:bottom w:val="none" w:sz="0" w:space="0" w:color="auto"/>
                <w:right w:val="none" w:sz="0" w:space="0" w:color="auto"/>
              </w:divBdr>
            </w:div>
            <w:div w:id="235826322">
              <w:marLeft w:val="0"/>
              <w:marRight w:val="0"/>
              <w:marTop w:val="0"/>
              <w:marBottom w:val="0"/>
              <w:divBdr>
                <w:top w:val="none" w:sz="0" w:space="0" w:color="auto"/>
                <w:left w:val="none" w:sz="0" w:space="0" w:color="auto"/>
                <w:bottom w:val="none" w:sz="0" w:space="0" w:color="auto"/>
                <w:right w:val="none" w:sz="0" w:space="0" w:color="auto"/>
              </w:divBdr>
            </w:div>
            <w:div w:id="1350639904">
              <w:marLeft w:val="0"/>
              <w:marRight w:val="0"/>
              <w:marTop w:val="0"/>
              <w:marBottom w:val="0"/>
              <w:divBdr>
                <w:top w:val="none" w:sz="0" w:space="0" w:color="auto"/>
                <w:left w:val="none" w:sz="0" w:space="0" w:color="auto"/>
                <w:bottom w:val="none" w:sz="0" w:space="0" w:color="auto"/>
                <w:right w:val="none" w:sz="0" w:space="0" w:color="auto"/>
              </w:divBdr>
            </w:div>
            <w:div w:id="1204752349">
              <w:marLeft w:val="0"/>
              <w:marRight w:val="0"/>
              <w:marTop w:val="0"/>
              <w:marBottom w:val="0"/>
              <w:divBdr>
                <w:top w:val="none" w:sz="0" w:space="0" w:color="auto"/>
                <w:left w:val="none" w:sz="0" w:space="0" w:color="auto"/>
                <w:bottom w:val="none" w:sz="0" w:space="0" w:color="auto"/>
                <w:right w:val="none" w:sz="0" w:space="0" w:color="auto"/>
              </w:divBdr>
            </w:div>
            <w:div w:id="319887271">
              <w:marLeft w:val="0"/>
              <w:marRight w:val="0"/>
              <w:marTop w:val="0"/>
              <w:marBottom w:val="0"/>
              <w:divBdr>
                <w:top w:val="none" w:sz="0" w:space="0" w:color="auto"/>
                <w:left w:val="none" w:sz="0" w:space="0" w:color="auto"/>
                <w:bottom w:val="none" w:sz="0" w:space="0" w:color="auto"/>
                <w:right w:val="none" w:sz="0" w:space="0" w:color="auto"/>
              </w:divBdr>
            </w:div>
            <w:div w:id="1788312408">
              <w:marLeft w:val="0"/>
              <w:marRight w:val="0"/>
              <w:marTop w:val="0"/>
              <w:marBottom w:val="0"/>
              <w:divBdr>
                <w:top w:val="none" w:sz="0" w:space="0" w:color="auto"/>
                <w:left w:val="none" w:sz="0" w:space="0" w:color="auto"/>
                <w:bottom w:val="none" w:sz="0" w:space="0" w:color="auto"/>
                <w:right w:val="none" w:sz="0" w:space="0" w:color="auto"/>
              </w:divBdr>
            </w:div>
            <w:div w:id="426075598">
              <w:marLeft w:val="0"/>
              <w:marRight w:val="0"/>
              <w:marTop w:val="0"/>
              <w:marBottom w:val="0"/>
              <w:divBdr>
                <w:top w:val="none" w:sz="0" w:space="0" w:color="auto"/>
                <w:left w:val="none" w:sz="0" w:space="0" w:color="auto"/>
                <w:bottom w:val="none" w:sz="0" w:space="0" w:color="auto"/>
                <w:right w:val="none" w:sz="0" w:space="0" w:color="auto"/>
              </w:divBdr>
            </w:div>
            <w:div w:id="678233781">
              <w:marLeft w:val="0"/>
              <w:marRight w:val="0"/>
              <w:marTop w:val="0"/>
              <w:marBottom w:val="0"/>
              <w:divBdr>
                <w:top w:val="none" w:sz="0" w:space="0" w:color="auto"/>
                <w:left w:val="none" w:sz="0" w:space="0" w:color="auto"/>
                <w:bottom w:val="none" w:sz="0" w:space="0" w:color="auto"/>
                <w:right w:val="none" w:sz="0" w:space="0" w:color="auto"/>
              </w:divBdr>
            </w:div>
            <w:div w:id="1425222608">
              <w:marLeft w:val="0"/>
              <w:marRight w:val="0"/>
              <w:marTop w:val="0"/>
              <w:marBottom w:val="0"/>
              <w:divBdr>
                <w:top w:val="none" w:sz="0" w:space="0" w:color="auto"/>
                <w:left w:val="none" w:sz="0" w:space="0" w:color="auto"/>
                <w:bottom w:val="none" w:sz="0" w:space="0" w:color="auto"/>
                <w:right w:val="none" w:sz="0" w:space="0" w:color="auto"/>
              </w:divBdr>
            </w:div>
            <w:div w:id="1814519418">
              <w:marLeft w:val="0"/>
              <w:marRight w:val="0"/>
              <w:marTop w:val="0"/>
              <w:marBottom w:val="0"/>
              <w:divBdr>
                <w:top w:val="none" w:sz="0" w:space="0" w:color="auto"/>
                <w:left w:val="none" w:sz="0" w:space="0" w:color="auto"/>
                <w:bottom w:val="none" w:sz="0" w:space="0" w:color="auto"/>
                <w:right w:val="none" w:sz="0" w:space="0" w:color="auto"/>
              </w:divBdr>
            </w:div>
            <w:div w:id="25643790">
              <w:marLeft w:val="0"/>
              <w:marRight w:val="0"/>
              <w:marTop w:val="0"/>
              <w:marBottom w:val="0"/>
              <w:divBdr>
                <w:top w:val="none" w:sz="0" w:space="0" w:color="auto"/>
                <w:left w:val="none" w:sz="0" w:space="0" w:color="auto"/>
                <w:bottom w:val="none" w:sz="0" w:space="0" w:color="auto"/>
                <w:right w:val="none" w:sz="0" w:space="0" w:color="auto"/>
              </w:divBdr>
            </w:div>
            <w:div w:id="159658154">
              <w:marLeft w:val="0"/>
              <w:marRight w:val="0"/>
              <w:marTop w:val="0"/>
              <w:marBottom w:val="0"/>
              <w:divBdr>
                <w:top w:val="none" w:sz="0" w:space="0" w:color="auto"/>
                <w:left w:val="none" w:sz="0" w:space="0" w:color="auto"/>
                <w:bottom w:val="none" w:sz="0" w:space="0" w:color="auto"/>
                <w:right w:val="none" w:sz="0" w:space="0" w:color="auto"/>
              </w:divBdr>
            </w:div>
            <w:div w:id="106971013">
              <w:marLeft w:val="0"/>
              <w:marRight w:val="0"/>
              <w:marTop w:val="0"/>
              <w:marBottom w:val="0"/>
              <w:divBdr>
                <w:top w:val="none" w:sz="0" w:space="0" w:color="auto"/>
                <w:left w:val="none" w:sz="0" w:space="0" w:color="auto"/>
                <w:bottom w:val="none" w:sz="0" w:space="0" w:color="auto"/>
                <w:right w:val="none" w:sz="0" w:space="0" w:color="auto"/>
              </w:divBdr>
            </w:div>
            <w:div w:id="1645701598">
              <w:marLeft w:val="0"/>
              <w:marRight w:val="0"/>
              <w:marTop w:val="0"/>
              <w:marBottom w:val="0"/>
              <w:divBdr>
                <w:top w:val="none" w:sz="0" w:space="0" w:color="auto"/>
                <w:left w:val="none" w:sz="0" w:space="0" w:color="auto"/>
                <w:bottom w:val="none" w:sz="0" w:space="0" w:color="auto"/>
                <w:right w:val="none" w:sz="0" w:space="0" w:color="auto"/>
              </w:divBdr>
            </w:div>
            <w:div w:id="459418916">
              <w:marLeft w:val="0"/>
              <w:marRight w:val="0"/>
              <w:marTop w:val="0"/>
              <w:marBottom w:val="0"/>
              <w:divBdr>
                <w:top w:val="none" w:sz="0" w:space="0" w:color="auto"/>
                <w:left w:val="none" w:sz="0" w:space="0" w:color="auto"/>
                <w:bottom w:val="none" w:sz="0" w:space="0" w:color="auto"/>
                <w:right w:val="none" w:sz="0" w:space="0" w:color="auto"/>
              </w:divBdr>
            </w:div>
            <w:div w:id="1177577844">
              <w:marLeft w:val="0"/>
              <w:marRight w:val="0"/>
              <w:marTop w:val="0"/>
              <w:marBottom w:val="0"/>
              <w:divBdr>
                <w:top w:val="none" w:sz="0" w:space="0" w:color="auto"/>
                <w:left w:val="none" w:sz="0" w:space="0" w:color="auto"/>
                <w:bottom w:val="none" w:sz="0" w:space="0" w:color="auto"/>
                <w:right w:val="none" w:sz="0" w:space="0" w:color="auto"/>
              </w:divBdr>
            </w:div>
            <w:div w:id="719135949">
              <w:marLeft w:val="0"/>
              <w:marRight w:val="0"/>
              <w:marTop w:val="0"/>
              <w:marBottom w:val="0"/>
              <w:divBdr>
                <w:top w:val="none" w:sz="0" w:space="0" w:color="auto"/>
                <w:left w:val="none" w:sz="0" w:space="0" w:color="auto"/>
                <w:bottom w:val="none" w:sz="0" w:space="0" w:color="auto"/>
                <w:right w:val="none" w:sz="0" w:space="0" w:color="auto"/>
              </w:divBdr>
            </w:div>
            <w:div w:id="1841502385">
              <w:marLeft w:val="0"/>
              <w:marRight w:val="0"/>
              <w:marTop w:val="0"/>
              <w:marBottom w:val="0"/>
              <w:divBdr>
                <w:top w:val="none" w:sz="0" w:space="0" w:color="auto"/>
                <w:left w:val="none" w:sz="0" w:space="0" w:color="auto"/>
                <w:bottom w:val="none" w:sz="0" w:space="0" w:color="auto"/>
                <w:right w:val="none" w:sz="0" w:space="0" w:color="auto"/>
              </w:divBdr>
            </w:div>
            <w:div w:id="1565137807">
              <w:marLeft w:val="0"/>
              <w:marRight w:val="0"/>
              <w:marTop w:val="0"/>
              <w:marBottom w:val="0"/>
              <w:divBdr>
                <w:top w:val="none" w:sz="0" w:space="0" w:color="auto"/>
                <w:left w:val="none" w:sz="0" w:space="0" w:color="auto"/>
                <w:bottom w:val="none" w:sz="0" w:space="0" w:color="auto"/>
                <w:right w:val="none" w:sz="0" w:space="0" w:color="auto"/>
              </w:divBdr>
            </w:div>
            <w:div w:id="1374504350">
              <w:marLeft w:val="0"/>
              <w:marRight w:val="0"/>
              <w:marTop w:val="0"/>
              <w:marBottom w:val="0"/>
              <w:divBdr>
                <w:top w:val="none" w:sz="0" w:space="0" w:color="auto"/>
                <w:left w:val="none" w:sz="0" w:space="0" w:color="auto"/>
                <w:bottom w:val="none" w:sz="0" w:space="0" w:color="auto"/>
                <w:right w:val="none" w:sz="0" w:space="0" w:color="auto"/>
              </w:divBdr>
            </w:div>
            <w:div w:id="1629358287">
              <w:marLeft w:val="0"/>
              <w:marRight w:val="0"/>
              <w:marTop w:val="0"/>
              <w:marBottom w:val="0"/>
              <w:divBdr>
                <w:top w:val="none" w:sz="0" w:space="0" w:color="auto"/>
                <w:left w:val="none" w:sz="0" w:space="0" w:color="auto"/>
                <w:bottom w:val="none" w:sz="0" w:space="0" w:color="auto"/>
                <w:right w:val="none" w:sz="0" w:space="0" w:color="auto"/>
              </w:divBdr>
            </w:div>
            <w:div w:id="1797328958">
              <w:marLeft w:val="0"/>
              <w:marRight w:val="0"/>
              <w:marTop w:val="0"/>
              <w:marBottom w:val="0"/>
              <w:divBdr>
                <w:top w:val="none" w:sz="0" w:space="0" w:color="auto"/>
                <w:left w:val="none" w:sz="0" w:space="0" w:color="auto"/>
                <w:bottom w:val="none" w:sz="0" w:space="0" w:color="auto"/>
                <w:right w:val="none" w:sz="0" w:space="0" w:color="auto"/>
              </w:divBdr>
            </w:div>
            <w:div w:id="917524274">
              <w:marLeft w:val="0"/>
              <w:marRight w:val="0"/>
              <w:marTop w:val="0"/>
              <w:marBottom w:val="0"/>
              <w:divBdr>
                <w:top w:val="none" w:sz="0" w:space="0" w:color="auto"/>
                <w:left w:val="none" w:sz="0" w:space="0" w:color="auto"/>
                <w:bottom w:val="none" w:sz="0" w:space="0" w:color="auto"/>
                <w:right w:val="none" w:sz="0" w:space="0" w:color="auto"/>
              </w:divBdr>
            </w:div>
            <w:div w:id="1127629679">
              <w:marLeft w:val="0"/>
              <w:marRight w:val="0"/>
              <w:marTop w:val="0"/>
              <w:marBottom w:val="0"/>
              <w:divBdr>
                <w:top w:val="none" w:sz="0" w:space="0" w:color="auto"/>
                <w:left w:val="none" w:sz="0" w:space="0" w:color="auto"/>
                <w:bottom w:val="none" w:sz="0" w:space="0" w:color="auto"/>
                <w:right w:val="none" w:sz="0" w:space="0" w:color="auto"/>
              </w:divBdr>
            </w:div>
            <w:div w:id="137891423">
              <w:marLeft w:val="0"/>
              <w:marRight w:val="0"/>
              <w:marTop w:val="0"/>
              <w:marBottom w:val="0"/>
              <w:divBdr>
                <w:top w:val="none" w:sz="0" w:space="0" w:color="auto"/>
                <w:left w:val="none" w:sz="0" w:space="0" w:color="auto"/>
                <w:bottom w:val="none" w:sz="0" w:space="0" w:color="auto"/>
                <w:right w:val="none" w:sz="0" w:space="0" w:color="auto"/>
              </w:divBdr>
            </w:div>
            <w:div w:id="1295478103">
              <w:marLeft w:val="0"/>
              <w:marRight w:val="0"/>
              <w:marTop w:val="0"/>
              <w:marBottom w:val="0"/>
              <w:divBdr>
                <w:top w:val="none" w:sz="0" w:space="0" w:color="auto"/>
                <w:left w:val="none" w:sz="0" w:space="0" w:color="auto"/>
                <w:bottom w:val="none" w:sz="0" w:space="0" w:color="auto"/>
                <w:right w:val="none" w:sz="0" w:space="0" w:color="auto"/>
              </w:divBdr>
            </w:div>
            <w:div w:id="1099645304">
              <w:marLeft w:val="0"/>
              <w:marRight w:val="0"/>
              <w:marTop w:val="0"/>
              <w:marBottom w:val="0"/>
              <w:divBdr>
                <w:top w:val="none" w:sz="0" w:space="0" w:color="auto"/>
                <w:left w:val="none" w:sz="0" w:space="0" w:color="auto"/>
                <w:bottom w:val="none" w:sz="0" w:space="0" w:color="auto"/>
                <w:right w:val="none" w:sz="0" w:space="0" w:color="auto"/>
              </w:divBdr>
            </w:div>
            <w:div w:id="1102457862">
              <w:marLeft w:val="0"/>
              <w:marRight w:val="0"/>
              <w:marTop w:val="0"/>
              <w:marBottom w:val="0"/>
              <w:divBdr>
                <w:top w:val="none" w:sz="0" w:space="0" w:color="auto"/>
                <w:left w:val="none" w:sz="0" w:space="0" w:color="auto"/>
                <w:bottom w:val="none" w:sz="0" w:space="0" w:color="auto"/>
                <w:right w:val="none" w:sz="0" w:space="0" w:color="auto"/>
              </w:divBdr>
            </w:div>
            <w:div w:id="2014525317">
              <w:marLeft w:val="0"/>
              <w:marRight w:val="0"/>
              <w:marTop w:val="0"/>
              <w:marBottom w:val="0"/>
              <w:divBdr>
                <w:top w:val="none" w:sz="0" w:space="0" w:color="auto"/>
                <w:left w:val="none" w:sz="0" w:space="0" w:color="auto"/>
                <w:bottom w:val="none" w:sz="0" w:space="0" w:color="auto"/>
                <w:right w:val="none" w:sz="0" w:space="0" w:color="auto"/>
              </w:divBdr>
            </w:div>
            <w:div w:id="293099199">
              <w:marLeft w:val="0"/>
              <w:marRight w:val="0"/>
              <w:marTop w:val="0"/>
              <w:marBottom w:val="0"/>
              <w:divBdr>
                <w:top w:val="none" w:sz="0" w:space="0" w:color="auto"/>
                <w:left w:val="none" w:sz="0" w:space="0" w:color="auto"/>
                <w:bottom w:val="none" w:sz="0" w:space="0" w:color="auto"/>
                <w:right w:val="none" w:sz="0" w:space="0" w:color="auto"/>
              </w:divBdr>
            </w:div>
            <w:div w:id="1869446704">
              <w:marLeft w:val="0"/>
              <w:marRight w:val="0"/>
              <w:marTop w:val="0"/>
              <w:marBottom w:val="0"/>
              <w:divBdr>
                <w:top w:val="none" w:sz="0" w:space="0" w:color="auto"/>
                <w:left w:val="none" w:sz="0" w:space="0" w:color="auto"/>
                <w:bottom w:val="none" w:sz="0" w:space="0" w:color="auto"/>
                <w:right w:val="none" w:sz="0" w:space="0" w:color="auto"/>
              </w:divBdr>
            </w:div>
            <w:div w:id="696471332">
              <w:marLeft w:val="0"/>
              <w:marRight w:val="0"/>
              <w:marTop w:val="0"/>
              <w:marBottom w:val="0"/>
              <w:divBdr>
                <w:top w:val="none" w:sz="0" w:space="0" w:color="auto"/>
                <w:left w:val="none" w:sz="0" w:space="0" w:color="auto"/>
                <w:bottom w:val="none" w:sz="0" w:space="0" w:color="auto"/>
                <w:right w:val="none" w:sz="0" w:space="0" w:color="auto"/>
              </w:divBdr>
            </w:div>
            <w:div w:id="889731699">
              <w:marLeft w:val="0"/>
              <w:marRight w:val="0"/>
              <w:marTop w:val="0"/>
              <w:marBottom w:val="0"/>
              <w:divBdr>
                <w:top w:val="none" w:sz="0" w:space="0" w:color="auto"/>
                <w:left w:val="none" w:sz="0" w:space="0" w:color="auto"/>
                <w:bottom w:val="none" w:sz="0" w:space="0" w:color="auto"/>
                <w:right w:val="none" w:sz="0" w:space="0" w:color="auto"/>
              </w:divBdr>
            </w:div>
            <w:div w:id="1579367833">
              <w:marLeft w:val="0"/>
              <w:marRight w:val="0"/>
              <w:marTop w:val="0"/>
              <w:marBottom w:val="0"/>
              <w:divBdr>
                <w:top w:val="none" w:sz="0" w:space="0" w:color="auto"/>
                <w:left w:val="none" w:sz="0" w:space="0" w:color="auto"/>
                <w:bottom w:val="none" w:sz="0" w:space="0" w:color="auto"/>
                <w:right w:val="none" w:sz="0" w:space="0" w:color="auto"/>
              </w:divBdr>
            </w:div>
            <w:div w:id="996881707">
              <w:marLeft w:val="0"/>
              <w:marRight w:val="0"/>
              <w:marTop w:val="0"/>
              <w:marBottom w:val="0"/>
              <w:divBdr>
                <w:top w:val="none" w:sz="0" w:space="0" w:color="auto"/>
                <w:left w:val="none" w:sz="0" w:space="0" w:color="auto"/>
                <w:bottom w:val="none" w:sz="0" w:space="0" w:color="auto"/>
                <w:right w:val="none" w:sz="0" w:space="0" w:color="auto"/>
              </w:divBdr>
            </w:div>
            <w:div w:id="1032071747">
              <w:marLeft w:val="0"/>
              <w:marRight w:val="0"/>
              <w:marTop w:val="0"/>
              <w:marBottom w:val="0"/>
              <w:divBdr>
                <w:top w:val="none" w:sz="0" w:space="0" w:color="auto"/>
                <w:left w:val="none" w:sz="0" w:space="0" w:color="auto"/>
                <w:bottom w:val="none" w:sz="0" w:space="0" w:color="auto"/>
                <w:right w:val="none" w:sz="0" w:space="0" w:color="auto"/>
              </w:divBdr>
            </w:div>
            <w:div w:id="1633634137">
              <w:marLeft w:val="0"/>
              <w:marRight w:val="0"/>
              <w:marTop w:val="0"/>
              <w:marBottom w:val="0"/>
              <w:divBdr>
                <w:top w:val="none" w:sz="0" w:space="0" w:color="auto"/>
                <w:left w:val="none" w:sz="0" w:space="0" w:color="auto"/>
                <w:bottom w:val="none" w:sz="0" w:space="0" w:color="auto"/>
                <w:right w:val="none" w:sz="0" w:space="0" w:color="auto"/>
              </w:divBdr>
            </w:div>
            <w:div w:id="827524622">
              <w:marLeft w:val="0"/>
              <w:marRight w:val="0"/>
              <w:marTop w:val="0"/>
              <w:marBottom w:val="0"/>
              <w:divBdr>
                <w:top w:val="none" w:sz="0" w:space="0" w:color="auto"/>
                <w:left w:val="none" w:sz="0" w:space="0" w:color="auto"/>
                <w:bottom w:val="none" w:sz="0" w:space="0" w:color="auto"/>
                <w:right w:val="none" w:sz="0" w:space="0" w:color="auto"/>
              </w:divBdr>
            </w:div>
            <w:div w:id="1143037193">
              <w:marLeft w:val="0"/>
              <w:marRight w:val="0"/>
              <w:marTop w:val="0"/>
              <w:marBottom w:val="0"/>
              <w:divBdr>
                <w:top w:val="none" w:sz="0" w:space="0" w:color="auto"/>
                <w:left w:val="none" w:sz="0" w:space="0" w:color="auto"/>
                <w:bottom w:val="none" w:sz="0" w:space="0" w:color="auto"/>
                <w:right w:val="none" w:sz="0" w:space="0" w:color="auto"/>
              </w:divBdr>
            </w:div>
            <w:div w:id="1398354389">
              <w:marLeft w:val="0"/>
              <w:marRight w:val="0"/>
              <w:marTop w:val="0"/>
              <w:marBottom w:val="0"/>
              <w:divBdr>
                <w:top w:val="none" w:sz="0" w:space="0" w:color="auto"/>
                <w:left w:val="none" w:sz="0" w:space="0" w:color="auto"/>
                <w:bottom w:val="none" w:sz="0" w:space="0" w:color="auto"/>
                <w:right w:val="none" w:sz="0" w:space="0" w:color="auto"/>
              </w:divBdr>
            </w:div>
            <w:div w:id="1049183083">
              <w:marLeft w:val="0"/>
              <w:marRight w:val="0"/>
              <w:marTop w:val="0"/>
              <w:marBottom w:val="0"/>
              <w:divBdr>
                <w:top w:val="none" w:sz="0" w:space="0" w:color="auto"/>
                <w:left w:val="none" w:sz="0" w:space="0" w:color="auto"/>
                <w:bottom w:val="none" w:sz="0" w:space="0" w:color="auto"/>
                <w:right w:val="none" w:sz="0" w:space="0" w:color="auto"/>
              </w:divBdr>
            </w:div>
            <w:div w:id="165901153">
              <w:marLeft w:val="0"/>
              <w:marRight w:val="0"/>
              <w:marTop w:val="0"/>
              <w:marBottom w:val="0"/>
              <w:divBdr>
                <w:top w:val="none" w:sz="0" w:space="0" w:color="auto"/>
                <w:left w:val="none" w:sz="0" w:space="0" w:color="auto"/>
                <w:bottom w:val="none" w:sz="0" w:space="0" w:color="auto"/>
                <w:right w:val="none" w:sz="0" w:space="0" w:color="auto"/>
              </w:divBdr>
            </w:div>
            <w:div w:id="1819958926">
              <w:marLeft w:val="0"/>
              <w:marRight w:val="0"/>
              <w:marTop w:val="0"/>
              <w:marBottom w:val="0"/>
              <w:divBdr>
                <w:top w:val="none" w:sz="0" w:space="0" w:color="auto"/>
                <w:left w:val="none" w:sz="0" w:space="0" w:color="auto"/>
                <w:bottom w:val="none" w:sz="0" w:space="0" w:color="auto"/>
                <w:right w:val="none" w:sz="0" w:space="0" w:color="auto"/>
              </w:divBdr>
            </w:div>
            <w:div w:id="269239073">
              <w:marLeft w:val="0"/>
              <w:marRight w:val="0"/>
              <w:marTop w:val="0"/>
              <w:marBottom w:val="0"/>
              <w:divBdr>
                <w:top w:val="none" w:sz="0" w:space="0" w:color="auto"/>
                <w:left w:val="none" w:sz="0" w:space="0" w:color="auto"/>
                <w:bottom w:val="none" w:sz="0" w:space="0" w:color="auto"/>
                <w:right w:val="none" w:sz="0" w:space="0" w:color="auto"/>
              </w:divBdr>
            </w:div>
            <w:div w:id="1918050240">
              <w:marLeft w:val="0"/>
              <w:marRight w:val="0"/>
              <w:marTop w:val="0"/>
              <w:marBottom w:val="0"/>
              <w:divBdr>
                <w:top w:val="none" w:sz="0" w:space="0" w:color="auto"/>
                <w:left w:val="none" w:sz="0" w:space="0" w:color="auto"/>
                <w:bottom w:val="none" w:sz="0" w:space="0" w:color="auto"/>
                <w:right w:val="none" w:sz="0" w:space="0" w:color="auto"/>
              </w:divBdr>
            </w:div>
            <w:div w:id="590165452">
              <w:marLeft w:val="0"/>
              <w:marRight w:val="0"/>
              <w:marTop w:val="0"/>
              <w:marBottom w:val="0"/>
              <w:divBdr>
                <w:top w:val="none" w:sz="0" w:space="0" w:color="auto"/>
                <w:left w:val="none" w:sz="0" w:space="0" w:color="auto"/>
                <w:bottom w:val="none" w:sz="0" w:space="0" w:color="auto"/>
                <w:right w:val="none" w:sz="0" w:space="0" w:color="auto"/>
              </w:divBdr>
            </w:div>
            <w:div w:id="1905753798">
              <w:marLeft w:val="0"/>
              <w:marRight w:val="0"/>
              <w:marTop w:val="0"/>
              <w:marBottom w:val="0"/>
              <w:divBdr>
                <w:top w:val="none" w:sz="0" w:space="0" w:color="auto"/>
                <w:left w:val="none" w:sz="0" w:space="0" w:color="auto"/>
                <w:bottom w:val="none" w:sz="0" w:space="0" w:color="auto"/>
                <w:right w:val="none" w:sz="0" w:space="0" w:color="auto"/>
              </w:divBdr>
            </w:div>
            <w:div w:id="549460147">
              <w:marLeft w:val="0"/>
              <w:marRight w:val="0"/>
              <w:marTop w:val="0"/>
              <w:marBottom w:val="0"/>
              <w:divBdr>
                <w:top w:val="none" w:sz="0" w:space="0" w:color="auto"/>
                <w:left w:val="none" w:sz="0" w:space="0" w:color="auto"/>
                <w:bottom w:val="none" w:sz="0" w:space="0" w:color="auto"/>
                <w:right w:val="none" w:sz="0" w:space="0" w:color="auto"/>
              </w:divBdr>
            </w:div>
            <w:div w:id="494490584">
              <w:marLeft w:val="0"/>
              <w:marRight w:val="0"/>
              <w:marTop w:val="0"/>
              <w:marBottom w:val="0"/>
              <w:divBdr>
                <w:top w:val="none" w:sz="0" w:space="0" w:color="auto"/>
                <w:left w:val="none" w:sz="0" w:space="0" w:color="auto"/>
                <w:bottom w:val="none" w:sz="0" w:space="0" w:color="auto"/>
                <w:right w:val="none" w:sz="0" w:space="0" w:color="auto"/>
              </w:divBdr>
            </w:div>
            <w:div w:id="534660574">
              <w:marLeft w:val="0"/>
              <w:marRight w:val="0"/>
              <w:marTop w:val="0"/>
              <w:marBottom w:val="0"/>
              <w:divBdr>
                <w:top w:val="none" w:sz="0" w:space="0" w:color="auto"/>
                <w:left w:val="none" w:sz="0" w:space="0" w:color="auto"/>
                <w:bottom w:val="none" w:sz="0" w:space="0" w:color="auto"/>
                <w:right w:val="none" w:sz="0" w:space="0" w:color="auto"/>
              </w:divBdr>
            </w:div>
            <w:div w:id="1663434936">
              <w:marLeft w:val="0"/>
              <w:marRight w:val="0"/>
              <w:marTop w:val="0"/>
              <w:marBottom w:val="0"/>
              <w:divBdr>
                <w:top w:val="none" w:sz="0" w:space="0" w:color="auto"/>
                <w:left w:val="none" w:sz="0" w:space="0" w:color="auto"/>
                <w:bottom w:val="none" w:sz="0" w:space="0" w:color="auto"/>
                <w:right w:val="none" w:sz="0" w:space="0" w:color="auto"/>
              </w:divBdr>
            </w:div>
            <w:div w:id="433600026">
              <w:marLeft w:val="0"/>
              <w:marRight w:val="0"/>
              <w:marTop w:val="0"/>
              <w:marBottom w:val="0"/>
              <w:divBdr>
                <w:top w:val="none" w:sz="0" w:space="0" w:color="auto"/>
                <w:left w:val="none" w:sz="0" w:space="0" w:color="auto"/>
                <w:bottom w:val="none" w:sz="0" w:space="0" w:color="auto"/>
                <w:right w:val="none" w:sz="0" w:space="0" w:color="auto"/>
              </w:divBdr>
            </w:div>
            <w:div w:id="666711237">
              <w:marLeft w:val="0"/>
              <w:marRight w:val="0"/>
              <w:marTop w:val="0"/>
              <w:marBottom w:val="0"/>
              <w:divBdr>
                <w:top w:val="none" w:sz="0" w:space="0" w:color="auto"/>
                <w:left w:val="none" w:sz="0" w:space="0" w:color="auto"/>
                <w:bottom w:val="none" w:sz="0" w:space="0" w:color="auto"/>
                <w:right w:val="none" w:sz="0" w:space="0" w:color="auto"/>
              </w:divBdr>
            </w:div>
            <w:div w:id="1956449878">
              <w:marLeft w:val="0"/>
              <w:marRight w:val="0"/>
              <w:marTop w:val="0"/>
              <w:marBottom w:val="0"/>
              <w:divBdr>
                <w:top w:val="none" w:sz="0" w:space="0" w:color="auto"/>
                <w:left w:val="none" w:sz="0" w:space="0" w:color="auto"/>
                <w:bottom w:val="none" w:sz="0" w:space="0" w:color="auto"/>
                <w:right w:val="none" w:sz="0" w:space="0" w:color="auto"/>
              </w:divBdr>
            </w:div>
            <w:div w:id="2014985921">
              <w:marLeft w:val="0"/>
              <w:marRight w:val="0"/>
              <w:marTop w:val="0"/>
              <w:marBottom w:val="0"/>
              <w:divBdr>
                <w:top w:val="none" w:sz="0" w:space="0" w:color="auto"/>
                <w:left w:val="none" w:sz="0" w:space="0" w:color="auto"/>
                <w:bottom w:val="none" w:sz="0" w:space="0" w:color="auto"/>
                <w:right w:val="none" w:sz="0" w:space="0" w:color="auto"/>
              </w:divBdr>
            </w:div>
            <w:div w:id="478116689">
              <w:marLeft w:val="0"/>
              <w:marRight w:val="0"/>
              <w:marTop w:val="0"/>
              <w:marBottom w:val="0"/>
              <w:divBdr>
                <w:top w:val="none" w:sz="0" w:space="0" w:color="auto"/>
                <w:left w:val="none" w:sz="0" w:space="0" w:color="auto"/>
                <w:bottom w:val="none" w:sz="0" w:space="0" w:color="auto"/>
                <w:right w:val="none" w:sz="0" w:space="0" w:color="auto"/>
              </w:divBdr>
            </w:div>
            <w:div w:id="72700242">
              <w:marLeft w:val="0"/>
              <w:marRight w:val="0"/>
              <w:marTop w:val="0"/>
              <w:marBottom w:val="0"/>
              <w:divBdr>
                <w:top w:val="none" w:sz="0" w:space="0" w:color="auto"/>
                <w:left w:val="none" w:sz="0" w:space="0" w:color="auto"/>
                <w:bottom w:val="none" w:sz="0" w:space="0" w:color="auto"/>
                <w:right w:val="none" w:sz="0" w:space="0" w:color="auto"/>
              </w:divBdr>
            </w:div>
            <w:div w:id="1258515377">
              <w:marLeft w:val="0"/>
              <w:marRight w:val="0"/>
              <w:marTop w:val="0"/>
              <w:marBottom w:val="0"/>
              <w:divBdr>
                <w:top w:val="none" w:sz="0" w:space="0" w:color="auto"/>
                <w:left w:val="none" w:sz="0" w:space="0" w:color="auto"/>
                <w:bottom w:val="none" w:sz="0" w:space="0" w:color="auto"/>
                <w:right w:val="none" w:sz="0" w:space="0" w:color="auto"/>
              </w:divBdr>
            </w:div>
            <w:div w:id="426198252">
              <w:marLeft w:val="0"/>
              <w:marRight w:val="0"/>
              <w:marTop w:val="0"/>
              <w:marBottom w:val="0"/>
              <w:divBdr>
                <w:top w:val="none" w:sz="0" w:space="0" w:color="auto"/>
                <w:left w:val="none" w:sz="0" w:space="0" w:color="auto"/>
                <w:bottom w:val="none" w:sz="0" w:space="0" w:color="auto"/>
                <w:right w:val="none" w:sz="0" w:space="0" w:color="auto"/>
              </w:divBdr>
            </w:div>
            <w:div w:id="909273820">
              <w:marLeft w:val="0"/>
              <w:marRight w:val="0"/>
              <w:marTop w:val="0"/>
              <w:marBottom w:val="0"/>
              <w:divBdr>
                <w:top w:val="none" w:sz="0" w:space="0" w:color="auto"/>
                <w:left w:val="none" w:sz="0" w:space="0" w:color="auto"/>
                <w:bottom w:val="none" w:sz="0" w:space="0" w:color="auto"/>
                <w:right w:val="none" w:sz="0" w:space="0" w:color="auto"/>
              </w:divBdr>
            </w:div>
            <w:div w:id="346449269">
              <w:marLeft w:val="0"/>
              <w:marRight w:val="0"/>
              <w:marTop w:val="0"/>
              <w:marBottom w:val="0"/>
              <w:divBdr>
                <w:top w:val="none" w:sz="0" w:space="0" w:color="auto"/>
                <w:left w:val="none" w:sz="0" w:space="0" w:color="auto"/>
                <w:bottom w:val="none" w:sz="0" w:space="0" w:color="auto"/>
                <w:right w:val="none" w:sz="0" w:space="0" w:color="auto"/>
              </w:divBdr>
            </w:div>
            <w:div w:id="1760439719">
              <w:marLeft w:val="0"/>
              <w:marRight w:val="0"/>
              <w:marTop w:val="0"/>
              <w:marBottom w:val="0"/>
              <w:divBdr>
                <w:top w:val="none" w:sz="0" w:space="0" w:color="auto"/>
                <w:left w:val="none" w:sz="0" w:space="0" w:color="auto"/>
                <w:bottom w:val="none" w:sz="0" w:space="0" w:color="auto"/>
                <w:right w:val="none" w:sz="0" w:space="0" w:color="auto"/>
              </w:divBdr>
            </w:div>
            <w:div w:id="1737240658">
              <w:marLeft w:val="0"/>
              <w:marRight w:val="0"/>
              <w:marTop w:val="0"/>
              <w:marBottom w:val="0"/>
              <w:divBdr>
                <w:top w:val="none" w:sz="0" w:space="0" w:color="auto"/>
                <w:left w:val="none" w:sz="0" w:space="0" w:color="auto"/>
                <w:bottom w:val="none" w:sz="0" w:space="0" w:color="auto"/>
                <w:right w:val="none" w:sz="0" w:space="0" w:color="auto"/>
              </w:divBdr>
            </w:div>
            <w:div w:id="1127238123">
              <w:marLeft w:val="0"/>
              <w:marRight w:val="0"/>
              <w:marTop w:val="0"/>
              <w:marBottom w:val="0"/>
              <w:divBdr>
                <w:top w:val="none" w:sz="0" w:space="0" w:color="auto"/>
                <w:left w:val="none" w:sz="0" w:space="0" w:color="auto"/>
                <w:bottom w:val="none" w:sz="0" w:space="0" w:color="auto"/>
                <w:right w:val="none" w:sz="0" w:space="0" w:color="auto"/>
              </w:divBdr>
            </w:div>
            <w:div w:id="1647934115">
              <w:marLeft w:val="0"/>
              <w:marRight w:val="0"/>
              <w:marTop w:val="0"/>
              <w:marBottom w:val="0"/>
              <w:divBdr>
                <w:top w:val="none" w:sz="0" w:space="0" w:color="auto"/>
                <w:left w:val="none" w:sz="0" w:space="0" w:color="auto"/>
                <w:bottom w:val="none" w:sz="0" w:space="0" w:color="auto"/>
                <w:right w:val="none" w:sz="0" w:space="0" w:color="auto"/>
              </w:divBdr>
            </w:div>
            <w:div w:id="1489786154">
              <w:marLeft w:val="0"/>
              <w:marRight w:val="0"/>
              <w:marTop w:val="0"/>
              <w:marBottom w:val="0"/>
              <w:divBdr>
                <w:top w:val="none" w:sz="0" w:space="0" w:color="auto"/>
                <w:left w:val="none" w:sz="0" w:space="0" w:color="auto"/>
                <w:bottom w:val="none" w:sz="0" w:space="0" w:color="auto"/>
                <w:right w:val="none" w:sz="0" w:space="0" w:color="auto"/>
              </w:divBdr>
            </w:div>
            <w:div w:id="1552183709">
              <w:marLeft w:val="0"/>
              <w:marRight w:val="0"/>
              <w:marTop w:val="0"/>
              <w:marBottom w:val="0"/>
              <w:divBdr>
                <w:top w:val="none" w:sz="0" w:space="0" w:color="auto"/>
                <w:left w:val="none" w:sz="0" w:space="0" w:color="auto"/>
                <w:bottom w:val="none" w:sz="0" w:space="0" w:color="auto"/>
                <w:right w:val="none" w:sz="0" w:space="0" w:color="auto"/>
              </w:divBdr>
            </w:div>
            <w:div w:id="952245478">
              <w:marLeft w:val="0"/>
              <w:marRight w:val="0"/>
              <w:marTop w:val="0"/>
              <w:marBottom w:val="0"/>
              <w:divBdr>
                <w:top w:val="none" w:sz="0" w:space="0" w:color="auto"/>
                <w:left w:val="none" w:sz="0" w:space="0" w:color="auto"/>
                <w:bottom w:val="none" w:sz="0" w:space="0" w:color="auto"/>
                <w:right w:val="none" w:sz="0" w:space="0" w:color="auto"/>
              </w:divBdr>
            </w:div>
            <w:div w:id="646203070">
              <w:marLeft w:val="0"/>
              <w:marRight w:val="0"/>
              <w:marTop w:val="0"/>
              <w:marBottom w:val="0"/>
              <w:divBdr>
                <w:top w:val="none" w:sz="0" w:space="0" w:color="auto"/>
                <w:left w:val="none" w:sz="0" w:space="0" w:color="auto"/>
                <w:bottom w:val="none" w:sz="0" w:space="0" w:color="auto"/>
                <w:right w:val="none" w:sz="0" w:space="0" w:color="auto"/>
              </w:divBdr>
            </w:div>
            <w:div w:id="17395180">
              <w:marLeft w:val="0"/>
              <w:marRight w:val="0"/>
              <w:marTop w:val="0"/>
              <w:marBottom w:val="0"/>
              <w:divBdr>
                <w:top w:val="none" w:sz="0" w:space="0" w:color="auto"/>
                <w:left w:val="none" w:sz="0" w:space="0" w:color="auto"/>
                <w:bottom w:val="none" w:sz="0" w:space="0" w:color="auto"/>
                <w:right w:val="none" w:sz="0" w:space="0" w:color="auto"/>
              </w:divBdr>
            </w:div>
            <w:div w:id="501622854">
              <w:marLeft w:val="0"/>
              <w:marRight w:val="0"/>
              <w:marTop w:val="0"/>
              <w:marBottom w:val="0"/>
              <w:divBdr>
                <w:top w:val="none" w:sz="0" w:space="0" w:color="auto"/>
                <w:left w:val="none" w:sz="0" w:space="0" w:color="auto"/>
                <w:bottom w:val="none" w:sz="0" w:space="0" w:color="auto"/>
                <w:right w:val="none" w:sz="0" w:space="0" w:color="auto"/>
              </w:divBdr>
            </w:div>
            <w:div w:id="159781178">
              <w:marLeft w:val="0"/>
              <w:marRight w:val="0"/>
              <w:marTop w:val="0"/>
              <w:marBottom w:val="0"/>
              <w:divBdr>
                <w:top w:val="none" w:sz="0" w:space="0" w:color="auto"/>
                <w:left w:val="none" w:sz="0" w:space="0" w:color="auto"/>
                <w:bottom w:val="none" w:sz="0" w:space="0" w:color="auto"/>
                <w:right w:val="none" w:sz="0" w:space="0" w:color="auto"/>
              </w:divBdr>
            </w:div>
            <w:div w:id="2115859255">
              <w:marLeft w:val="0"/>
              <w:marRight w:val="0"/>
              <w:marTop w:val="0"/>
              <w:marBottom w:val="0"/>
              <w:divBdr>
                <w:top w:val="none" w:sz="0" w:space="0" w:color="auto"/>
                <w:left w:val="none" w:sz="0" w:space="0" w:color="auto"/>
                <w:bottom w:val="none" w:sz="0" w:space="0" w:color="auto"/>
                <w:right w:val="none" w:sz="0" w:space="0" w:color="auto"/>
              </w:divBdr>
            </w:div>
            <w:div w:id="584385055">
              <w:marLeft w:val="0"/>
              <w:marRight w:val="0"/>
              <w:marTop w:val="0"/>
              <w:marBottom w:val="0"/>
              <w:divBdr>
                <w:top w:val="none" w:sz="0" w:space="0" w:color="auto"/>
                <w:left w:val="none" w:sz="0" w:space="0" w:color="auto"/>
                <w:bottom w:val="none" w:sz="0" w:space="0" w:color="auto"/>
                <w:right w:val="none" w:sz="0" w:space="0" w:color="auto"/>
              </w:divBdr>
            </w:div>
            <w:div w:id="1446272651">
              <w:marLeft w:val="0"/>
              <w:marRight w:val="0"/>
              <w:marTop w:val="0"/>
              <w:marBottom w:val="0"/>
              <w:divBdr>
                <w:top w:val="none" w:sz="0" w:space="0" w:color="auto"/>
                <w:left w:val="none" w:sz="0" w:space="0" w:color="auto"/>
                <w:bottom w:val="none" w:sz="0" w:space="0" w:color="auto"/>
                <w:right w:val="none" w:sz="0" w:space="0" w:color="auto"/>
              </w:divBdr>
            </w:div>
            <w:div w:id="813256187">
              <w:marLeft w:val="0"/>
              <w:marRight w:val="0"/>
              <w:marTop w:val="0"/>
              <w:marBottom w:val="0"/>
              <w:divBdr>
                <w:top w:val="none" w:sz="0" w:space="0" w:color="auto"/>
                <w:left w:val="none" w:sz="0" w:space="0" w:color="auto"/>
                <w:bottom w:val="none" w:sz="0" w:space="0" w:color="auto"/>
                <w:right w:val="none" w:sz="0" w:space="0" w:color="auto"/>
              </w:divBdr>
            </w:div>
            <w:div w:id="725445845">
              <w:marLeft w:val="0"/>
              <w:marRight w:val="0"/>
              <w:marTop w:val="0"/>
              <w:marBottom w:val="0"/>
              <w:divBdr>
                <w:top w:val="none" w:sz="0" w:space="0" w:color="auto"/>
                <w:left w:val="none" w:sz="0" w:space="0" w:color="auto"/>
                <w:bottom w:val="none" w:sz="0" w:space="0" w:color="auto"/>
                <w:right w:val="none" w:sz="0" w:space="0" w:color="auto"/>
              </w:divBdr>
            </w:div>
            <w:div w:id="1183863582">
              <w:marLeft w:val="0"/>
              <w:marRight w:val="0"/>
              <w:marTop w:val="0"/>
              <w:marBottom w:val="0"/>
              <w:divBdr>
                <w:top w:val="none" w:sz="0" w:space="0" w:color="auto"/>
                <w:left w:val="none" w:sz="0" w:space="0" w:color="auto"/>
                <w:bottom w:val="none" w:sz="0" w:space="0" w:color="auto"/>
                <w:right w:val="none" w:sz="0" w:space="0" w:color="auto"/>
              </w:divBdr>
            </w:div>
            <w:div w:id="1470396037">
              <w:marLeft w:val="0"/>
              <w:marRight w:val="0"/>
              <w:marTop w:val="0"/>
              <w:marBottom w:val="0"/>
              <w:divBdr>
                <w:top w:val="none" w:sz="0" w:space="0" w:color="auto"/>
                <w:left w:val="none" w:sz="0" w:space="0" w:color="auto"/>
                <w:bottom w:val="none" w:sz="0" w:space="0" w:color="auto"/>
                <w:right w:val="none" w:sz="0" w:space="0" w:color="auto"/>
              </w:divBdr>
            </w:div>
            <w:div w:id="173229622">
              <w:marLeft w:val="0"/>
              <w:marRight w:val="0"/>
              <w:marTop w:val="0"/>
              <w:marBottom w:val="0"/>
              <w:divBdr>
                <w:top w:val="none" w:sz="0" w:space="0" w:color="auto"/>
                <w:left w:val="none" w:sz="0" w:space="0" w:color="auto"/>
                <w:bottom w:val="none" w:sz="0" w:space="0" w:color="auto"/>
                <w:right w:val="none" w:sz="0" w:space="0" w:color="auto"/>
              </w:divBdr>
            </w:div>
            <w:div w:id="503471494">
              <w:marLeft w:val="0"/>
              <w:marRight w:val="0"/>
              <w:marTop w:val="0"/>
              <w:marBottom w:val="0"/>
              <w:divBdr>
                <w:top w:val="none" w:sz="0" w:space="0" w:color="auto"/>
                <w:left w:val="none" w:sz="0" w:space="0" w:color="auto"/>
                <w:bottom w:val="none" w:sz="0" w:space="0" w:color="auto"/>
                <w:right w:val="none" w:sz="0" w:space="0" w:color="auto"/>
              </w:divBdr>
            </w:div>
            <w:div w:id="156192489">
              <w:marLeft w:val="0"/>
              <w:marRight w:val="0"/>
              <w:marTop w:val="0"/>
              <w:marBottom w:val="0"/>
              <w:divBdr>
                <w:top w:val="none" w:sz="0" w:space="0" w:color="auto"/>
                <w:left w:val="none" w:sz="0" w:space="0" w:color="auto"/>
                <w:bottom w:val="none" w:sz="0" w:space="0" w:color="auto"/>
                <w:right w:val="none" w:sz="0" w:space="0" w:color="auto"/>
              </w:divBdr>
            </w:div>
            <w:div w:id="1716461701">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634411813">
              <w:marLeft w:val="0"/>
              <w:marRight w:val="0"/>
              <w:marTop w:val="0"/>
              <w:marBottom w:val="0"/>
              <w:divBdr>
                <w:top w:val="none" w:sz="0" w:space="0" w:color="auto"/>
                <w:left w:val="none" w:sz="0" w:space="0" w:color="auto"/>
                <w:bottom w:val="none" w:sz="0" w:space="0" w:color="auto"/>
                <w:right w:val="none" w:sz="0" w:space="0" w:color="auto"/>
              </w:divBdr>
            </w:div>
            <w:div w:id="1298994457">
              <w:marLeft w:val="0"/>
              <w:marRight w:val="0"/>
              <w:marTop w:val="0"/>
              <w:marBottom w:val="0"/>
              <w:divBdr>
                <w:top w:val="none" w:sz="0" w:space="0" w:color="auto"/>
                <w:left w:val="none" w:sz="0" w:space="0" w:color="auto"/>
                <w:bottom w:val="none" w:sz="0" w:space="0" w:color="auto"/>
                <w:right w:val="none" w:sz="0" w:space="0" w:color="auto"/>
              </w:divBdr>
            </w:div>
            <w:div w:id="1653755534">
              <w:marLeft w:val="0"/>
              <w:marRight w:val="0"/>
              <w:marTop w:val="0"/>
              <w:marBottom w:val="0"/>
              <w:divBdr>
                <w:top w:val="none" w:sz="0" w:space="0" w:color="auto"/>
                <w:left w:val="none" w:sz="0" w:space="0" w:color="auto"/>
                <w:bottom w:val="none" w:sz="0" w:space="0" w:color="auto"/>
                <w:right w:val="none" w:sz="0" w:space="0" w:color="auto"/>
              </w:divBdr>
            </w:div>
            <w:div w:id="793208282">
              <w:marLeft w:val="0"/>
              <w:marRight w:val="0"/>
              <w:marTop w:val="0"/>
              <w:marBottom w:val="0"/>
              <w:divBdr>
                <w:top w:val="none" w:sz="0" w:space="0" w:color="auto"/>
                <w:left w:val="none" w:sz="0" w:space="0" w:color="auto"/>
                <w:bottom w:val="none" w:sz="0" w:space="0" w:color="auto"/>
                <w:right w:val="none" w:sz="0" w:space="0" w:color="auto"/>
              </w:divBdr>
            </w:div>
            <w:div w:id="221525267">
              <w:marLeft w:val="0"/>
              <w:marRight w:val="0"/>
              <w:marTop w:val="0"/>
              <w:marBottom w:val="0"/>
              <w:divBdr>
                <w:top w:val="none" w:sz="0" w:space="0" w:color="auto"/>
                <w:left w:val="none" w:sz="0" w:space="0" w:color="auto"/>
                <w:bottom w:val="none" w:sz="0" w:space="0" w:color="auto"/>
                <w:right w:val="none" w:sz="0" w:space="0" w:color="auto"/>
              </w:divBdr>
            </w:div>
            <w:div w:id="838496852">
              <w:marLeft w:val="0"/>
              <w:marRight w:val="0"/>
              <w:marTop w:val="0"/>
              <w:marBottom w:val="0"/>
              <w:divBdr>
                <w:top w:val="none" w:sz="0" w:space="0" w:color="auto"/>
                <w:left w:val="none" w:sz="0" w:space="0" w:color="auto"/>
                <w:bottom w:val="none" w:sz="0" w:space="0" w:color="auto"/>
                <w:right w:val="none" w:sz="0" w:space="0" w:color="auto"/>
              </w:divBdr>
            </w:div>
            <w:div w:id="990716840">
              <w:marLeft w:val="0"/>
              <w:marRight w:val="0"/>
              <w:marTop w:val="0"/>
              <w:marBottom w:val="0"/>
              <w:divBdr>
                <w:top w:val="none" w:sz="0" w:space="0" w:color="auto"/>
                <w:left w:val="none" w:sz="0" w:space="0" w:color="auto"/>
                <w:bottom w:val="none" w:sz="0" w:space="0" w:color="auto"/>
                <w:right w:val="none" w:sz="0" w:space="0" w:color="auto"/>
              </w:divBdr>
            </w:div>
            <w:div w:id="2110660802">
              <w:marLeft w:val="0"/>
              <w:marRight w:val="0"/>
              <w:marTop w:val="0"/>
              <w:marBottom w:val="0"/>
              <w:divBdr>
                <w:top w:val="none" w:sz="0" w:space="0" w:color="auto"/>
                <w:left w:val="none" w:sz="0" w:space="0" w:color="auto"/>
                <w:bottom w:val="none" w:sz="0" w:space="0" w:color="auto"/>
                <w:right w:val="none" w:sz="0" w:space="0" w:color="auto"/>
              </w:divBdr>
            </w:div>
            <w:div w:id="885411564">
              <w:marLeft w:val="0"/>
              <w:marRight w:val="0"/>
              <w:marTop w:val="0"/>
              <w:marBottom w:val="0"/>
              <w:divBdr>
                <w:top w:val="none" w:sz="0" w:space="0" w:color="auto"/>
                <w:left w:val="none" w:sz="0" w:space="0" w:color="auto"/>
                <w:bottom w:val="none" w:sz="0" w:space="0" w:color="auto"/>
                <w:right w:val="none" w:sz="0" w:space="0" w:color="auto"/>
              </w:divBdr>
            </w:div>
            <w:div w:id="1565068362">
              <w:marLeft w:val="0"/>
              <w:marRight w:val="0"/>
              <w:marTop w:val="0"/>
              <w:marBottom w:val="0"/>
              <w:divBdr>
                <w:top w:val="none" w:sz="0" w:space="0" w:color="auto"/>
                <w:left w:val="none" w:sz="0" w:space="0" w:color="auto"/>
                <w:bottom w:val="none" w:sz="0" w:space="0" w:color="auto"/>
                <w:right w:val="none" w:sz="0" w:space="0" w:color="auto"/>
              </w:divBdr>
            </w:div>
            <w:div w:id="48040919">
              <w:marLeft w:val="0"/>
              <w:marRight w:val="0"/>
              <w:marTop w:val="0"/>
              <w:marBottom w:val="0"/>
              <w:divBdr>
                <w:top w:val="none" w:sz="0" w:space="0" w:color="auto"/>
                <w:left w:val="none" w:sz="0" w:space="0" w:color="auto"/>
                <w:bottom w:val="none" w:sz="0" w:space="0" w:color="auto"/>
                <w:right w:val="none" w:sz="0" w:space="0" w:color="auto"/>
              </w:divBdr>
            </w:div>
            <w:div w:id="883560856">
              <w:marLeft w:val="0"/>
              <w:marRight w:val="0"/>
              <w:marTop w:val="0"/>
              <w:marBottom w:val="0"/>
              <w:divBdr>
                <w:top w:val="none" w:sz="0" w:space="0" w:color="auto"/>
                <w:left w:val="none" w:sz="0" w:space="0" w:color="auto"/>
                <w:bottom w:val="none" w:sz="0" w:space="0" w:color="auto"/>
                <w:right w:val="none" w:sz="0" w:space="0" w:color="auto"/>
              </w:divBdr>
            </w:div>
            <w:div w:id="161087541">
              <w:marLeft w:val="0"/>
              <w:marRight w:val="0"/>
              <w:marTop w:val="0"/>
              <w:marBottom w:val="0"/>
              <w:divBdr>
                <w:top w:val="none" w:sz="0" w:space="0" w:color="auto"/>
                <w:left w:val="none" w:sz="0" w:space="0" w:color="auto"/>
                <w:bottom w:val="none" w:sz="0" w:space="0" w:color="auto"/>
                <w:right w:val="none" w:sz="0" w:space="0" w:color="auto"/>
              </w:divBdr>
            </w:div>
            <w:div w:id="1900287084">
              <w:marLeft w:val="0"/>
              <w:marRight w:val="0"/>
              <w:marTop w:val="0"/>
              <w:marBottom w:val="0"/>
              <w:divBdr>
                <w:top w:val="none" w:sz="0" w:space="0" w:color="auto"/>
                <w:left w:val="none" w:sz="0" w:space="0" w:color="auto"/>
                <w:bottom w:val="none" w:sz="0" w:space="0" w:color="auto"/>
                <w:right w:val="none" w:sz="0" w:space="0" w:color="auto"/>
              </w:divBdr>
            </w:div>
            <w:div w:id="1956212025">
              <w:marLeft w:val="0"/>
              <w:marRight w:val="0"/>
              <w:marTop w:val="0"/>
              <w:marBottom w:val="0"/>
              <w:divBdr>
                <w:top w:val="none" w:sz="0" w:space="0" w:color="auto"/>
                <w:left w:val="none" w:sz="0" w:space="0" w:color="auto"/>
                <w:bottom w:val="none" w:sz="0" w:space="0" w:color="auto"/>
                <w:right w:val="none" w:sz="0" w:space="0" w:color="auto"/>
              </w:divBdr>
            </w:div>
            <w:div w:id="1440300771">
              <w:marLeft w:val="0"/>
              <w:marRight w:val="0"/>
              <w:marTop w:val="0"/>
              <w:marBottom w:val="0"/>
              <w:divBdr>
                <w:top w:val="none" w:sz="0" w:space="0" w:color="auto"/>
                <w:left w:val="none" w:sz="0" w:space="0" w:color="auto"/>
                <w:bottom w:val="none" w:sz="0" w:space="0" w:color="auto"/>
                <w:right w:val="none" w:sz="0" w:space="0" w:color="auto"/>
              </w:divBdr>
            </w:div>
            <w:div w:id="607008813">
              <w:marLeft w:val="0"/>
              <w:marRight w:val="0"/>
              <w:marTop w:val="0"/>
              <w:marBottom w:val="0"/>
              <w:divBdr>
                <w:top w:val="none" w:sz="0" w:space="0" w:color="auto"/>
                <w:left w:val="none" w:sz="0" w:space="0" w:color="auto"/>
                <w:bottom w:val="none" w:sz="0" w:space="0" w:color="auto"/>
                <w:right w:val="none" w:sz="0" w:space="0" w:color="auto"/>
              </w:divBdr>
            </w:div>
            <w:div w:id="757944838">
              <w:marLeft w:val="0"/>
              <w:marRight w:val="0"/>
              <w:marTop w:val="0"/>
              <w:marBottom w:val="0"/>
              <w:divBdr>
                <w:top w:val="none" w:sz="0" w:space="0" w:color="auto"/>
                <w:left w:val="none" w:sz="0" w:space="0" w:color="auto"/>
                <w:bottom w:val="none" w:sz="0" w:space="0" w:color="auto"/>
                <w:right w:val="none" w:sz="0" w:space="0" w:color="auto"/>
              </w:divBdr>
            </w:div>
            <w:div w:id="1497645142">
              <w:marLeft w:val="0"/>
              <w:marRight w:val="0"/>
              <w:marTop w:val="0"/>
              <w:marBottom w:val="0"/>
              <w:divBdr>
                <w:top w:val="none" w:sz="0" w:space="0" w:color="auto"/>
                <w:left w:val="none" w:sz="0" w:space="0" w:color="auto"/>
                <w:bottom w:val="none" w:sz="0" w:space="0" w:color="auto"/>
                <w:right w:val="none" w:sz="0" w:space="0" w:color="auto"/>
              </w:divBdr>
            </w:div>
            <w:div w:id="926571170">
              <w:marLeft w:val="0"/>
              <w:marRight w:val="0"/>
              <w:marTop w:val="0"/>
              <w:marBottom w:val="0"/>
              <w:divBdr>
                <w:top w:val="none" w:sz="0" w:space="0" w:color="auto"/>
                <w:left w:val="none" w:sz="0" w:space="0" w:color="auto"/>
                <w:bottom w:val="none" w:sz="0" w:space="0" w:color="auto"/>
                <w:right w:val="none" w:sz="0" w:space="0" w:color="auto"/>
              </w:divBdr>
            </w:div>
            <w:div w:id="292442750">
              <w:marLeft w:val="0"/>
              <w:marRight w:val="0"/>
              <w:marTop w:val="0"/>
              <w:marBottom w:val="0"/>
              <w:divBdr>
                <w:top w:val="none" w:sz="0" w:space="0" w:color="auto"/>
                <w:left w:val="none" w:sz="0" w:space="0" w:color="auto"/>
                <w:bottom w:val="none" w:sz="0" w:space="0" w:color="auto"/>
                <w:right w:val="none" w:sz="0" w:space="0" w:color="auto"/>
              </w:divBdr>
            </w:div>
            <w:div w:id="1279215797">
              <w:marLeft w:val="0"/>
              <w:marRight w:val="0"/>
              <w:marTop w:val="0"/>
              <w:marBottom w:val="0"/>
              <w:divBdr>
                <w:top w:val="none" w:sz="0" w:space="0" w:color="auto"/>
                <w:left w:val="none" w:sz="0" w:space="0" w:color="auto"/>
                <w:bottom w:val="none" w:sz="0" w:space="0" w:color="auto"/>
                <w:right w:val="none" w:sz="0" w:space="0" w:color="auto"/>
              </w:divBdr>
            </w:div>
            <w:div w:id="1549563880">
              <w:marLeft w:val="0"/>
              <w:marRight w:val="0"/>
              <w:marTop w:val="0"/>
              <w:marBottom w:val="0"/>
              <w:divBdr>
                <w:top w:val="none" w:sz="0" w:space="0" w:color="auto"/>
                <w:left w:val="none" w:sz="0" w:space="0" w:color="auto"/>
                <w:bottom w:val="none" w:sz="0" w:space="0" w:color="auto"/>
                <w:right w:val="none" w:sz="0" w:space="0" w:color="auto"/>
              </w:divBdr>
            </w:div>
            <w:div w:id="992634641">
              <w:marLeft w:val="0"/>
              <w:marRight w:val="0"/>
              <w:marTop w:val="0"/>
              <w:marBottom w:val="0"/>
              <w:divBdr>
                <w:top w:val="none" w:sz="0" w:space="0" w:color="auto"/>
                <w:left w:val="none" w:sz="0" w:space="0" w:color="auto"/>
                <w:bottom w:val="none" w:sz="0" w:space="0" w:color="auto"/>
                <w:right w:val="none" w:sz="0" w:space="0" w:color="auto"/>
              </w:divBdr>
            </w:div>
            <w:div w:id="755132521">
              <w:marLeft w:val="0"/>
              <w:marRight w:val="0"/>
              <w:marTop w:val="0"/>
              <w:marBottom w:val="0"/>
              <w:divBdr>
                <w:top w:val="none" w:sz="0" w:space="0" w:color="auto"/>
                <w:left w:val="none" w:sz="0" w:space="0" w:color="auto"/>
                <w:bottom w:val="none" w:sz="0" w:space="0" w:color="auto"/>
                <w:right w:val="none" w:sz="0" w:space="0" w:color="auto"/>
              </w:divBdr>
            </w:div>
            <w:div w:id="543248932">
              <w:marLeft w:val="0"/>
              <w:marRight w:val="0"/>
              <w:marTop w:val="0"/>
              <w:marBottom w:val="0"/>
              <w:divBdr>
                <w:top w:val="none" w:sz="0" w:space="0" w:color="auto"/>
                <w:left w:val="none" w:sz="0" w:space="0" w:color="auto"/>
                <w:bottom w:val="none" w:sz="0" w:space="0" w:color="auto"/>
                <w:right w:val="none" w:sz="0" w:space="0" w:color="auto"/>
              </w:divBdr>
            </w:div>
            <w:div w:id="1493371891">
              <w:marLeft w:val="0"/>
              <w:marRight w:val="0"/>
              <w:marTop w:val="0"/>
              <w:marBottom w:val="0"/>
              <w:divBdr>
                <w:top w:val="none" w:sz="0" w:space="0" w:color="auto"/>
                <w:left w:val="none" w:sz="0" w:space="0" w:color="auto"/>
                <w:bottom w:val="none" w:sz="0" w:space="0" w:color="auto"/>
                <w:right w:val="none" w:sz="0" w:space="0" w:color="auto"/>
              </w:divBdr>
            </w:div>
            <w:div w:id="2129739061">
              <w:marLeft w:val="0"/>
              <w:marRight w:val="0"/>
              <w:marTop w:val="0"/>
              <w:marBottom w:val="0"/>
              <w:divBdr>
                <w:top w:val="none" w:sz="0" w:space="0" w:color="auto"/>
                <w:left w:val="none" w:sz="0" w:space="0" w:color="auto"/>
                <w:bottom w:val="none" w:sz="0" w:space="0" w:color="auto"/>
                <w:right w:val="none" w:sz="0" w:space="0" w:color="auto"/>
              </w:divBdr>
            </w:div>
            <w:div w:id="777673997">
              <w:marLeft w:val="0"/>
              <w:marRight w:val="0"/>
              <w:marTop w:val="0"/>
              <w:marBottom w:val="0"/>
              <w:divBdr>
                <w:top w:val="none" w:sz="0" w:space="0" w:color="auto"/>
                <w:left w:val="none" w:sz="0" w:space="0" w:color="auto"/>
                <w:bottom w:val="none" w:sz="0" w:space="0" w:color="auto"/>
                <w:right w:val="none" w:sz="0" w:space="0" w:color="auto"/>
              </w:divBdr>
            </w:div>
            <w:div w:id="1903634173">
              <w:marLeft w:val="0"/>
              <w:marRight w:val="0"/>
              <w:marTop w:val="0"/>
              <w:marBottom w:val="0"/>
              <w:divBdr>
                <w:top w:val="none" w:sz="0" w:space="0" w:color="auto"/>
                <w:left w:val="none" w:sz="0" w:space="0" w:color="auto"/>
                <w:bottom w:val="none" w:sz="0" w:space="0" w:color="auto"/>
                <w:right w:val="none" w:sz="0" w:space="0" w:color="auto"/>
              </w:divBdr>
            </w:div>
            <w:div w:id="1559365588">
              <w:marLeft w:val="0"/>
              <w:marRight w:val="0"/>
              <w:marTop w:val="0"/>
              <w:marBottom w:val="0"/>
              <w:divBdr>
                <w:top w:val="none" w:sz="0" w:space="0" w:color="auto"/>
                <w:left w:val="none" w:sz="0" w:space="0" w:color="auto"/>
                <w:bottom w:val="none" w:sz="0" w:space="0" w:color="auto"/>
                <w:right w:val="none" w:sz="0" w:space="0" w:color="auto"/>
              </w:divBdr>
            </w:div>
            <w:div w:id="1301108023">
              <w:marLeft w:val="0"/>
              <w:marRight w:val="0"/>
              <w:marTop w:val="0"/>
              <w:marBottom w:val="0"/>
              <w:divBdr>
                <w:top w:val="none" w:sz="0" w:space="0" w:color="auto"/>
                <w:left w:val="none" w:sz="0" w:space="0" w:color="auto"/>
                <w:bottom w:val="none" w:sz="0" w:space="0" w:color="auto"/>
                <w:right w:val="none" w:sz="0" w:space="0" w:color="auto"/>
              </w:divBdr>
            </w:div>
            <w:div w:id="1325166914">
              <w:marLeft w:val="0"/>
              <w:marRight w:val="0"/>
              <w:marTop w:val="0"/>
              <w:marBottom w:val="0"/>
              <w:divBdr>
                <w:top w:val="none" w:sz="0" w:space="0" w:color="auto"/>
                <w:left w:val="none" w:sz="0" w:space="0" w:color="auto"/>
                <w:bottom w:val="none" w:sz="0" w:space="0" w:color="auto"/>
                <w:right w:val="none" w:sz="0" w:space="0" w:color="auto"/>
              </w:divBdr>
            </w:div>
            <w:div w:id="294989726">
              <w:marLeft w:val="0"/>
              <w:marRight w:val="0"/>
              <w:marTop w:val="0"/>
              <w:marBottom w:val="0"/>
              <w:divBdr>
                <w:top w:val="none" w:sz="0" w:space="0" w:color="auto"/>
                <w:left w:val="none" w:sz="0" w:space="0" w:color="auto"/>
                <w:bottom w:val="none" w:sz="0" w:space="0" w:color="auto"/>
                <w:right w:val="none" w:sz="0" w:space="0" w:color="auto"/>
              </w:divBdr>
            </w:div>
            <w:div w:id="1291789749">
              <w:marLeft w:val="0"/>
              <w:marRight w:val="0"/>
              <w:marTop w:val="0"/>
              <w:marBottom w:val="0"/>
              <w:divBdr>
                <w:top w:val="none" w:sz="0" w:space="0" w:color="auto"/>
                <w:left w:val="none" w:sz="0" w:space="0" w:color="auto"/>
                <w:bottom w:val="none" w:sz="0" w:space="0" w:color="auto"/>
                <w:right w:val="none" w:sz="0" w:space="0" w:color="auto"/>
              </w:divBdr>
            </w:div>
            <w:div w:id="509763422">
              <w:marLeft w:val="0"/>
              <w:marRight w:val="0"/>
              <w:marTop w:val="0"/>
              <w:marBottom w:val="0"/>
              <w:divBdr>
                <w:top w:val="none" w:sz="0" w:space="0" w:color="auto"/>
                <w:left w:val="none" w:sz="0" w:space="0" w:color="auto"/>
                <w:bottom w:val="none" w:sz="0" w:space="0" w:color="auto"/>
                <w:right w:val="none" w:sz="0" w:space="0" w:color="auto"/>
              </w:divBdr>
            </w:div>
            <w:div w:id="976111633">
              <w:marLeft w:val="0"/>
              <w:marRight w:val="0"/>
              <w:marTop w:val="0"/>
              <w:marBottom w:val="0"/>
              <w:divBdr>
                <w:top w:val="none" w:sz="0" w:space="0" w:color="auto"/>
                <w:left w:val="none" w:sz="0" w:space="0" w:color="auto"/>
                <w:bottom w:val="none" w:sz="0" w:space="0" w:color="auto"/>
                <w:right w:val="none" w:sz="0" w:space="0" w:color="auto"/>
              </w:divBdr>
            </w:div>
            <w:div w:id="1680422364">
              <w:marLeft w:val="0"/>
              <w:marRight w:val="0"/>
              <w:marTop w:val="0"/>
              <w:marBottom w:val="0"/>
              <w:divBdr>
                <w:top w:val="none" w:sz="0" w:space="0" w:color="auto"/>
                <w:left w:val="none" w:sz="0" w:space="0" w:color="auto"/>
                <w:bottom w:val="none" w:sz="0" w:space="0" w:color="auto"/>
                <w:right w:val="none" w:sz="0" w:space="0" w:color="auto"/>
              </w:divBdr>
            </w:div>
            <w:div w:id="1475175449">
              <w:marLeft w:val="0"/>
              <w:marRight w:val="0"/>
              <w:marTop w:val="0"/>
              <w:marBottom w:val="0"/>
              <w:divBdr>
                <w:top w:val="none" w:sz="0" w:space="0" w:color="auto"/>
                <w:left w:val="none" w:sz="0" w:space="0" w:color="auto"/>
                <w:bottom w:val="none" w:sz="0" w:space="0" w:color="auto"/>
                <w:right w:val="none" w:sz="0" w:space="0" w:color="auto"/>
              </w:divBdr>
            </w:div>
            <w:div w:id="1027024707">
              <w:marLeft w:val="0"/>
              <w:marRight w:val="0"/>
              <w:marTop w:val="0"/>
              <w:marBottom w:val="0"/>
              <w:divBdr>
                <w:top w:val="none" w:sz="0" w:space="0" w:color="auto"/>
                <w:left w:val="none" w:sz="0" w:space="0" w:color="auto"/>
                <w:bottom w:val="none" w:sz="0" w:space="0" w:color="auto"/>
                <w:right w:val="none" w:sz="0" w:space="0" w:color="auto"/>
              </w:divBdr>
            </w:div>
            <w:div w:id="1345403124">
              <w:marLeft w:val="0"/>
              <w:marRight w:val="0"/>
              <w:marTop w:val="0"/>
              <w:marBottom w:val="0"/>
              <w:divBdr>
                <w:top w:val="none" w:sz="0" w:space="0" w:color="auto"/>
                <w:left w:val="none" w:sz="0" w:space="0" w:color="auto"/>
                <w:bottom w:val="none" w:sz="0" w:space="0" w:color="auto"/>
                <w:right w:val="none" w:sz="0" w:space="0" w:color="auto"/>
              </w:divBdr>
            </w:div>
            <w:div w:id="113136376">
              <w:marLeft w:val="0"/>
              <w:marRight w:val="0"/>
              <w:marTop w:val="0"/>
              <w:marBottom w:val="0"/>
              <w:divBdr>
                <w:top w:val="none" w:sz="0" w:space="0" w:color="auto"/>
                <w:left w:val="none" w:sz="0" w:space="0" w:color="auto"/>
                <w:bottom w:val="none" w:sz="0" w:space="0" w:color="auto"/>
                <w:right w:val="none" w:sz="0" w:space="0" w:color="auto"/>
              </w:divBdr>
            </w:div>
            <w:div w:id="560019659">
              <w:marLeft w:val="0"/>
              <w:marRight w:val="0"/>
              <w:marTop w:val="0"/>
              <w:marBottom w:val="0"/>
              <w:divBdr>
                <w:top w:val="none" w:sz="0" w:space="0" w:color="auto"/>
                <w:left w:val="none" w:sz="0" w:space="0" w:color="auto"/>
                <w:bottom w:val="none" w:sz="0" w:space="0" w:color="auto"/>
                <w:right w:val="none" w:sz="0" w:space="0" w:color="auto"/>
              </w:divBdr>
            </w:div>
            <w:div w:id="1580284044">
              <w:marLeft w:val="0"/>
              <w:marRight w:val="0"/>
              <w:marTop w:val="0"/>
              <w:marBottom w:val="0"/>
              <w:divBdr>
                <w:top w:val="none" w:sz="0" w:space="0" w:color="auto"/>
                <w:left w:val="none" w:sz="0" w:space="0" w:color="auto"/>
                <w:bottom w:val="none" w:sz="0" w:space="0" w:color="auto"/>
                <w:right w:val="none" w:sz="0" w:space="0" w:color="auto"/>
              </w:divBdr>
            </w:div>
            <w:div w:id="1741711294">
              <w:marLeft w:val="0"/>
              <w:marRight w:val="0"/>
              <w:marTop w:val="0"/>
              <w:marBottom w:val="0"/>
              <w:divBdr>
                <w:top w:val="none" w:sz="0" w:space="0" w:color="auto"/>
                <w:left w:val="none" w:sz="0" w:space="0" w:color="auto"/>
                <w:bottom w:val="none" w:sz="0" w:space="0" w:color="auto"/>
                <w:right w:val="none" w:sz="0" w:space="0" w:color="auto"/>
              </w:divBdr>
            </w:div>
            <w:div w:id="197595084">
              <w:marLeft w:val="0"/>
              <w:marRight w:val="0"/>
              <w:marTop w:val="0"/>
              <w:marBottom w:val="0"/>
              <w:divBdr>
                <w:top w:val="none" w:sz="0" w:space="0" w:color="auto"/>
                <w:left w:val="none" w:sz="0" w:space="0" w:color="auto"/>
                <w:bottom w:val="none" w:sz="0" w:space="0" w:color="auto"/>
                <w:right w:val="none" w:sz="0" w:space="0" w:color="auto"/>
              </w:divBdr>
            </w:div>
            <w:div w:id="350378345">
              <w:marLeft w:val="0"/>
              <w:marRight w:val="0"/>
              <w:marTop w:val="0"/>
              <w:marBottom w:val="0"/>
              <w:divBdr>
                <w:top w:val="none" w:sz="0" w:space="0" w:color="auto"/>
                <w:left w:val="none" w:sz="0" w:space="0" w:color="auto"/>
                <w:bottom w:val="none" w:sz="0" w:space="0" w:color="auto"/>
                <w:right w:val="none" w:sz="0" w:space="0" w:color="auto"/>
              </w:divBdr>
            </w:div>
            <w:div w:id="1169369564">
              <w:marLeft w:val="0"/>
              <w:marRight w:val="0"/>
              <w:marTop w:val="0"/>
              <w:marBottom w:val="0"/>
              <w:divBdr>
                <w:top w:val="none" w:sz="0" w:space="0" w:color="auto"/>
                <w:left w:val="none" w:sz="0" w:space="0" w:color="auto"/>
                <w:bottom w:val="none" w:sz="0" w:space="0" w:color="auto"/>
                <w:right w:val="none" w:sz="0" w:space="0" w:color="auto"/>
              </w:divBdr>
            </w:div>
            <w:div w:id="1877423906">
              <w:marLeft w:val="0"/>
              <w:marRight w:val="0"/>
              <w:marTop w:val="0"/>
              <w:marBottom w:val="0"/>
              <w:divBdr>
                <w:top w:val="none" w:sz="0" w:space="0" w:color="auto"/>
                <w:left w:val="none" w:sz="0" w:space="0" w:color="auto"/>
                <w:bottom w:val="none" w:sz="0" w:space="0" w:color="auto"/>
                <w:right w:val="none" w:sz="0" w:space="0" w:color="auto"/>
              </w:divBdr>
            </w:div>
            <w:div w:id="425998408">
              <w:marLeft w:val="0"/>
              <w:marRight w:val="0"/>
              <w:marTop w:val="0"/>
              <w:marBottom w:val="0"/>
              <w:divBdr>
                <w:top w:val="none" w:sz="0" w:space="0" w:color="auto"/>
                <w:left w:val="none" w:sz="0" w:space="0" w:color="auto"/>
                <w:bottom w:val="none" w:sz="0" w:space="0" w:color="auto"/>
                <w:right w:val="none" w:sz="0" w:space="0" w:color="auto"/>
              </w:divBdr>
            </w:div>
            <w:div w:id="837772416">
              <w:marLeft w:val="0"/>
              <w:marRight w:val="0"/>
              <w:marTop w:val="0"/>
              <w:marBottom w:val="0"/>
              <w:divBdr>
                <w:top w:val="none" w:sz="0" w:space="0" w:color="auto"/>
                <w:left w:val="none" w:sz="0" w:space="0" w:color="auto"/>
                <w:bottom w:val="none" w:sz="0" w:space="0" w:color="auto"/>
                <w:right w:val="none" w:sz="0" w:space="0" w:color="auto"/>
              </w:divBdr>
            </w:div>
            <w:div w:id="574701695">
              <w:marLeft w:val="0"/>
              <w:marRight w:val="0"/>
              <w:marTop w:val="0"/>
              <w:marBottom w:val="0"/>
              <w:divBdr>
                <w:top w:val="none" w:sz="0" w:space="0" w:color="auto"/>
                <w:left w:val="none" w:sz="0" w:space="0" w:color="auto"/>
                <w:bottom w:val="none" w:sz="0" w:space="0" w:color="auto"/>
                <w:right w:val="none" w:sz="0" w:space="0" w:color="auto"/>
              </w:divBdr>
            </w:div>
            <w:div w:id="1594632870">
              <w:marLeft w:val="0"/>
              <w:marRight w:val="0"/>
              <w:marTop w:val="0"/>
              <w:marBottom w:val="0"/>
              <w:divBdr>
                <w:top w:val="none" w:sz="0" w:space="0" w:color="auto"/>
                <w:left w:val="none" w:sz="0" w:space="0" w:color="auto"/>
                <w:bottom w:val="none" w:sz="0" w:space="0" w:color="auto"/>
                <w:right w:val="none" w:sz="0" w:space="0" w:color="auto"/>
              </w:divBdr>
            </w:div>
            <w:div w:id="1047219776">
              <w:marLeft w:val="0"/>
              <w:marRight w:val="0"/>
              <w:marTop w:val="0"/>
              <w:marBottom w:val="0"/>
              <w:divBdr>
                <w:top w:val="none" w:sz="0" w:space="0" w:color="auto"/>
                <w:left w:val="none" w:sz="0" w:space="0" w:color="auto"/>
                <w:bottom w:val="none" w:sz="0" w:space="0" w:color="auto"/>
                <w:right w:val="none" w:sz="0" w:space="0" w:color="auto"/>
              </w:divBdr>
            </w:div>
            <w:div w:id="144207720">
              <w:marLeft w:val="0"/>
              <w:marRight w:val="0"/>
              <w:marTop w:val="0"/>
              <w:marBottom w:val="0"/>
              <w:divBdr>
                <w:top w:val="none" w:sz="0" w:space="0" w:color="auto"/>
                <w:left w:val="none" w:sz="0" w:space="0" w:color="auto"/>
                <w:bottom w:val="none" w:sz="0" w:space="0" w:color="auto"/>
                <w:right w:val="none" w:sz="0" w:space="0" w:color="auto"/>
              </w:divBdr>
            </w:div>
            <w:div w:id="541988926">
              <w:marLeft w:val="0"/>
              <w:marRight w:val="0"/>
              <w:marTop w:val="0"/>
              <w:marBottom w:val="0"/>
              <w:divBdr>
                <w:top w:val="none" w:sz="0" w:space="0" w:color="auto"/>
                <w:left w:val="none" w:sz="0" w:space="0" w:color="auto"/>
                <w:bottom w:val="none" w:sz="0" w:space="0" w:color="auto"/>
                <w:right w:val="none" w:sz="0" w:space="0" w:color="auto"/>
              </w:divBdr>
            </w:div>
            <w:div w:id="377245144">
              <w:marLeft w:val="0"/>
              <w:marRight w:val="0"/>
              <w:marTop w:val="0"/>
              <w:marBottom w:val="0"/>
              <w:divBdr>
                <w:top w:val="none" w:sz="0" w:space="0" w:color="auto"/>
                <w:left w:val="none" w:sz="0" w:space="0" w:color="auto"/>
                <w:bottom w:val="none" w:sz="0" w:space="0" w:color="auto"/>
                <w:right w:val="none" w:sz="0" w:space="0" w:color="auto"/>
              </w:divBdr>
            </w:div>
            <w:div w:id="1915510477">
              <w:marLeft w:val="0"/>
              <w:marRight w:val="0"/>
              <w:marTop w:val="0"/>
              <w:marBottom w:val="0"/>
              <w:divBdr>
                <w:top w:val="none" w:sz="0" w:space="0" w:color="auto"/>
                <w:left w:val="none" w:sz="0" w:space="0" w:color="auto"/>
                <w:bottom w:val="none" w:sz="0" w:space="0" w:color="auto"/>
                <w:right w:val="none" w:sz="0" w:space="0" w:color="auto"/>
              </w:divBdr>
            </w:div>
            <w:div w:id="2130511075">
              <w:marLeft w:val="0"/>
              <w:marRight w:val="0"/>
              <w:marTop w:val="0"/>
              <w:marBottom w:val="0"/>
              <w:divBdr>
                <w:top w:val="none" w:sz="0" w:space="0" w:color="auto"/>
                <w:left w:val="none" w:sz="0" w:space="0" w:color="auto"/>
                <w:bottom w:val="none" w:sz="0" w:space="0" w:color="auto"/>
                <w:right w:val="none" w:sz="0" w:space="0" w:color="auto"/>
              </w:divBdr>
            </w:div>
            <w:div w:id="224024990">
              <w:marLeft w:val="0"/>
              <w:marRight w:val="0"/>
              <w:marTop w:val="0"/>
              <w:marBottom w:val="0"/>
              <w:divBdr>
                <w:top w:val="none" w:sz="0" w:space="0" w:color="auto"/>
                <w:left w:val="none" w:sz="0" w:space="0" w:color="auto"/>
                <w:bottom w:val="none" w:sz="0" w:space="0" w:color="auto"/>
                <w:right w:val="none" w:sz="0" w:space="0" w:color="auto"/>
              </w:divBdr>
            </w:div>
            <w:div w:id="387460355">
              <w:marLeft w:val="0"/>
              <w:marRight w:val="0"/>
              <w:marTop w:val="0"/>
              <w:marBottom w:val="0"/>
              <w:divBdr>
                <w:top w:val="none" w:sz="0" w:space="0" w:color="auto"/>
                <w:left w:val="none" w:sz="0" w:space="0" w:color="auto"/>
                <w:bottom w:val="none" w:sz="0" w:space="0" w:color="auto"/>
                <w:right w:val="none" w:sz="0" w:space="0" w:color="auto"/>
              </w:divBdr>
            </w:div>
            <w:div w:id="1856916057">
              <w:marLeft w:val="0"/>
              <w:marRight w:val="0"/>
              <w:marTop w:val="0"/>
              <w:marBottom w:val="0"/>
              <w:divBdr>
                <w:top w:val="none" w:sz="0" w:space="0" w:color="auto"/>
                <w:left w:val="none" w:sz="0" w:space="0" w:color="auto"/>
                <w:bottom w:val="none" w:sz="0" w:space="0" w:color="auto"/>
                <w:right w:val="none" w:sz="0" w:space="0" w:color="auto"/>
              </w:divBdr>
            </w:div>
            <w:div w:id="1545866822">
              <w:marLeft w:val="0"/>
              <w:marRight w:val="0"/>
              <w:marTop w:val="0"/>
              <w:marBottom w:val="0"/>
              <w:divBdr>
                <w:top w:val="none" w:sz="0" w:space="0" w:color="auto"/>
                <w:left w:val="none" w:sz="0" w:space="0" w:color="auto"/>
                <w:bottom w:val="none" w:sz="0" w:space="0" w:color="auto"/>
                <w:right w:val="none" w:sz="0" w:space="0" w:color="auto"/>
              </w:divBdr>
            </w:div>
            <w:div w:id="390614498">
              <w:marLeft w:val="0"/>
              <w:marRight w:val="0"/>
              <w:marTop w:val="0"/>
              <w:marBottom w:val="0"/>
              <w:divBdr>
                <w:top w:val="none" w:sz="0" w:space="0" w:color="auto"/>
                <w:left w:val="none" w:sz="0" w:space="0" w:color="auto"/>
                <w:bottom w:val="none" w:sz="0" w:space="0" w:color="auto"/>
                <w:right w:val="none" w:sz="0" w:space="0" w:color="auto"/>
              </w:divBdr>
            </w:div>
            <w:div w:id="46804673">
              <w:marLeft w:val="0"/>
              <w:marRight w:val="0"/>
              <w:marTop w:val="0"/>
              <w:marBottom w:val="0"/>
              <w:divBdr>
                <w:top w:val="none" w:sz="0" w:space="0" w:color="auto"/>
                <w:left w:val="none" w:sz="0" w:space="0" w:color="auto"/>
                <w:bottom w:val="none" w:sz="0" w:space="0" w:color="auto"/>
                <w:right w:val="none" w:sz="0" w:space="0" w:color="auto"/>
              </w:divBdr>
            </w:div>
            <w:div w:id="1144928242">
              <w:marLeft w:val="0"/>
              <w:marRight w:val="0"/>
              <w:marTop w:val="0"/>
              <w:marBottom w:val="0"/>
              <w:divBdr>
                <w:top w:val="none" w:sz="0" w:space="0" w:color="auto"/>
                <w:left w:val="none" w:sz="0" w:space="0" w:color="auto"/>
                <w:bottom w:val="none" w:sz="0" w:space="0" w:color="auto"/>
                <w:right w:val="none" w:sz="0" w:space="0" w:color="auto"/>
              </w:divBdr>
            </w:div>
            <w:div w:id="1562597069">
              <w:marLeft w:val="0"/>
              <w:marRight w:val="0"/>
              <w:marTop w:val="0"/>
              <w:marBottom w:val="0"/>
              <w:divBdr>
                <w:top w:val="none" w:sz="0" w:space="0" w:color="auto"/>
                <w:left w:val="none" w:sz="0" w:space="0" w:color="auto"/>
                <w:bottom w:val="none" w:sz="0" w:space="0" w:color="auto"/>
                <w:right w:val="none" w:sz="0" w:space="0" w:color="auto"/>
              </w:divBdr>
            </w:div>
            <w:div w:id="222260747">
              <w:marLeft w:val="0"/>
              <w:marRight w:val="0"/>
              <w:marTop w:val="0"/>
              <w:marBottom w:val="0"/>
              <w:divBdr>
                <w:top w:val="none" w:sz="0" w:space="0" w:color="auto"/>
                <w:left w:val="none" w:sz="0" w:space="0" w:color="auto"/>
                <w:bottom w:val="none" w:sz="0" w:space="0" w:color="auto"/>
                <w:right w:val="none" w:sz="0" w:space="0" w:color="auto"/>
              </w:divBdr>
            </w:div>
            <w:div w:id="1311786469">
              <w:marLeft w:val="0"/>
              <w:marRight w:val="0"/>
              <w:marTop w:val="0"/>
              <w:marBottom w:val="0"/>
              <w:divBdr>
                <w:top w:val="none" w:sz="0" w:space="0" w:color="auto"/>
                <w:left w:val="none" w:sz="0" w:space="0" w:color="auto"/>
                <w:bottom w:val="none" w:sz="0" w:space="0" w:color="auto"/>
                <w:right w:val="none" w:sz="0" w:space="0" w:color="auto"/>
              </w:divBdr>
            </w:div>
            <w:div w:id="2004157199">
              <w:marLeft w:val="0"/>
              <w:marRight w:val="0"/>
              <w:marTop w:val="0"/>
              <w:marBottom w:val="0"/>
              <w:divBdr>
                <w:top w:val="none" w:sz="0" w:space="0" w:color="auto"/>
                <w:left w:val="none" w:sz="0" w:space="0" w:color="auto"/>
                <w:bottom w:val="none" w:sz="0" w:space="0" w:color="auto"/>
                <w:right w:val="none" w:sz="0" w:space="0" w:color="auto"/>
              </w:divBdr>
            </w:div>
            <w:div w:id="1450205491">
              <w:marLeft w:val="0"/>
              <w:marRight w:val="0"/>
              <w:marTop w:val="0"/>
              <w:marBottom w:val="0"/>
              <w:divBdr>
                <w:top w:val="none" w:sz="0" w:space="0" w:color="auto"/>
                <w:left w:val="none" w:sz="0" w:space="0" w:color="auto"/>
                <w:bottom w:val="none" w:sz="0" w:space="0" w:color="auto"/>
                <w:right w:val="none" w:sz="0" w:space="0" w:color="auto"/>
              </w:divBdr>
            </w:div>
            <w:div w:id="73431518">
              <w:marLeft w:val="0"/>
              <w:marRight w:val="0"/>
              <w:marTop w:val="0"/>
              <w:marBottom w:val="0"/>
              <w:divBdr>
                <w:top w:val="none" w:sz="0" w:space="0" w:color="auto"/>
                <w:left w:val="none" w:sz="0" w:space="0" w:color="auto"/>
                <w:bottom w:val="none" w:sz="0" w:space="0" w:color="auto"/>
                <w:right w:val="none" w:sz="0" w:space="0" w:color="auto"/>
              </w:divBdr>
            </w:div>
            <w:div w:id="1610120736">
              <w:marLeft w:val="0"/>
              <w:marRight w:val="0"/>
              <w:marTop w:val="0"/>
              <w:marBottom w:val="0"/>
              <w:divBdr>
                <w:top w:val="none" w:sz="0" w:space="0" w:color="auto"/>
                <w:left w:val="none" w:sz="0" w:space="0" w:color="auto"/>
                <w:bottom w:val="none" w:sz="0" w:space="0" w:color="auto"/>
                <w:right w:val="none" w:sz="0" w:space="0" w:color="auto"/>
              </w:divBdr>
            </w:div>
            <w:div w:id="1111630772">
              <w:marLeft w:val="0"/>
              <w:marRight w:val="0"/>
              <w:marTop w:val="0"/>
              <w:marBottom w:val="0"/>
              <w:divBdr>
                <w:top w:val="none" w:sz="0" w:space="0" w:color="auto"/>
                <w:left w:val="none" w:sz="0" w:space="0" w:color="auto"/>
                <w:bottom w:val="none" w:sz="0" w:space="0" w:color="auto"/>
                <w:right w:val="none" w:sz="0" w:space="0" w:color="auto"/>
              </w:divBdr>
            </w:div>
            <w:div w:id="1390690543">
              <w:marLeft w:val="0"/>
              <w:marRight w:val="0"/>
              <w:marTop w:val="0"/>
              <w:marBottom w:val="0"/>
              <w:divBdr>
                <w:top w:val="none" w:sz="0" w:space="0" w:color="auto"/>
                <w:left w:val="none" w:sz="0" w:space="0" w:color="auto"/>
                <w:bottom w:val="none" w:sz="0" w:space="0" w:color="auto"/>
                <w:right w:val="none" w:sz="0" w:space="0" w:color="auto"/>
              </w:divBdr>
            </w:div>
            <w:div w:id="773283531">
              <w:marLeft w:val="0"/>
              <w:marRight w:val="0"/>
              <w:marTop w:val="0"/>
              <w:marBottom w:val="0"/>
              <w:divBdr>
                <w:top w:val="none" w:sz="0" w:space="0" w:color="auto"/>
                <w:left w:val="none" w:sz="0" w:space="0" w:color="auto"/>
                <w:bottom w:val="none" w:sz="0" w:space="0" w:color="auto"/>
                <w:right w:val="none" w:sz="0" w:space="0" w:color="auto"/>
              </w:divBdr>
            </w:div>
            <w:div w:id="1148202651">
              <w:marLeft w:val="0"/>
              <w:marRight w:val="0"/>
              <w:marTop w:val="0"/>
              <w:marBottom w:val="0"/>
              <w:divBdr>
                <w:top w:val="none" w:sz="0" w:space="0" w:color="auto"/>
                <w:left w:val="none" w:sz="0" w:space="0" w:color="auto"/>
                <w:bottom w:val="none" w:sz="0" w:space="0" w:color="auto"/>
                <w:right w:val="none" w:sz="0" w:space="0" w:color="auto"/>
              </w:divBdr>
            </w:div>
            <w:div w:id="2006856790">
              <w:marLeft w:val="0"/>
              <w:marRight w:val="0"/>
              <w:marTop w:val="0"/>
              <w:marBottom w:val="0"/>
              <w:divBdr>
                <w:top w:val="none" w:sz="0" w:space="0" w:color="auto"/>
                <w:left w:val="none" w:sz="0" w:space="0" w:color="auto"/>
                <w:bottom w:val="none" w:sz="0" w:space="0" w:color="auto"/>
                <w:right w:val="none" w:sz="0" w:space="0" w:color="auto"/>
              </w:divBdr>
            </w:div>
            <w:div w:id="1628929445">
              <w:marLeft w:val="0"/>
              <w:marRight w:val="0"/>
              <w:marTop w:val="0"/>
              <w:marBottom w:val="0"/>
              <w:divBdr>
                <w:top w:val="none" w:sz="0" w:space="0" w:color="auto"/>
                <w:left w:val="none" w:sz="0" w:space="0" w:color="auto"/>
                <w:bottom w:val="none" w:sz="0" w:space="0" w:color="auto"/>
                <w:right w:val="none" w:sz="0" w:space="0" w:color="auto"/>
              </w:divBdr>
            </w:div>
            <w:div w:id="1628311309">
              <w:marLeft w:val="0"/>
              <w:marRight w:val="0"/>
              <w:marTop w:val="0"/>
              <w:marBottom w:val="0"/>
              <w:divBdr>
                <w:top w:val="none" w:sz="0" w:space="0" w:color="auto"/>
                <w:left w:val="none" w:sz="0" w:space="0" w:color="auto"/>
                <w:bottom w:val="none" w:sz="0" w:space="0" w:color="auto"/>
                <w:right w:val="none" w:sz="0" w:space="0" w:color="auto"/>
              </w:divBdr>
            </w:div>
            <w:div w:id="1827934519">
              <w:marLeft w:val="0"/>
              <w:marRight w:val="0"/>
              <w:marTop w:val="0"/>
              <w:marBottom w:val="0"/>
              <w:divBdr>
                <w:top w:val="none" w:sz="0" w:space="0" w:color="auto"/>
                <w:left w:val="none" w:sz="0" w:space="0" w:color="auto"/>
                <w:bottom w:val="none" w:sz="0" w:space="0" w:color="auto"/>
                <w:right w:val="none" w:sz="0" w:space="0" w:color="auto"/>
              </w:divBdr>
            </w:div>
            <w:div w:id="1810976634">
              <w:marLeft w:val="0"/>
              <w:marRight w:val="0"/>
              <w:marTop w:val="0"/>
              <w:marBottom w:val="0"/>
              <w:divBdr>
                <w:top w:val="none" w:sz="0" w:space="0" w:color="auto"/>
                <w:left w:val="none" w:sz="0" w:space="0" w:color="auto"/>
                <w:bottom w:val="none" w:sz="0" w:space="0" w:color="auto"/>
                <w:right w:val="none" w:sz="0" w:space="0" w:color="auto"/>
              </w:divBdr>
            </w:div>
            <w:div w:id="711005278">
              <w:marLeft w:val="0"/>
              <w:marRight w:val="0"/>
              <w:marTop w:val="0"/>
              <w:marBottom w:val="0"/>
              <w:divBdr>
                <w:top w:val="none" w:sz="0" w:space="0" w:color="auto"/>
                <w:left w:val="none" w:sz="0" w:space="0" w:color="auto"/>
                <w:bottom w:val="none" w:sz="0" w:space="0" w:color="auto"/>
                <w:right w:val="none" w:sz="0" w:space="0" w:color="auto"/>
              </w:divBdr>
            </w:div>
            <w:div w:id="1960914159">
              <w:marLeft w:val="0"/>
              <w:marRight w:val="0"/>
              <w:marTop w:val="0"/>
              <w:marBottom w:val="0"/>
              <w:divBdr>
                <w:top w:val="none" w:sz="0" w:space="0" w:color="auto"/>
                <w:left w:val="none" w:sz="0" w:space="0" w:color="auto"/>
                <w:bottom w:val="none" w:sz="0" w:space="0" w:color="auto"/>
                <w:right w:val="none" w:sz="0" w:space="0" w:color="auto"/>
              </w:divBdr>
            </w:div>
            <w:div w:id="1394231826">
              <w:marLeft w:val="0"/>
              <w:marRight w:val="0"/>
              <w:marTop w:val="0"/>
              <w:marBottom w:val="0"/>
              <w:divBdr>
                <w:top w:val="none" w:sz="0" w:space="0" w:color="auto"/>
                <w:left w:val="none" w:sz="0" w:space="0" w:color="auto"/>
                <w:bottom w:val="none" w:sz="0" w:space="0" w:color="auto"/>
                <w:right w:val="none" w:sz="0" w:space="0" w:color="auto"/>
              </w:divBdr>
            </w:div>
            <w:div w:id="1056052580">
              <w:marLeft w:val="0"/>
              <w:marRight w:val="0"/>
              <w:marTop w:val="0"/>
              <w:marBottom w:val="0"/>
              <w:divBdr>
                <w:top w:val="none" w:sz="0" w:space="0" w:color="auto"/>
                <w:left w:val="none" w:sz="0" w:space="0" w:color="auto"/>
                <w:bottom w:val="none" w:sz="0" w:space="0" w:color="auto"/>
                <w:right w:val="none" w:sz="0" w:space="0" w:color="auto"/>
              </w:divBdr>
            </w:div>
            <w:div w:id="814951513">
              <w:marLeft w:val="0"/>
              <w:marRight w:val="0"/>
              <w:marTop w:val="0"/>
              <w:marBottom w:val="0"/>
              <w:divBdr>
                <w:top w:val="none" w:sz="0" w:space="0" w:color="auto"/>
                <w:left w:val="none" w:sz="0" w:space="0" w:color="auto"/>
                <w:bottom w:val="none" w:sz="0" w:space="0" w:color="auto"/>
                <w:right w:val="none" w:sz="0" w:space="0" w:color="auto"/>
              </w:divBdr>
            </w:div>
            <w:div w:id="1826360786">
              <w:marLeft w:val="0"/>
              <w:marRight w:val="0"/>
              <w:marTop w:val="0"/>
              <w:marBottom w:val="0"/>
              <w:divBdr>
                <w:top w:val="none" w:sz="0" w:space="0" w:color="auto"/>
                <w:left w:val="none" w:sz="0" w:space="0" w:color="auto"/>
                <w:bottom w:val="none" w:sz="0" w:space="0" w:color="auto"/>
                <w:right w:val="none" w:sz="0" w:space="0" w:color="auto"/>
              </w:divBdr>
            </w:div>
            <w:div w:id="1164081379">
              <w:marLeft w:val="0"/>
              <w:marRight w:val="0"/>
              <w:marTop w:val="0"/>
              <w:marBottom w:val="0"/>
              <w:divBdr>
                <w:top w:val="none" w:sz="0" w:space="0" w:color="auto"/>
                <w:left w:val="none" w:sz="0" w:space="0" w:color="auto"/>
                <w:bottom w:val="none" w:sz="0" w:space="0" w:color="auto"/>
                <w:right w:val="none" w:sz="0" w:space="0" w:color="auto"/>
              </w:divBdr>
            </w:div>
            <w:div w:id="1443109249">
              <w:marLeft w:val="0"/>
              <w:marRight w:val="0"/>
              <w:marTop w:val="0"/>
              <w:marBottom w:val="0"/>
              <w:divBdr>
                <w:top w:val="none" w:sz="0" w:space="0" w:color="auto"/>
                <w:left w:val="none" w:sz="0" w:space="0" w:color="auto"/>
                <w:bottom w:val="none" w:sz="0" w:space="0" w:color="auto"/>
                <w:right w:val="none" w:sz="0" w:space="0" w:color="auto"/>
              </w:divBdr>
            </w:div>
            <w:div w:id="1931935798">
              <w:marLeft w:val="0"/>
              <w:marRight w:val="0"/>
              <w:marTop w:val="0"/>
              <w:marBottom w:val="0"/>
              <w:divBdr>
                <w:top w:val="none" w:sz="0" w:space="0" w:color="auto"/>
                <w:left w:val="none" w:sz="0" w:space="0" w:color="auto"/>
                <w:bottom w:val="none" w:sz="0" w:space="0" w:color="auto"/>
                <w:right w:val="none" w:sz="0" w:space="0" w:color="auto"/>
              </w:divBdr>
            </w:div>
            <w:div w:id="811139419">
              <w:marLeft w:val="0"/>
              <w:marRight w:val="0"/>
              <w:marTop w:val="0"/>
              <w:marBottom w:val="0"/>
              <w:divBdr>
                <w:top w:val="none" w:sz="0" w:space="0" w:color="auto"/>
                <w:left w:val="none" w:sz="0" w:space="0" w:color="auto"/>
                <w:bottom w:val="none" w:sz="0" w:space="0" w:color="auto"/>
                <w:right w:val="none" w:sz="0" w:space="0" w:color="auto"/>
              </w:divBdr>
            </w:div>
            <w:div w:id="78724326">
              <w:marLeft w:val="0"/>
              <w:marRight w:val="0"/>
              <w:marTop w:val="0"/>
              <w:marBottom w:val="0"/>
              <w:divBdr>
                <w:top w:val="none" w:sz="0" w:space="0" w:color="auto"/>
                <w:left w:val="none" w:sz="0" w:space="0" w:color="auto"/>
                <w:bottom w:val="none" w:sz="0" w:space="0" w:color="auto"/>
                <w:right w:val="none" w:sz="0" w:space="0" w:color="auto"/>
              </w:divBdr>
            </w:div>
            <w:div w:id="1632706384">
              <w:marLeft w:val="0"/>
              <w:marRight w:val="0"/>
              <w:marTop w:val="0"/>
              <w:marBottom w:val="0"/>
              <w:divBdr>
                <w:top w:val="none" w:sz="0" w:space="0" w:color="auto"/>
                <w:left w:val="none" w:sz="0" w:space="0" w:color="auto"/>
                <w:bottom w:val="none" w:sz="0" w:space="0" w:color="auto"/>
                <w:right w:val="none" w:sz="0" w:space="0" w:color="auto"/>
              </w:divBdr>
            </w:div>
            <w:div w:id="1395199945">
              <w:marLeft w:val="0"/>
              <w:marRight w:val="0"/>
              <w:marTop w:val="0"/>
              <w:marBottom w:val="0"/>
              <w:divBdr>
                <w:top w:val="none" w:sz="0" w:space="0" w:color="auto"/>
                <w:left w:val="none" w:sz="0" w:space="0" w:color="auto"/>
                <w:bottom w:val="none" w:sz="0" w:space="0" w:color="auto"/>
                <w:right w:val="none" w:sz="0" w:space="0" w:color="auto"/>
              </w:divBdr>
            </w:div>
            <w:div w:id="371269068">
              <w:marLeft w:val="0"/>
              <w:marRight w:val="0"/>
              <w:marTop w:val="0"/>
              <w:marBottom w:val="0"/>
              <w:divBdr>
                <w:top w:val="none" w:sz="0" w:space="0" w:color="auto"/>
                <w:left w:val="none" w:sz="0" w:space="0" w:color="auto"/>
                <w:bottom w:val="none" w:sz="0" w:space="0" w:color="auto"/>
                <w:right w:val="none" w:sz="0" w:space="0" w:color="auto"/>
              </w:divBdr>
            </w:div>
            <w:div w:id="773131912">
              <w:marLeft w:val="0"/>
              <w:marRight w:val="0"/>
              <w:marTop w:val="0"/>
              <w:marBottom w:val="0"/>
              <w:divBdr>
                <w:top w:val="none" w:sz="0" w:space="0" w:color="auto"/>
                <w:left w:val="none" w:sz="0" w:space="0" w:color="auto"/>
                <w:bottom w:val="none" w:sz="0" w:space="0" w:color="auto"/>
                <w:right w:val="none" w:sz="0" w:space="0" w:color="auto"/>
              </w:divBdr>
            </w:div>
            <w:div w:id="244072081">
              <w:marLeft w:val="0"/>
              <w:marRight w:val="0"/>
              <w:marTop w:val="0"/>
              <w:marBottom w:val="0"/>
              <w:divBdr>
                <w:top w:val="none" w:sz="0" w:space="0" w:color="auto"/>
                <w:left w:val="none" w:sz="0" w:space="0" w:color="auto"/>
                <w:bottom w:val="none" w:sz="0" w:space="0" w:color="auto"/>
                <w:right w:val="none" w:sz="0" w:space="0" w:color="auto"/>
              </w:divBdr>
            </w:div>
            <w:div w:id="1696420626">
              <w:marLeft w:val="0"/>
              <w:marRight w:val="0"/>
              <w:marTop w:val="0"/>
              <w:marBottom w:val="0"/>
              <w:divBdr>
                <w:top w:val="none" w:sz="0" w:space="0" w:color="auto"/>
                <w:left w:val="none" w:sz="0" w:space="0" w:color="auto"/>
                <w:bottom w:val="none" w:sz="0" w:space="0" w:color="auto"/>
                <w:right w:val="none" w:sz="0" w:space="0" w:color="auto"/>
              </w:divBdr>
            </w:div>
            <w:div w:id="101192529">
              <w:marLeft w:val="0"/>
              <w:marRight w:val="0"/>
              <w:marTop w:val="0"/>
              <w:marBottom w:val="0"/>
              <w:divBdr>
                <w:top w:val="none" w:sz="0" w:space="0" w:color="auto"/>
                <w:left w:val="none" w:sz="0" w:space="0" w:color="auto"/>
                <w:bottom w:val="none" w:sz="0" w:space="0" w:color="auto"/>
                <w:right w:val="none" w:sz="0" w:space="0" w:color="auto"/>
              </w:divBdr>
            </w:div>
            <w:div w:id="141505156">
              <w:marLeft w:val="0"/>
              <w:marRight w:val="0"/>
              <w:marTop w:val="0"/>
              <w:marBottom w:val="0"/>
              <w:divBdr>
                <w:top w:val="none" w:sz="0" w:space="0" w:color="auto"/>
                <w:left w:val="none" w:sz="0" w:space="0" w:color="auto"/>
                <w:bottom w:val="none" w:sz="0" w:space="0" w:color="auto"/>
                <w:right w:val="none" w:sz="0" w:space="0" w:color="auto"/>
              </w:divBdr>
            </w:div>
            <w:div w:id="87429305">
              <w:marLeft w:val="0"/>
              <w:marRight w:val="0"/>
              <w:marTop w:val="0"/>
              <w:marBottom w:val="0"/>
              <w:divBdr>
                <w:top w:val="none" w:sz="0" w:space="0" w:color="auto"/>
                <w:left w:val="none" w:sz="0" w:space="0" w:color="auto"/>
                <w:bottom w:val="none" w:sz="0" w:space="0" w:color="auto"/>
                <w:right w:val="none" w:sz="0" w:space="0" w:color="auto"/>
              </w:divBdr>
            </w:div>
            <w:div w:id="52430191">
              <w:marLeft w:val="0"/>
              <w:marRight w:val="0"/>
              <w:marTop w:val="0"/>
              <w:marBottom w:val="0"/>
              <w:divBdr>
                <w:top w:val="none" w:sz="0" w:space="0" w:color="auto"/>
                <w:left w:val="none" w:sz="0" w:space="0" w:color="auto"/>
                <w:bottom w:val="none" w:sz="0" w:space="0" w:color="auto"/>
                <w:right w:val="none" w:sz="0" w:space="0" w:color="auto"/>
              </w:divBdr>
            </w:div>
            <w:div w:id="19863164">
              <w:marLeft w:val="0"/>
              <w:marRight w:val="0"/>
              <w:marTop w:val="0"/>
              <w:marBottom w:val="0"/>
              <w:divBdr>
                <w:top w:val="none" w:sz="0" w:space="0" w:color="auto"/>
                <w:left w:val="none" w:sz="0" w:space="0" w:color="auto"/>
                <w:bottom w:val="none" w:sz="0" w:space="0" w:color="auto"/>
                <w:right w:val="none" w:sz="0" w:space="0" w:color="auto"/>
              </w:divBdr>
            </w:div>
            <w:div w:id="623972062">
              <w:marLeft w:val="0"/>
              <w:marRight w:val="0"/>
              <w:marTop w:val="0"/>
              <w:marBottom w:val="0"/>
              <w:divBdr>
                <w:top w:val="none" w:sz="0" w:space="0" w:color="auto"/>
                <w:left w:val="none" w:sz="0" w:space="0" w:color="auto"/>
                <w:bottom w:val="none" w:sz="0" w:space="0" w:color="auto"/>
                <w:right w:val="none" w:sz="0" w:space="0" w:color="auto"/>
              </w:divBdr>
            </w:div>
            <w:div w:id="1778255836">
              <w:marLeft w:val="0"/>
              <w:marRight w:val="0"/>
              <w:marTop w:val="0"/>
              <w:marBottom w:val="0"/>
              <w:divBdr>
                <w:top w:val="none" w:sz="0" w:space="0" w:color="auto"/>
                <w:left w:val="none" w:sz="0" w:space="0" w:color="auto"/>
                <w:bottom w:val="none" w:sz="0" w:space="0" w:color="auto"/>
                <w:right w:val="none" w:sz="0" w:space="0" w:color="auto"/>
              </w:divBdr>
            </w:div>
            <w:div w:id="452794716">
              <w:marLeft w:val="0"/>
              <w:marRight w:val="0"/>
              <w:marTop w:val="0"/>
              <w:marBottom w:val="0"/>
              <w:divBdr>
                <w:top w:val="none" w:sz="0" w:space="0" w:color="auto"/>
                <w:left w:val="none" w:sz="0" w:space="0" w:color="auto"/>
                <w:bottom w:val="none" w:sz="0" w:space="0" w:color="auto"/>
                <w:right w:val="none" w:sz="0" w:space="0" w:color="auto"/>
              </w:divBdr>
            </w:div>
            <w:div w:id="1700475729">
              <w:marLeft w:val="0"/>
              <w:marRight w:val="0"/>
              <w:marTop w:val="0"/>
              <w:marBottom w:val="0"/>
              <w:divBdr>
                <w:top w:val="none" w:sz="0" w:space="0" w:color="auto"/>
                <w:left w:val="none" w:sz="0" w:space="0" w:color="auto"/>
                <w:bottom w:val="none" w:sz="0" w:space="0" w:color="auto"/>
                <w:right w:val="none" w:sz="0" w:space="0" w:color="auto"/>
              </w:divBdr>
            </w:div>
            <w:div w:id="1114135453">
              <w:marLeft w:val="0"/>
              <w:marRight w:val="0"/>
              <w:marTop w:val="0"/>
              <w:marBottom w:val="0"/>
              <w:divBdr>
                <w:top w:val="none" w:sz="0" w:space="0" w:color="auto"/>
                <w:left w:val="none" w:sz="0" w:space="0" w:color="auto"/>
                <w:bottom w:val="none" w:sz="0" w:space="0" w:color="auto"/>
                <w:right w:val="none" w:sz="0" w:space="0" w:color="auto"/>
              </w:divBdr>
            </w:div>
            <w:div w:id="1016882202">
              <w:marLeft w:val="0"/>
              <w:marRight w:val="0"/>
              <w:marTop w:val="0"/>
              <w:marBottom w:val="0"/>
              <w:divBdr>
                <w:top w:val="none" w:sz="0" w:space="0" w:color="auto"/>
                <w:left w:val="none" w:sz="0" w:space="0" w:color="auto"/>
                <w:bottom w:val="none" w:sz="0" w:space="0" w:color="auto"/>
                <w:right w:val="none" w:sz="0" w:space="0" w:color="auto"/>
              </w:divBdr>
            </w:div>
            <w:div w:id="1835729013">
              <w:marLeft w:val="0"/>
              <w:marRight w:val="0"/>
              <w:marTop w:val="0"/>
              <w:marBottom w:val="0"/>
              <w:divBdr>
                <w:top w:val="none" w:sz="0" w:space="0" w:color="auto"/>
                <w:left w:val="none" w:sz="0" w:space="0" w:color="auto"/>
                <w:bottom w:val="none" w:sz="0" w:space="0" w:color="auto"/>
                <w:right w:val="none" w:sz="0" w:space="0" w:color="auto"/>
              </w:divBdr>
            </w:div>
            <w:div w:id="258216089">
              <w:marLeft w:val="0"/>
              <w:marRight w:val="0"/>
              <w:marTop w:val="0"/>
              <w:marBottom w:val="0"/>
              <w:divBdr>
                <w:top w:val="none" w:sz="0" w:space="0" w:color="auto"/>
                <w:left w:val="none" w:sz="0" w:space="0" w:color="auto"/>
                <w:bottom w:val="none" w:sz="0" w:space="0" w:color="auto"/>
                <w:right w:val="none" w:sz="0" w:space="0" w:color="auto"/>
              </w:divBdr>
            </w:div>
            <w:div w:id="1114326065">
              <w:marLeft w:val="0"/>
              <w:marRight w:val="0"/>
              <w:marTop w:val="0"/>
              <w:marBottom w:val="0"/>
              <w:divBdr>
                <w:top w:val="none" w:sz="0" w:space="0" w:color="auto"/>
                <w:left w:val="none" w:sz="0" w:space="0" w:color="auto"/>
                <w:bottom w:val="none" w:sz="0" w:space="0" w:color="auto"/>
                <w:right w:val="none" w:sz="0" w:space="0" w:color="auto"/>
              </w:divBdr>
            </w:div>
            <w:div w:id="773400830">
              <w:marLeft w:val="0"/>
              <w:marRight w:val="0"/>
              <w:marTop w:val="0"/>
              <w:marBottom w:val="0"/>
              <w:divBdr>
                <w:top w:val="none" w:sz="0" w:space="0" w:color="auto"/>
                <w:left w:val="none" w:sz="0" w:space="0" w:color="auto"/>
                <w:bottom w:val="none" w:sz="0" w:space="0" w:color="auto"/>
                <w:right w:val="none" w:sz="0" w:space="0" w:color="auto"/>
              </w:divBdr>
            </w:div>
            <w:div w:id="956370513">
              <w:marLeft w:val="0"/>
              <w:marRight w:val="0"/>
              <w:marTop w:val="0"/>
              <w:marBottom w:val="0"/>
              <w:divBdr>
                <w:top w:val="none" w:sz="0" w:space="0" w:color="auto"/>
                <w:left w:val="none" w:sz="0" w:space="0" w:color="auto"/>
                <w:bottom w:val="none" w:sz="0" w:space="0" w:color="auto"/>
                <w:right w:val="none" w:sz="0" w:space="0" w:color="auto"/>
              </w:divBdr>
            </w:div>
            <w:div w:id="1459225856">
              <w:marLeft w:val="0"/>
              <w:marRight w:val="0"/>
              <w:marTop w:val="0"/>
              <w:marBottom w:val="0"/>
              <w:divBdr>
                <w:top w:val="none" w:sz="0" w:space="0" w:color="auto"/>
                <w:left w:val="none" w:sz="0" w:space="0" w:color="auto"/>
                <w:bottom w:val="none" w:sz="0" w:space="0" w:color="auto"/>
                <w:right w:val="none" w:sz="0" w:space="0" w:color="auto"/>
              </w:divBdr>
            </w:div>
            <w:div w:id="1465584198">
              <w:marLeft w:val="0"/>
              <w:marRight w:val="0"/>
              <w:marTop w:val="0"/>
              <w:marBottom w:val="0"/>
              <w:divBdr>
                <w:top w:val="none" w:sz="0" w:space="0" w:color="auto"/>
                <w:left w:val="none" w:sz="0" w:space="0" w:color="auto"/>
                <w:bottom w:val="none" w:sz="0" w:space="0" w:color="auto"/>
                <w:right w:val="none" w:sz="0" w:space="0" w:color="auto"/>
              </w:divBdr>
            </w:div>
            <w:div w:id="562258991">
              <w:marLeft w:val="0"/>
              <w:marRight w:val="0"/>
              <w:marTop w:val="0"/>
              <w:marBottom w:val="0"/>
              <w:divBdr>
                <w:top w:val="none" w:sz="0" w:space="0" w:color="auto"/>
                <w:left w:val="none" w:sz="0" w:space="0" w:color="auto"/>
                <w:bottom w:val="none" w:sz="0" w:space="0" w:color="auto"/>
                <w:right w:val="none" w:sz="0" w:space="0" w:color="auto"/>
              </w:divBdr>
            </w:div>
            <w:div w:id="310670514">
              <w:marLeft w:val="0"/>
              <w:marRight w:val="0"/>
              <w:marTop w:val="0"/>
              <w:marBottom w:val="0"/>
              <w:divBdr>
                <w:top w:val="none" w:sz="0" w:space="0" w:color="auto"/>
                <w:left w:val="none" w:sz="0" w:space="0" w:color="auto"/>
                <w:bottom w:val="none" w:sz="0" w:space="0" w:color="auto"/>
                <w:right w:val="none" w:sz="0" w:space="0" w:color="auto"/>
              </w:divBdr>
            </w:div>
            <w:div w:id="1985357102">
              <w:marLeft w:val="0"/>
              <w:marRight w:val="0"/>
              <w:marTop w:val="0"/>
              <w:marBottom w:val="0"/>
              <w:divBdr>
                <w:top w:val="none" w:sz="0" w:space="0" w:color="auto"/>
                <w:left w:val="none" w:sz="0" w:space="0" w:color="auto"/>
                <w:bottom w:val="none" w:sz="0" w:space="0" w:color="auto"/>
                <w:right w:val="none" w:sz="0" w:space="0" w:color="auto"/>
              </w:divBdr>
            </w:div>
            <w:div w:id="2038046789">
              <w:marLeft w:val="0"/>
              <w:marRight w:val="0"/>
              <w:marTop w:val="0"/>
              <w:marBottom w:val="0"/>
              <w:divBdr>
                <w:top w:val="none" w:sz="0" w:space="0" w:color="auto"/>
                <w:left w:val="none" w:sz="0" w:space="0" w:color="auto"/>
                <w:bottom w:val="none" w:sz="0" w:space="0" w:color="auto"/>
                <w:right w:val="none" w:sz="0" w:space="0" w:color="auto"/>
              </w:divBdr>
            </w:div>
            <w:div w:id="421415900">
              <w:marLeft w:val="0"/>
              <w:marRight w:val="0"/>
              <w:marTop w:val="0"/>
              <w:marBottom w:val="0"/>
              <w:divBdr>
                <w:top w:val="none" w:sz="0" w:space="0" w:color="auto"/>
                <w:left w:val="none" w:sz="0" w:space="0" w:color="auto"/>
                <w:bottom w:val="none" w:sz="0" w:space="0" w:color="auto"/>
                <w:right w:val="none" w:sz="0" w:space="0" w:color="auto"/>
              </w:divBdr>
            </w:div>
            <w:div w:id="1586650799">
              <w:marLeft w:val="0"/>
              <w:marRight w:val="0"/>
              <w:marTop w:val="0"/>
              <w:marBottom w:val="0"/>
              <w:divBdr>
                <w:top w:val="none" w:sz="0" w:space="0" w:color="auto"/>
                <w:left w:val="none" w:sz="0" w:space="0" w:color="auto"/>
                <w:bottom w:val="none" w:sz="0" w:space="0" w:color="auto"/>
                <w:right w:val="none" w:sz="0" w:space="0" w:color="auto"/>
              </w:divBdr>
            </w:div>
            <w:div w:id="104009045">
              <w:marLeft w:val="0"/>
              <w:marRight w:val="0"/>
              <w:marTop w:val="0"/>
              <w:marBottom w:val="0"/>
              <w:divBdr>
                <w:top w:val="none" w:sz="0" w:space="0" w:color="auto"/>
                <w:left w:val="none" w:sz="0" w:space="0" w:color="auto"/>
                <w:bottom w:val="none" w:sz="0" w:space="0" w:color="auto"/>
                <w:right w:val="none" w:sz="0" w:space="0" w:color="auto"/>
              </w:divBdr>
            </w:div>
            <w:div w:id="939503">
              <w:marLeft w:val="0"/>
              <w:marRight w:val="0"/>
              <w:marTop w:val="0"/>
              <w:marBottom w:val="0"/>
              <w:divBdr>
                <w:top w:val="none" w:sz="0" w:space="0" w:color="auto"/>
                <w:left w:val="none" w:sz="0" w:space="0" w:color="auto"/>
                <w:bottom w:val="none" w:sz="0" w:space="0" w:color="auto"/>
                <w:right w:val="none" w:sz="0" w:space="0" w:color="auto"/>
              </w:divBdr>
            </w:div>
            <w:div w:id="1702896521">
              <w:marLeft w:val="0"/>
              <w:marRight w:val="0"/>
              <w:marTop w:val="0"/>
              <w:marBottom w:val="0"/>
              <w:divBdr>
                <w:top w:val="none" w:sz="0" w:space="0" w:color="auto"/>
                <w:left w:val="none" w:sz="0" w:space="0" w:color="auto"/>
                <w:bottom w:val="none" w:sz="0" w:space="0" w:color="auto"/>
                <w:right w:val="none" w:sz="0" w:space="0" w:color="auto"/>
              </w:divBdr>
            </w:div>
            <w:div w:id="1601985770">
              <w:marLeft w:val="0"/>
              <w:marRight w:val="0"/>
              <w:marTop w:val="0"/>
              <w:marBottom w:val="0"/>
              <w:divBdr>
                <w:top w:val="none" w:sz="0" w:space="0" w:color="auto"/>
                <w:left w:val="none" w:sz="0" w:space="0" w:color="auto"/>
                <w:bottom w:val="none" w:sz="0" w:space="0" w:color="auto"/>
                <w:right w:val="none" w:sz="0" w:space="0" w:color="auto"/>
              </w:divBdr>
            </w:div>
            <w:div w:id="428309024">
              <w:marLeft w:val="0"/>
              <w:marRight w:val="0"/>
              <w:marTop w:val="0"/>
              <w:marBottom w:val="0"/>
              <w:divBdr>
                <w:top w:val="none" w:sz="0" w:space="0" w:color="auto"/>
                <w:left w:val="none" w:sz="0" w:space="0" w:color="auto"/>
                <w:bottom w:val="none" w:sz="0" w:space="0" w:color="auto"/>
                <w:right w:val="none" w:sz="0" w:space="0" w:color="auto"/>
              </w:divBdr>
            </w:div>
            <w:div w:id="1409229820">
              <w:marLeft w:val="0"/>
              <w:marRight w:val="0"/>
              <w:marTop w:val="0"/>
              <w:marBottom w:val="0"/>
              <w:divBdr>
                <w:top w:val="none" w:sz="0" w:space="0" w:color="auto"/>
                <w:left w:val="none" w:sz="0" w:space="0" w:color="auto"/>
                <w:bottom w:val="none" w:sz="0" w:space="0" w:color="auto"/>
                <w:right w:val="none" w:sz="0" w:space="0" w:color="auto"/>
              </w:divBdr>
            </w:div>
            <w:div w:id="75324350">
              <w:marLeft w:val="0"/>
              <w:marRight w:val="0"/>
              <w:marTop w:val="0"/>
              <w:marBottom w:val="0"/>
              <w:divBdr>
                <w:top w:val="none" w:sz="0" w:space="0" w:color="auto"/>
                <w:left w:val="none" w:sz="0" w:space="0" w:color="auto"/>
                <w:bottom w:val="none" w:sz="0" w:space="0" w:color="auto"/>
                <w:right w:val="none" w:sz="0" w:space="0" w:color="auto"/>
              </w:divBdr>
            </w:div>
            <w:div w:id="794254927">
              <w:marLeft w:val="0"/>
              <w:marRight w:val="0"/>
              <w:marTop w:val="0"/>
              <w:marBottom w:val="0"/>
              <w:divBdr>
                <w:top w:val="none" w:sz="0" w:space="0" w:color="auto"/>
                <w:left w:val="none" w:sz="0" w:space="0" w:color="auto"/>
                <w:bottom w:val="none" w:sz="0" w:space="0" w:color="auto"/>
                <w:right w:val="none" w:sz="0" w:space="0" w:color="auto"/>
              </w:divBdr>
            </w:div>
            <w:div w:id="799693359">
              <w:marLeft w:val="0"/>
              <w:marRight w:val="0"/>
              <w:marTop w:val="0"/>
              <w:marBottom w:val="0"/>
              <w:divBdr>
                <w:top w:val="none" w:sz="0" w:space="0" w:color="auto"/>
                <w:left w:val="none" w:sz="0" w:space="0" w:color="auto"/>
                <w:bottom w:val="none" w:sz="0" w:space="0" w:color="auto"/>
                <w:right w:val="none" w:sz="0" w:space="0" w:color="auto"/>
              </w:divBdr>
            </w:div>
            <w:div w:id="1432168281">
              <w:marLeft w:val="0"/>
              <w:marRight w:val="0"/>
              <w:marTop w:val="0"/>
              <w:marBottom w:val="0"/>
              <w:divBdr>
                <w:top w:val="none" w:sz="0" w:space="0" w:color="auto"/>
                <w:left w:val="none" w:sz="0" w:space="0" w:color="auto"/>
                <w:bottom w:val="none" w:sz="0" w:space="0" w:color="auto"/>
                <w:right w:val="none" w:sz="0" w:space="0" w:color="auto"/>
              </w:divBdr>
            </w:div>
            <w:div w:id="533468025">
              <w:marLeft w:val="0"/>
              <w:marRight w:val="0"/>
              <w:marTop w:val="0"/>
              <w:marBottom w:val="0"/>
              <w:divBdr>
                <w:top w:val="none" w:sz="0" w:space="0" w:color="auto"/>
                <w:left w:val="none" w:sz="0" w:space="0" w:color="auto"/>
                <w:bottom w:val="none" w:sz="0" w:space="0" w:color="auto"/>
                <w:right w:val="none" w:sz="0" w:space="0" w:color="auto"/>
              </w:divBdr>
            </w:div>
            <w:div w:id="687221821">
              <w:marLeft w:val="0"/>
              <w:marRight w:val="0"/>
              <w:marTop w:val="0"/>
              <w:marBottom w:val="0"/>
              <w:divBdr>
                <w:top w:val="none" w:sz="0" w:space="0" w:color="auto"/>
                <w:left w:val="none" w:sz="0" w:space="0" w:color="auto"/>
                <w:bottom w:val="none" w:sz="0" w:space="0" w:color="auto"/>
                <w:right w:val="none" w:sz="0" w:space="0" w:color="auto"/>
              </w:divBdr>
            </w:div>
            <w:div w:id="642198793">
              <w:marLeft w:val="0"/>
              <w:marRight w:val="0"/>
              <w:marTop w:val="0"/>
              <w:marBottom w:val="0"/>
              <w:divBdr>
                <w:top w:val="none" w:sz="0" w:space="0" w:color="auto"/>
                <w:left w:val="none" w:sz="0" w:space="0" w:color="auto"/>
                <w:bottom w:val="none" w:sz="0" w:space="0" w:color="auto"/>
                <w:right w:val="none" w:sz="0" w:space="0" w:color="auto"/>
              </w:divBdr>
            </w:div>
            <w:div w:id="1231845861">
              <w:marLeft w:val="0"/>
              <w:marRight w:val="0"/>
              <w:marTop w:val="0"/>
              <w:marBottom w:val="0"/>
              <w:divBdr>
                <w:top w:val="none" w:sz="0" w:space="0" w:color="auto"/>
                <w:left w:val="none" w:sz="0" w:space="0" w:color="auto"/>
                <w:bottom w:val="none" w:sz="0" w:space="0" w:color="auto"/>
                <w:right w:val="none" w:sz="0" w:space="0" w:color="auto"/>
              </w:divBdr>
            </w:div>
            <w:div w:id="1704864191">
              <w:marLeft w:val="0"/>
              <w:marRight w:val="0"/>
              <w:marTop w:val="0"/>
              <w:marBottom w:val="0"/>
              <w:divBdr>
                <w:top w:val="none" w:sz="0" w:space="0" w:color="auto"/>
                <w:left w:val="none" w:sz="0" w:space="0" w:color="auto"/>
                <w:bottom w:val="none" w:sz="0" w:space="0" w:color="auto"/>
                <w:right w:val="none" w:sz="0" w:space="0" w:color="auto"/>
              </w:divBdr>
            </w:div>
            <w:div w:id="495731956">
              <w:marLeft w:val="0"/>
              <w:marRight w:val="0"/>
              <w:marTop w:val="0"/>
              <w:marBottom w:val="0"/>
              <w:divBdr>
                <w:top w:val="none" w:sz="0" w:space="0" w:color="auto"/>
                <w:left w:val="none" w:sz="0" w:space="0" w:color="auto"/>
                <w:bottom w:val="none" w:sz="0" w:space="0" w:color="auto"/>
                <w:right w:val="none" w:sz="0" w:space="0" w:color="auto"/>
              </w:divBdr>
            </w:div>
            <w:div w:id="1867911716">
              <w:marLeft w:val="0"/>
              <w:marRight w:val="0"/>
              <w:marTop w:val="0"/>
              <w:marBottom w:val="0"/>
              <w:divBdr>
                <w:top w:val="none" w:sz="0" w:space="0" w:color="auto"/>
                <w:left w:val="none" w:sz="0" w:space="0" w:color="auto"/>
                <w:bottom w:val="none" w:sz="0" w:space="0" w:color="auto"/>
                <w:right w:val="none" w:sz="0" w:space="0" w:color="auto"/>
              </w:divBdr>
            </w:div>
            <w:div w:id="143589814">
              <w:marLeft w:val="0"/>
              <w:marRight w:val="0"/>
              <w:marTop w:val="0"/>
              <w:marBottom w:val="0"/>
              <w:divBdr>
                <w:top w:val="none" w:sz="0" w:space="0" w:color="auto"/>
                <w:left w:val="none" w:sz="0" w:space="0" w:color="auto"/>
                <w:bottom w:val="none" w:sz="0" w:space="0" w:color="auto"/>
                <w:right w:val="none" w:sz="0" w:space="0" w:color="auto"/>
              </w:divBdr>
            </w:div>
            <w:div w:id="535385054">
              <w:marLeft w:val="0"/>
              <w:marRight w:val="0"/>
              <w:marTop w:val="0"/>
              <w:marBottom w:val="0"/>
              <w:divBdr>
                <w:top w:val="none" w:sz="0" w:space="0" w:color="auto"/>
                <w:left w:val="none" w:sz="0" w:space="0" w:color="auto"/>
                <w:bottom w:val="none" w:sz="0" w:space="0" w:color="auto"/>
                <w:right w:val="none" w:sz="0" w:space="0" w:color="auto"/>
              </w:divBdr>
            </w:div>
            <w:div w:id="60907700">
              <w:marLeft w:val="0"/>
              <w:marRight w:val="0"/>
              <w:marTop w:val="0"/>
              <w:marBottom w:val="0"/>
              <w:divBdr>
                <w:top w:val="none" w:sz="0" w:space="0" w:color="auto"/>
                <w:left w:val="none" w:sz="0" w:space="0" w:color="auto"/>
                <w:bottom w:val="none" w:sz="0" w:space="0" w:color="auto"/>
                <w:right w:val="none" w:sz="0" w:space="0" w:color="auto"/>
              </w:divBdr>
            </w:div>
            <w:div w:id="2103409197">
              <w:marLeft w:val="0"/>
              <w:marRight w:val="0"/>
              <w:marTop w:val="0"/>
              <w:marBottom w:val="0"/>
              <w:divBdr>
                <w:top w:val="none" w:sz="0" w:space="0" w:color="auto"/>
                <w:left w:val="none" w:sz="0" w:space="0" w:color="auto"/>
                <w:bottom w:val="none" w:sz="0" w:space="0" w:color="auto"/>
                <w:right w:val="none" w:sz="0" w:space="0" w:color="auto"/>
              </w:divBdr>
            </w:div>
            <w:div w:id="1223906996">
              <w:marLeft w:val="0"/>
              <w:marRight w:val="0"/>
              <w:marTop w:val="0"/>
              <w:marBottom w:val="0"/>
              <w:divBdr>
                <w:top w:val="none" w:sz="0" w:space="0" w:color="auto"/>
                <w:left w:val="none" w:sz="0" w:space="0" w:color="auto"/>
                <w:bottom w:val="none" w:sz="0" w:space="0" w:color="auto"/>
                <w:right w:val="none" w:sz="0" w:space="0" w:color="auto"/>
              </w:divBdr>
            </w:div>
            <w:div w:id="1767341328">
              <w:marLeft w:val="0"/>
              <w:marRight w:val="0"/>
              <w:marTop w:val="0"/>
              <w:marBottom w:val="0"/>
              <w:divBdr>
                <w:top w:val="none" w:sz="0" w:space="0" w:color="auto"/>
                <w:left w:val="none" w:sz="0" w:space="0" w:color="auto"/>
                <w:bottom w:val="none" w:sz="0" w:space="0" w:color="auto"/>
                <w:right w:val="none" w:sz="0" w:space="0" w:color="auto"/>
              </w:divBdr>
            </w:div>
            <w:div w:id="40790604">
              <w:marLeft w:val="0"/>
              <w:marRight w:val="0"/>
              <w:marTop w:val="0"/>
              <w:marBottom w:val="0"/>
              <w:divBdr>
                <w:top w:val="none" w:sz="0" w:space="0" w:color="auto"/>
                <w:left w:val="none" w:sz="0" w:space="0" w:color="auto"/>
                <w:bottom w:val="none" w:sz="0" w:space="0" w:color="auto"/>
                <w:right w:val="none" w:sz="0" w:space="0" w:color="auto"/>
              </w:divBdr>
            </w:div>
            <w:div w:id="375155914">
              <w:marLeft w:val="0"/>
              <w:marRight w:val="0"/>
              <w:marTop w:val="0"/>
              <w:marBottom w:val="0"/>
              <w:divBdr>
                <w:top w:val="none" w:sz="0" w:space="0" w:color="auto"/>
                <w:left w:val="none" w:sz="0" w:space="0" w:color="auto"/>
                <w:bottom w:val="none" w:sz="0" w:space="0" w:color="auto"/>
                <w:right w:val="none" w:sz="0" w:space="0" w:color="auto"/>
              </w:divBdr>
            </w:div>
            <w:div w:id="451020329">
              <w:marLeft w:val="0"/>
              <w:marRight w:val="0"/>
              <w:marTop w:val="0"/>
              <w:marBottom w:val="0"/>
              <w:divBdr>
                <w:top w:val="none" w:sz="0" w:space="0" w:color="auto"/>
                <w:left w:val="none" w:sz="0" w:space="0" w:color="auto"/>
                <w:bottom w:val="none" w:sz="0" w:space="0" w:color="auto"/>
                <w:right w:val="none" w:sz="0" w:space="0" w:color="auto"/>
              </w:divBdr>
            </w:div>
            <w:div w:id="1277129585">
              <w:marLeft w:val="0"/>
              <w:marRight w:val="0"/>
              <w:marTop w:val="0"/>
              <w:marBottom w:val="0"/>
              <w:divBdr>
                <w:top w:val="none" w:sz="0" w:space="0" w:color="auto"/>
                <w:left w:val="none" w:sz="0" w:space="0" w:color="auto"/>
                <w:bottom w:val="none" w:sz="0" w:space="0" w:color="auto"/>
                <w:right w:val="none" w:sz="0" w:space="0" w:color="auto"/>
              </w:divBdr>
            </w:div>
            <w:div w:id="1740715097">
              <w:marLeft w:val="0"/>
              <w:marRight w:val="0"/>
              <w:marTop w:val="0"/>
              <w:marBottom w:val="0"/>
              <w:divBdr>
                <w:top w:val="none" w:sz="0" w:space="0" w:color="auto"/>
                <w:left w:val="none" w:sz="0" w:space="0" w:color="auto"/>
                <w:bottom w:val="none" w:sz="0" w:space="0" w:color="auto"/>
                <w:right w:val="none" w:sz="0" w:space="0" w:color="auto"/>
              </w:divBdr>
            </w:div>
            <w:div w:id="1408848211">
              <w:marLeft w:val="0"/>
              <w:marRight w:val="0"/>
              <w:marTop w:val="0"/>
              <w:marBottom w:val="0"/>
              <w:divBdr>
                <w:top w:val="none" w:sz="0" w:space="0" w:color="auto"/>
                <w:left w:val="none" w:sz="0" w:space="0" w:color="auto"/>
                <w:bottom w:val="none" w:sz="0" w:space="0" w:color="auto"/>
                <w:right w:val="none" w:sz="0" w:space="0" w:color="auto"/>
              </w:divBdr>
            </w:div>
            <w:div w:id="2014063388">
              <w:marLeft w:val="0"/>
              <w:marRight w:val="0"/>
              <w:marTop w:val="0"/>
              <w:marBottom w:val="0"/>
              <w:divBdr>
                <w:top w:val="none" w:sz="0" w:space="0" w:color="auto"/>
                <w:left w:val="none" w:sz="0" w:space="0" w:color="auto"/>
                <w:bottom w:val="none" w:sz="0" w:space="0" w:color="auto"/>
                <w:right w:val="none" w:sz="0" w:space="0" w:color="auto"/>
              </w:divBdr>
            </w:div>
            <w:div w:id="1533499687">
              <w:marLeft w:val="0"/>
              <w:marRight w:val="0"/>
              <w:marTop w:val="0"/>
              <w:marBottom w:val="0"/>
              <w:divBdr>
                <w:top w:val="none" w:sz="0" w:space="0" w:color="auto"/>
                <w:left w:val="none" w:sz="0" w:space="0" w:color="auto"/>
                <w:bottom w:val="none" w:sz="0" w:space="0" w:color="auto"/>
                <w:right w:val="none" w:sz="0" w:space="0" w:color="auto"/>
              </w:divBdr>
            </w:div>
            <w:div w:id="1458375220">
              <w:marLeft w:val="0"/>
              <w:marRight w:val="0"/>
              <w:marTop w:val="0"/>
              <w:marBottom w:val="0"/>
              <w:divBdr>
                <w:top w:val="none" w:sz="0" w:space="0" w:color="auto"/>
                <w:left w:val="none" w:sz="0" w:space="0" w:color="auto"/>
                <w:bottom w:val="none" w:sz="0" w:space="0" w:color="auto"/>
                <w:right w:val="none" w:sz="0" w:space="0" w:color="auto"/>
              </w:divBdr>
            </w:div>
            <w:div w:id="1935362442">
              <w:marLeft w:val="0"/>
              <w:marRight w:val="0"/>
              <w:marTop w:val="0"/>
              <w:marBottom w:val="0"/>
              <w:divBdr>
                <w:top w:val="none" w:sz="0" w:space="0" w:color="auto"/>
                <w:left w:val="none" w:sz="0" w:space="0" w:color="auto"/>
                <w:bottom w:val="none" w:sz="0" w:space="0" w:color="auto"/>
                <w:right w:val="none" w:sz="0" w:space="0" w:color="auto"/>
              </w:divBdr>
            </w:div>
            <w:div w:id="1652368338">
              <w:marLeft w:val="0"/>
              <w:marRight w:val="0"/>
              <w:marTop w:val="0"/>
              <w:marBottom w:val="0"/>
              <w:divBdr>
                <w:top w:val="none" w:sz="0" w:space="0" w:color="auto"/>
                <w:left w:val="none" w:sz="0" w:space="0" w:color="auto"/>
                <w:bottom w:val="none" w:sz="0" w:space="0" w:color="auto"/>
                <w:right w:val="none" w:sz="0" w:space="0" w:color="auto"/>
              </w:divBdr>
            </w:div>
            <w:div w:id="1297684744">
              <w:marLeft w:val="0"/>
              <w:marRight w:val="0"/>
              <w:marTop w:val="0"/>
              <w:marBottom w:val="0"/>
              <w:divBdr>
                <w:top w:val="none" w:sz="0" w:space="0" w:color="auto"/>
                <w:left w:val="none" w:sz="0" w:space="0" w:color="auto"/>
                <w:bottom w:val="none" w:sz="0" w:space="0" w:color="auto"/>
                <w:right w:val="none" w:sz="0" w:space="0" w:color="auto"/>
              </w:divBdr>
            </w:div>
            <w:div w:id="1497841037">
              <w:marLeft w:val="0"/>
              <w:marRight w:val="0"/>
              <w:marTop w:val="0"/>
              <w:marBottom w:val="0"/>
              <w:divBdr>
                <w:top w:val="none" w:sz="0" w:space="0" w:color="auto"/>
                <w:left w:val="none" w:sz="0" w:space="0" w:color="auto"/>
                <w:bottom w:val="none" w:sz="0" w:space="0" w:color="auto"/>
                <w:right w:val="none" w:sz="0" w:space="0" w:color="auto"/>
              </w:divBdr>
            </w:div>
            <w:div w:id="1539972594">
              <w:marLeft w:val="0"/>
              <w:marRight w:val="0"/>
              <w:marTop w:val="0"/>
              <w:marBottom w:val="0"/>
              <w:divBdr>
                <w:top w:val="none" w:sz="0" w:space="0" w:color="auto"/>
                <w:left w:val="none" w:sz="0" w:space="0" w:color="auto"/>
                <w:bottom w:val="none" w:sz="0" w:space="0" w:color="auto"/>
                <w:right w:val="none" w:sz="0" w:space="0" w:color="auto"/>
              </w:divBdr>
            </w:div>
            <w:div w:id="1735740245">
              <w:marLeft w:val="0"/>
              <w:marRight w:val="0"/>
              <w:marTop w:val="0"/>
              <w:marBottom w:val="0"/>
              <w:divBdr>
                <w:top w:val="none" w:sz="0" w:space="0" w:color="auto"/>
                <w:left w:val="none" w:sz="0" w:space="0" w:color="auto"/>
                <w:bottom w:val="none" w:sz="0" w:space="0" w:color="auto"/>
                <w:right w:val="none" w:sz="0" w:space="0" w:color="auto"/>
              </w:divBdr>
            </w:div>
            <w:div w:id="228882116">
              <w:marLeft w:val="0"/>
              <w:marRight w:val="0"/>
              <w:marTop w:val="0"/>
              <w:marBottom w:val="0"/>
              <w:divBdr>
                <w:top w:val="none" w:sz="0" w:space="0" w:color="auto"/>
                <w:left w:val="none" w:sz="0" w:space="0" w:color="auto"/>
                <w:bottom w:val="none" w:sz="0" w:space="0" w:color="auto"/>
                <w:right w:val="none" w:sz="0" w:space="0" w:color="auto"/>
              </w:divBdr>
            </w:div>
            <w:div w:id="1865898737">
              <w:marLeft w:val="0"/>
              <w:marRight w:val="0"/>
              <w:marTop w:val="0"/>
              <w:marBottom w:val="0"/>
              <w:divBdr>
                <w:top w:val="none" w:sz="0" w:space="0" w:color="auto"/>
                <w:left w:val="none" w:sz="0" w:space="0" w:color="auto"/>
                <w:bottom w:val="none" w:sz="0" w:space="0" w:color="auto"/>
                <w:right w:val="none" w:sz="0" w:space="0" w:color="auto"/>
              </w:divBdr>
            </w:div>
            <w:div w:id="1854148859">
              <w:marLeft w:val="0"/>
              <w:marRight w:val="0"/>
              <w:marTop w:val="0"/>
              <w:marBottom w:val="0"/>
              <w:divBdr>
                <w:top w:val="none" w:sz="0" w:space="0" w:color="auto"/>
                <w:left w:val="none" w:sz="0" w:space="0" w:color="auto"/>
                <w:bottom w:val="none" w:sz="0" w:space="0" w:color="auto"/>
                <w:right w:val="none" w:sz="0" w:space="0" w:color="auto"/>
              </w:divBdr>
            </w:div>
            <w:div w:id="2058505449">
              <w:marLeft w:val="0"/>
              <w:marRight w:val="0"/>
              <w:marTop w:val="0"/>
              <w:marBottom w:val="0"/>
              <w:divBdr>
                <w:top w:val="none" w:sz="0" w:space="0" w:color="auto"/>
                <w:left w:val="none" w:sz="0" w:space="0" w:color="auto"/>
                <w:bottom w:val="none" w:sz="0" w:space="0" w:color="auto"/>
                <w:right w:val="none" w:sz="0" w:space="0" w:color="auto"/>
              </w:divBdr>
            </w:div>
            <w:div w:id="635644327">
              <w:marLeft w:val="0"/>
              <w:marRight w:val="0"/>
              <w:marTop w:val="0"/>
              <w:marBottom w:val="0"/>
              <w:divBdr>
                <w:top w:val="none" w:sz="0" w:space="0" w:color="auto"/>
                <w:left w:val="none" w:sz="0" w:space="0" w:color="auto"/>
                <w:bottom w:val="none" w:sz="0" w:space="0" w:color="auto"/>
                <w:right w:val="none" w:sz="0" w:space="0" w:color="auto"/>
              </w:divBdr>
            </w:div>
            <w:div w:id="1931308540">
              <w:marLeft w:val="0"/>
              <w:marRight w:val="0"/>
              <w:marTop w:val="0"/>
              <w:marBottom w:val="0"/>
              <w:divBdr>
                <w:top w:val="none" w:sz="0" w:space="0" w:color="auto"/>
                <w:left w:val="none" w:sz="0" w:space="0" w:color="auto"/>
                <w:bottom w:val="none" w:sz="0" w:space="0" w:color="auto"/>
                <w:right w:val="none" w:sz="0" w:space="0" w:color="auto"/>
              </w:divBdr>
            </w:div>
            <w:div w:id="387268393">
              <w:marLeft w:val="0"/>
              <w:marRight w:val="0"/>
              <w:marTop w:val="0"/>
              <w:marBottom w:val="0"/>
              <w:divBdr>
                <w:top w:val="none" w:sz="0" w:space="0" w:color="auto"/>
                <w:left w:val="none" w:sz="0" w:space="0" w:color="auto"/>
                <w:bottom w:val="none" w:sz="0" w:space="0" w:color="auto"/>
                <w:right w:val="none" w:sz="0" w:space="0" w:color="auto"/>
              </w:divBdr>
            </w:div>
            <w:div w:id="582834000">
              <w:marLeft w:val="0"/>
              <w:marRight w:val="0"/>
              <w:marTop w:val="0"/>
              <w:marBottom w:val="0"/>
              <w:divBdr>
                <w:top w:val="none" w:sz="0" w:space="0" w:color="auto"/>
                <w:left w:val="none" w:sz="0" w:space="0" w:color="auto"/>
                <w:bottom w:val="none" w:sz="0" w:space="0" w:color="auto"/>
                <w:right w:val="none" w:sz="0" w:space="0" w:color="auto"/>
              </w:divBdr>
            </w:div>
            <w:div w:id="866331304">
              <w:marLeft w:val="0"/>
              <w:marRight w:val="0"/>
              <w:marTop w:val="0"/>
              <w:marBottom w:val="0"/>
              <w:divBdr>
                <w:top w:val="none" w:sz="0" w:space="0" w:color="auto"/>
                <w:left w:val="none" w:sz="0" w:space="0" w:color="auto"/>
                <w:bottom w:val="none" w:sz="0" w:space="0" w:color="auto"/>
                <w:right w:val="none" w:sz="0" w:space="0" w:color="auto"/>
              </w:divBdr>
            </w:div>
            <w:div w:id="1976908547">
              <w:marLeft w:val="0"/>
              <w:marRight w:val="0"/>
              <w:marTop w:val="0"/>
              <w:marBottom w:val="0"/>
              <w:divBdr>
                <w:top w:val="none" w:sz="0" w:space="0" w:color="auto"/>
                <w:left w:val="none" w:sz="0" w:space="0" w:color="auto"/>
                <w:bottom w:val="none" w:sz="0" w:space="0" w:color="auto"/>
                <w:right w:val="none" w:sz="0" w:space="0" w:color="auto"/>
              </w:divBdr>
            </w:div>
            <w:div w:id="2084596183">
              <w:marLeft w:val="0"/>
              <w:marRight w:val="0"/>
              <w:marTop w:val="0"/>
              <w:marBottom w:val="0"/>
              <w:divBdr>
                <w:top w:val="none" w:sz="0" w:space="0" w:color="auto"/>
                <w:left w:val="none" w:sz="0" w:space="0" w:color="auto"/>
                <w:bottom w:val="none" w:sz="0" w:space="0" w:color="auto"/>
                <w:right w:val="none" w:sz="0" w:space="0" w:color="auto"/>
              </w:divBdr>
            </w:div>
            <w:div w:id="1971395978">
              <w:marLeft w:val="0"/>
              <w:marRight w:val="0"/>
              <w:marTop w:val="0"/>
              <w:marBottom w:val="0"/>
              <w:divBdr>
                <w:top w:val="none" w:sz="0" w:space="0" w:color="auto"/>
                <w:left w:val="none" w:sz="0" w:space="0" w:color="auto"/>
                <w:bottom w:val="none" w:sz="0" w:space="0" w:color="auto"/>
                <w:right w:val="none" w:sz="0" w:space="0" w:color="auto"/>
              </w:divBdr>
            </w:div>
            <w:div w:id="1414813438">
              <w:marLeft w:val="0"/>
              <w:marRight w:val="0"/>
              <w:marTop w:val="0"/>
              <w:marBottom w:val="0"/>
              <w:divBdr>
                <w:top w:val="none" w:sz="0" w:space="0" w:color="auto"/>
                <w:left w:val="none" w:sz="0" w:space="0" w:color="auto"/>
                <w:bottom w:val="none" w:sz="0" w:space="0" w:color="auto"/>
                <w:right w:val="none" w:sz="0" w:space="0" w:color="auto"/>
              </w:divBdr>
            </w:div>
            <w:div w:id="2112898751">
              <w:marLeft w:val="0"/>
              <w:marRight w:val="0"/>
              <w:marTop w:val="0"/>
              <w:marBottom w:val="0"/>
              <w:divBdr>
                <w:top w:val="none" w:sz="0" w:space="0" w:color="auto"/>
                <w:left w:val="none" w:sz="0" w:space="0" w:color="auto"/>
                <w:bottom w:val="none" w:sz="0" w:space="0" w:color="auto"/>
                <w:right w:val="none" w:sz="0" w:space="0" w:color="auto"/>
              </w:divBdr>
            </w:div>
            <w:div w:id="606619671">
              <w:marLeft w:val="0"/>
              <w:marRight w:val="0"/>
              <w:marTop w:val="0"/>
              <w:marBottom w:val="0"/>
              <w:divBdr>
                <w:top w:val="none" w:sz="0" w:space="0" w:color="auto"/>
                <w:left w:val="none" w:sz="0" w:space="0" w:color="auto"/>
                <w:bottom w:val="none" w:sz="0" w:space="0" w:color="auto"/>
                <w:right w:val="none" w:sz="0" w:space="0" w:color="auto"/>
              </w:divBdr>
            </w:div>
            <w:div w:id="645743445">
              <w:marLeft w:val="0"/>
              <w:marRight w:val="0"/>
              <w:marTop w:val="0"/>
              <w:marBottom w:val="0"/>
              <w:divBdr>
                <w:top w:val="none" w:sz="0" w:space="0" w:color="auto"/>
                <w:left w:val="none" w:sz="0" w:space="0" w:color="auto"/>
                <w:bottom w:val="none" w:sz="0" w:space="0" w:color="auto"/>
                <w:right w:val="none" w:sz="0" w:space="0" w:color="auto"/>
              </w:divBdr>
            </w:div>
            <w:div w:id="819540197">
              <w:marLeft w:val="0"/>
              <w:marRight w:val="0"/>
              <w:marTop w:val="0"/>
              <w:marBottom w:val="0"/>
              <w:divBdr>
                <w:top w:val="none" w:sz="0" w:space="0" w:color="auto"/>
                <w:left w:val="none" w:sz="0" w:space="0" w:color="auto"/>
                <w:bottom w:val="none" w:sz="0" w:space="0" w:color="auto"/>
                <w:right w:val="none" w:sz="0" w:space="0" w:color="auto"/>
              </w:divBdr>
            </w:div>
            <w:div w:id="1331256139">
              <w:marLeft w:val="0"/>
              <w:marRight w:val="0"/>
              <w:marTop w:val="0"/>
              <w:marBottom w:val="0"/>
              <w:divBdr>
                <w:top w:val="none" w:sz="0" w:space="0" w:color="auto"/>
                <w:left w:val="none" w:sz="0" w:space="0" w:color="auto"/>
                <w:bottom w:val="none" w:sz="0" w:space="0" w:color="auto"/>
                <w:right w:val="none" w:sz="0" w:space="0" w:color="auto"/>
              </w:divBdr>
            </w:div>
            <w:div w:id="1992320065">
              <w:marLeft w:val="0"/>
              <w:marRight w:val="0"/>
              <w:marTop w:val="0"/>
              <w:marBottom w:val="0"/>
              <w:divBdr>
                <w:top w:val="none" w:sz="0" w:space="0" w:color="auto"/>
                <w:left w:val="none" w:sz="0" w:space="0" w:color="auto"/>
                <w:bottom w:val="none" w:sz="0" w:space="0" w:color="auto"/>
                <w:right w:val="none" w:sz="0" w:space="0" w:color="auto"/>
              </w:divBdr>
            </w:div>
            <w:div w:id="1000505285">
              <w:marLeft w:val="0"/>
              <w:marRight w:val="0"/>
              <w:marTop w:val="0"/>
              <w:marBottom w:val="0"/>
              <w:divBdr>
                <w:top w:val="none" w:sz="0" w:space="0" w:color="auto"/>
                <w:left w:val="none" w:sz="0" w:space="0" w:color="auto"/>
                <w:bottom w:val="none" w:sz="0" w:space="0" w:color="auto"/>
                <w:right w:val="none" w:sz="0" w:space="0" w:color="auto"/>
              </w:divBdr>
            </w:div>
            <w:div w:id="1449854068">
              <w:marLeft w:val="0"/>
              <w:marRight w:val="0"/>
              <w:marTop w:val="0"/>
              <w:marBottom w:val="0"/>
              <w:divBdr>
                <w:top w:val="none" w:sz="0" w:space="0" w:color="auto"/>
                <w:left w:val="none" w:sz="0" w:space="0" w:color="auto"/>
                <w:bottom w:val="none" w:sz="0" w:space="0" w:color="auto"/>
                <w:right w:val="none" w:sz="0" w:space="0" w:color="auto"/>
              </w:divBdr>
            </w:div>
            <w:div w:id="1637828902">
              <w:marLeft w:val="0"/>
              <w:marRight w:val="0"/>
              <w:marTop w:val="0"/>
              <w:marBottom w:val="0"/>
              <w:divBdr>
                <w:top w:val="none" w:sz="0" w:space="0" w:color="auto"/>
                <w:left w:val="none" w:sz="0" w:space="0" w:color="auto"/>
                <w:bottom w:val="none" w:sz="0" w:space="0" w:color="auto"/>
                <w:right w:val="none" w:sz="0" w:space="0" w:color="auto"/>
              </w:divBdr>
            </w:div>
            <w:div w:id="1363825959">
              <w:marLeft w:val="0"/>
              <w:marRight w:val="0"/>
              <w:marTop w:val="0"/>
              <w:marBottom w:val="0"/>
              <w:divBdr>
                <w:top w:val="none" w:sz="0" w:space="0" w:color="auto"/>
                <w:left w:val="none" w:sz="0" w:space="0" w:color="auto"/>
                <w:bottom w:val="none" w:sz="0" w:space="0" w:color="auto"/>
                <w:right w:val="none" w:sz="0" w:space="0" w:color="auto"/>
              </w:divBdr>
            </w:div>
            <w:div w:id="1456562653">
              <w:marLeft w:val="0"/>
              <w:marRight w:val="0"/>
              <w:marTop w:val="0"/>
              <w:marBottom w:val="0"/>
              <w:divBdr>
                <w:top w:val="none" w:sz="0" w:space="0" w:color="auto"/>
                <w:left w:val="none" w:sz="0" w:space="0" w:color="auto"/>
                <w:bottom w:val="none" w:sz="0" w:space="0" w:color="auto"/>
                <w:right w:val="none" w:sz="0" w:space="0" w:color="auto"/>
              </w:divBdr>
            </w:div>
            <w:div w:id="308636132">
              <w:marLeft w:val="0"/>
              <w:marRight w:val="0"/>
              <w:marTop w:val="0"/>
              <w:marBottom w:val="0"/>
              <w:divBdr>
                <w:top w:val="none" w:sz="0" w:space="0" w:color="auto"/>
                <w:left w:val="none" w:sz="0" w:space="0" w:color="auto"/>
                <w:bottom w:val="none" w:sz="0" w:space="0" w:color="auto"/>
                <w:right w:val="none" w:sz="0" w:space="0" w:color="auto"/>
              </w:divBdr>
            </w:div>
            <w:div w:id="2035766666">
              <w:marLeft w:val="0"/>
              <w:marRight w:val="0"/>
              <w:marTop w:val="0"/>
              <w:marBottom w:val="0"/>
              <w:divBdr>
                <w:top w:val="none" w:sz="0" w:space="0" w:color="auto"/>
                <w:left w:val="none" w:sz="0" w:space="0" w:color="auto"/>
                <w:bottom w:val="none" w:sz="0" w:space="0" w:color="auto"/>
                <w:right w:val="none" w:sz="0" w:space="0" w:color="auto"/>
              </w:divBdr>
            </w:div>
            <w:div w:id="810054929">
              <w:marLeft w:val="0"/>
              <w:marRight w:val="0"/>
              <w:marTop w:val="0"/>
              <w:marBottom w:val="0"/>
              <w:divBdr>
                <w:top w:val="none" w:sz="0" w:space="0" w:color="auto"/>
                <w:left w:val="none" w:sz="0" w:space="0" w:color="auto"/>
                <w:bottom w:val="none" w:sz="0" w:space="0" w:color="auto"/>
                <w:right w:val="none" w:sz="0" w:space="0" w:color="auto"/>
              </w:divBdr>
            </w:div>
            <w:div w:id="932782954">
              <w:marLeft w:val="0"/>
              <w:marRight w:val="0"/>
              <w:marTop w:val="0"/>
              <w:marBottom w:val="0"/>
              <w:divBdr>
                <w:top w:val="none" w:sz="0" w:space="0" w:color="auto"/>
                <w:left w:val="none" w:sz="0" w:space="0" w:color="auto"/>
                <w:bottom w:val="none" w:sz="0" w:space="0" w:color="auto"/>
                <w:right w:val="none" w:sz="0" w:space="0" w:color="auto"/>
              </w:divBdr>
            </w:div>
            <w:div w:id="651183576">
              <w:marLeft w:val="0"/>
              <w:marRight w:val="0"/>
              <w:marTop w:val="0"/>
              <w:marBottom w:val="0"/>
              <w:divBdr>
                <w:top w:val="none" w:sz="0" w:space="0" w:color="auto"/>
                <w:left w:val="none" w:sz="0" w:space="0" w:color="auto"/>
                <w:bottom w:val="none" w:sz="0" w:space="0" w:color="auto"/>
                <w:right w:val="none" w:sz="0" w:space="0" w:color="auto"/>
              </w:divBdr>
            </w:div>
            <w:div w:id="2034645594">
              <w:marLeft w:val="0"/>
              <w:marRight w:val="0"/>
              <w:marTop w:val="0"/>
              <w:marBottom w:val="0"/>
              <w:divBdr>
                <w:top w:val="none" w:sz="0" w:space="0" w:color="auto"/>
                <w:left w:val="none" w:sz="0" w:space="0" w:color="auto"/>
                <w:bottom w:val="none" w:sz="0" w:space="0" w:color="auto"/>
                <w:right w:val="none" w:sz="0" w:space="0" w:color="auto"/>
              </w:divBdr>
            </w:div>
            <w:div w:id="692918377">
              <w:marLeft w:val="0"/>
              <w:marRight w:val="0"/>
              <w:marTop w:val="0"/>
              <w:marBottom w:val="0"/>
              <w:divBdr>
                <w:top w:val="none" w:sz="0" w:space="0" w:color="auto"/>
                <w:left w:val="none" w:sz="0" w:space="0" w:color="auto"/>
                <w:bottom w:val="none" w:sz="0" w:space="0" w:color="auto"/>
                <w:right w:val="none" w:sz="0" w:space="0" w:color="auto"/>
              </w:divBdr>
            </w:div>
            <w:div w:id="2067139021">
              <w:marLeft w:val="0"/>
              <w:marRight w:val="0"/>
              <w:marTop w:val="0"/>
              <w:marBottom w:val="0"/>
              <w:divBdr>
                <w:top w:val="none" w:sz="0" w:space="0" w:color="auto"/>
                <w:left w:val="none" w:sz="0" w:space="0" w:color="auto"/>
                <w:bottom w:val="none" w:sz="0" w:space="0" w:color="auto"/>
                <w:right w:val="none" w:sz="0" w:space="0" w:color="auto"/>
              </w:divBdr>
            </w:div>
            <w:div w:id="89205594">
              <w:marLeft w:val="0"/>
              <w:marRight w:val="0"/>
              <w:marTop w:val="0"/>
              <w:marBottom w:val="0"/>
              <w:divBdr>
                <w:top w:val="none" w:sz="0" w:space="0" w:color="auto"/>
                <w:left w:val="none" w:sz="0" w:space="0" w:color="auto"/>
                <w:bottom w:val="none" w:sz="0" w:space="0" w:color="auto"/>
                <w:right w:val="none" w:sz="0" w:space="0" w:color="auto"/>
              </w:divBdr>
            </w:div>
            <w:div w:id="968441603">
              <w:marLeft w:val="0"/>
              <w:marRight w:val="0"/>
              <w:marTop w:val="0"/>
              <w:marBottom w:val="0"/>
              <w:divBdr>
                <w:top w:val="none" w:sz="0" w:space="0" w:color="auto"/>
                <w:left w:val="none" w:sz="0" w:space="0" w:color="auto"/>
                <w:bottom w:val="none" w:sz="0" w:space="0" w:color="auto"/>
                <w:right w:val="none" w:sz="0" w:space="0" w:color="auto"/>
              </w:divBdr>
            </w:div>
            <w:div w:id="1728258136">
              <w:marLeft w:val="0"/>
              <w:marRight w:val="0"/>
              <w:marTop w:val="0"/>
              <w:marBottom w:val="0"/>
              <w:divBdr>
                <w:top w:val="none" w:sz="0" w:space="0" w:color="auto"/>
                <w:left w:val="none" w:sz="0" w:space="0" w:color="auto"/>
                <w:bottom w:val="none" w:sz="0" w:space="0" w:color="auto"/>
                <w:right w:val="none" w:sz="0" w:space="0" w:color="auto"/>
              </w:divBdr>
            </w:div>
            <w:div w:id="1702121648">
              <w:marLeft w:val="0"/>
              <w:marRight w:val="0"/>
              <w:marTop w:val="0"/>
              <w:marBottom w:val="0"/>
              <w:divBdr>
                <w:top w:val="none" w:sz="0" w:space="0" w:color="auto"/>
                <w:left w:val="none" w:sz="0" w:space="0" w:color="auto"/>
                <w:bottom w:val="none" w:sz="0" w:space="0" w:color="auto"/>
                <w:right w:val="none" w:sz="0" w:space="0" w:color="auto"/>
              </w:divBdr>
            </w:div>
            <w:div w:id="90513654">
              <w:marLeft w:val="0"/>
              <w:marRight w:val="0"/>
              <w:marTop w:val="0"/>
              <w:marBottom w:val="0"/>
              <w:divBdr>
                <w:top w:val="none" w:sz="0" w:space="0" w:color="auto"/>
                <w:left w:val="none" w:sz="0" w:space="0" w:color="auto"/>
                <w:bottom w:val="none" w:sz="0" w:space="0" w:color="auto"/>
                <w:right w:val="none" w:sz="0" w:space="0" w:color="auto"/>
              </w:divBdr>
            </w:div>
            <w:div w:id="35468603">
              <w:marLeft w:val="0"/>
              <w:marRight w:val="0"/>
              <w:marTop w:val="0"/>
              <w:marBottom w:val="0"/>
              <w:divBdr>
                <w:top w:val="none" w:sz="0" w:space="0" w:color="auto"/>
                <w:left w:val="none" w:sz="0" w:space="0" w:color="auto"/>
                <w:bottom w:val="none" w:sz="0" w:space="0" w:color="auto"/>
                <w:right w:val="none" w:sz="0" w:space="0" w:color="auto"/>
              </w:divBdr>
            </w:div>
            <w:div w:id="511191337">
              <w:marLeft w:val="0"/>
              <w:marRight w:val="0"/>
              <w:marTop w:val="0"/>
              <w:marBottom w:val="0"/>
              <w:divBdr>
                <w:top w:val="none" w:sz="0" w:space="0" w:color="auto"/>
                <w:left w:val="none" w:sz="0" w:space="0" w:color="auto"/>
                <w:bottom w:val="none" w:sz="0" w:space="0" w:color="auto"/>
                <w:right w:val="none" w:sz="0" w:space="0" w:color="auto"/>
              </w:divBdr>
            </w:div>
            <w:div w:id="655035322">
              <w:marLeft w:val="0"/>
              <w:marRight w:val="0"/>
              <w:marTop w:val="0"/>
              <w:marBottom w:val="0"/>
              <w:divBdr>
                <w:top w:val="none" w:sz="0" w:space="0" w:color="auto"/>
                <w:left w:val="none" w:sz="0" w:space="0" w:color="auto"/>
                <w:bottom w:val="none" w:sz="0" w:space="0" w:color="auto"/>
                <w:right w:val="none" w:sz="0" w:space="0" w:color="auto"/>
              </w:divBdr>
            </w:div>
            <w:div w:id="1849296717">
              <w:marLeft w:val="0"/>
              <w:marRight w:val="0"/>
              <w:marTop w:val="0"/>
              <w:marBottom w:val="0"/>
              <w:divBdr>
                <w:top w:val="none" w:sz="0" w:space="0" w:color="auto"/>
                <w:left w:val="none" w:sz="0" w:space="0" w:color="auto"/>
                <w:bottom w:val="none" w:sz="0" w:space="0" w:color="auto"/>
                <w:right w:val="none" w:sz="0" w:space="0" w:color="auto"/>
              </w:divBdr>
            </w:div>
            <w:div w:id="389810923">
              <w:marLeft w:val="0"/>
              <w:marRight w:val="0"/>
              <w:marTop w:val="0"/>
              <w:marBottom w:val="0"/>
              <w:divBdr>
                <w:top w:val="none" w:sz="0" w:space="0" w:color="auto"/>
                <w:left w:val="none" w:sz="0" w:space="0" w:color="auto"/>
                <w:bottom w:val="none" w:sz="0" w:space="0" w:color="auto"/>
                <w:right w:val="none" w:sz="0" w:space="0" w:color="auto"/>
              </w:divBdr>
            </w:div>
            <w:div w:id="1625769116">
              <w:marLeft w:val="0"/>
              <w:marRight w:val="0"/>
              <w:marTop w:val="0"/>
              <w:marBottom w:val="0"/>
              <w:divBdr>
                <w:top w:val="none" w:sz="0" w:space="0" w:color="auto"/>
                <w:left w:val="none" w:sz="0" w:space="0" w:color="auto"/>
                <w:bottom w:val="none" w:sz="0" w:space="0" w:color="auto"/>
                <w:right w:val="none" w:sz="0" w:space="0" w:color="auto"/>
              </w:divBdr>
            </w:div>
            <w:div w:id="767195721">
              <w:marLeft w:val="0"/>
              <w:marRight w:val="0"/>
              <w:marTop w:val="0"/>
              <w:marBottom w:val="0"/>
              <w:divBdr>
                <w:top w:val="none" w:sz="0" w:space="0" w:color="auto"/>
                <w:left w:val="none" w:sz="0" w:space="0" w:color="auto"/>
                <w:bottom w:val="none" w:sz="0" w:space="0" w:color="auto"/>
                <w:right w:val="none" w:sz="0" w:space="0" w:color="auto"/>
              </w:divBdr>
            </w:div>
            <w:div w:id="1638608370">
              <w:marLeft w:val="0"/>
              <w:marRight w:val="0"/>
              <w:marTop w:val="0"/>
              <w:marBottom w:val="0"/>
              <w:divBdr>
                <w:top w:val="none" w:sz="0" w:space="0" w:color="auto"/>
                <w:left w:val="none" w:sz="0" w:space="0" w:color="auto"/>
                <w:bottom w:val="none" w:sz="0" w:space="0" w:color="auto"/>
                <w:right w:val="none" w:sz="0" w:space="0" w:color="auto"/>
              </w:divBdr>
            </w:div>
            <w:div w:id="697465928">
              <w:marLeft w:val="0"/>
              <w:marRight w:val="0"/>
              <w:marTop w:val="0"/>
              <w:marBottom w:val="0"/>
              <w:divBdr>
                <w:top w:val="none" w:sz="0" w:space="0" w:color="auto"/>
                <w:left w:val="none" w:sz="0" w:space="0" w:color="auto"/>
                <w:bottom w:val="none" w:sz="0" w:space="0" w:color="auto"/>
                <w:right w:val="none" w:sz="0" w:space="0" w:color="auto"/>
              </w:divBdr>
            </w:div>
            <w:div w:id="271285245">
              <w:marLeft w:val="0"/>
              <w:marRight w:val="0"/>
              <w:marTop w:val="0"/>
              <w:marBottom w:val="0"/>
              <w:divBdr>
                <w:top w:val="none" w:sz="0" w:space="0" w:color="auto"/>
                <w:left w:val="none" w:sz="0" w:space="0" w:color="auto"/>
                <w:bottom w:val="none" w:sz="0" w:space="0" w:color="auto"/>
                <w:right w:val="none" w:sz="0" w:space="0" w:color="auto"/>
              </w:divBdr>
            </w:div>
            <w:div w:id="1412310197">
              <w:marLeft w:val="0"/>
              <w:marRight w:val="0"/>
              <w:marTop w:val="0"/>
              <w:marBottom w:val="0"/>
              <w:divBdr>
                <w:top w:val="none" w:sz="0" w:space="0" w:color="auto"/>
                <w:left w:val="none" w:sz="0" w:space="0" w:color="auto"/>
                <w:bottom w:val="none" w:sz="0" w:space="0" w:color="auto"/>
                <w:right w:val="none" w:sz="0" w:space="0" w:color="auto"/>
              </w:divBdr>
            </w:div>
            <w:div w:id="1159157799">
              <w:marLeft w:val="0"/>
              <w:marRight w:val="0"/>
              <w:marTop w:val="0"/>
              <w:marBottom w:val="0"/>
              <w:divBdr>
                <w:top w:val="none" w:sz="0" w:space="0" w:color="auto"/>
                <w:left w:val="none" w:sz="0" w:space="0" w:color="auto"/>
                <w:bottom w:val="none" w:sz="0" w:space="0" w:color="auto"/>
                <w:right w:val="none" w:sz="0" w:space="0" w:color="auto"/>
              </w:divBdr>
            </w:div>
            <w:div w:id="1599406497">
              <w:marLeft w:val="0"/>
              <w:marRight w:val="0"/>
              <w:marTop w:val="0"/>
              <w:marBottom w:val="0"/>
              <w:divBdr>
                <w:top w:val="none" w:sz="0" w:space="0" w:color="auto"/>
                <w:left w:val="none" w:sz="0" w:space="0" w:color="auto"/>
                <w:bottom w:val="none" w:sz="0" w:space="0" w:color="auto"/>
                <w:right w:val="none" w:sz="0" w:space="0" w:color="auto"/>
              </w:divBdr>
            </w:div>
            <w:div w:id="379860661">
              <w:marLeft w:val="0"/>
              <w:marRight w:val="0"/>
              <w:marTop w:val="0"/>
              <w:marBottom w:val="0"/>
              <w:divBdr>
                <w:top w:val="none" w:sz="0" w:space="0" w:color="auto"/>
                <w:left w:val="none" w:sz="0" w:space="0" w:color="auto"/>
                <w:bottom w:val="none" w:sz="0" w:space="0" w:color="auto"/>
                <w:right w:val="none" w:sz="0" w:space="0" w:color="auto"/>
              </w:divBdr>
            </w:div>
            <w:div w:id="1244144102">
              <w:marLeft w:val="0"/>
              <w:marRight w:val="0"/>
              <w:marTop w:val="0"/>
              <w:marBottom w:val="0"/>
              <w:divBdr>
                <w:top w:val="none" w:sz="0" w:space="0" w:color="auto"/>
                <w:left w:val="none" w:sz="0" w:space="0" w:color="auto"/>
                <w:bottom w:val="none" w:sz="0" w:space="0" w:color="auto"/>
                <w:right w:val="none" w:sz="0" w:space="0" w:color="auto"/>
              </w:divBdr>
            </w:div>
            <w:div w:id="299650390">
              <w:marLeft w:val="0"/>
              <w:marRight w:val="0"/>
              <w:marTop w:val="0"/>
              <w:marBottom w:val="0"/>
              <w:divBdr>
                <w:top w:val="none" w:sz="0" w:space="0" w:color="auto"/>
                <w:left w:val="none" w:sz="0" w:space="0" w:color="auto"/>
                <w:bottom w:val="none" w:sz="0" w:space="0" w:color="auto"/>
                <w:right w:val="none" w:sz="0" w:space="0" w:color="auto"/>
              </w:divBdr>
            </w:div>
            <w:div w:id="87116998">
              <w:marLeft w:val="0"/>
              <w:marRight w:val="0"/>
              <w:marTop w:val="0"/>
              <w:marBottom w:val="0"/>
              <w:divBdr>
                <w:top w:val="none" w:sz="0" w:space="0" w:color="auto"/>
                <w:left w:val="none" w:sz="0" w:space="0" w:color="auto"/>
                <w:bottom w:val="none" w:sz="0" w:space="0" w:color="auto"/>
                <w:right w:val="none" w:sz="0" w:space="0" w:color="auto"/>
              </w:divBdr>
            </w:div>
            <w:div w:id="1737892206">
              <w:marLeft w:val="0"/>
              <w:marRight w:val="0"/>
              <w:marTop w:val="0"/>
              <w:marBottom w:val="0"/>
              <w:divBdr>
                <w:top w:val="none" w:sz="0" w:space="0" w:color="auto"/>
                <w:left w:val="none" w:sz="0" w:space="0" w:color="auto"/>
                <w:bottom w:val="none" w:sz="0" w:space="0" w:color="auto"/>
                <w:right w:val="none" w:sz="0" w:space="0" w:color="auto"/>
              </w:divBdr>
            </w:div>
            <w:div w:id="293758864">
              <w:marLeft w:val="0"/>
              <w:marRight w:val="0"/>
              <w:marTop w:val="0"/>
              <w:marBottom w:val="0"/>
              <w:divBdr>
                <w:top w:val="none" w:sz="0" w:space="0" w:color="auto"/>
                <w:left w:val="none" w:sz="0" w:space="0" w:color="auto"/>
                <w:bottom w:val="none" w:sz="0" w:space="0" w:color="auto"/>
                <w:right w:val="none" w:sz="0" w:space="0" w:color="auto"/>
              </w:divBdr>
            </w:div>
            <w:div w:id="341510970">
              <w:marLeft w:val="0"/>
              <w:marRight w:val="0"/>
              <w:marTop w:val="0"/>
              <w:marBottom w:val="0"/>
              <w:divBdr>
                <w:top w:val="none" w:sz="0" w:space="0" w:color="auto"/>
                <w:left w:val="none" w:sz="0" w:space="0" w:color="auto"/>
                <w:bottom w:val="none" w:sz="0" w:space="0" w:color="auto"/>
                <w:right w:val="none" w:sz="0" w:space="0" w:color="auto"/>
              </w:divBdr>
            </w:div>
            <w:div w:id="1281837871">
              <w:marLeft w:val="0"/>
              <w:marRight w:val="0"/>
              <w:marTop w:val="0"/>
              <w:marBottom w:val="0"/>
              <w:divBdr>
                <w:top w:val="none" w:sz="0" w:space="0" w:color="auto"/>
                <w:left w:val="none" w:sz="0" w:space="0" w:color="auto"/>
                <w:bottom w:val="none" w:sz="0" w:space="0" w:color="auto"/>
                <w:right w:val="none" w:sz="0" w:space="0" w:color="auto"/>
              </w:divBdr>
            </w:div>
            <w:div w:id="1590113694">
              <w:marLeft w:val="0"/>
              <w:marRight w:val="0"/>
              <w:marTop w:val="0"/>
              <w:marBottom w:val="0"/>
              <w:divBdr>
                <w:top w:val="none" w:sz="0" w:space="0" w:color="auto"/>
                <w:left w:val="none" w:sz="0" w:space="0" w:color="auto"/>
                <w:bottom w:val="none" w:sz="0" w:space="0" w:color="auto"/>
                <w:right w:val="none" w:sz="0" w:space="0" w:color="auto"/>
              </w:divBdr>
            </w:div>
            <w:div w:id="2024865960">
              <w:marLeft w:val="0"/>
              <w:marRight w:val="0"/>
              <w:marTop w:val="0"/>
              <w:marBottom w:val="0"/>
              <w:divBdr>
                <w:top w:val="none" w:sz="0" w:space="0" w:color="auto"/>
                <w:left w:val="none" w:sz="0" w:space="0" w:color="auto"/>
                <w:bottom w:val="none" w:sz="0" w:space="0" w:color="auto"/>
                <w:right w:val="none" w:sz="0" w:space="0" w:color="auto"/>
              </w:divBdr>
            </w:div>
            <w:div w:id="839151190">
              <w:marLeft w:val="0"/>
              <w:marRight w:val="0"/>
              <w:marTop w:val="0"/>
              <w:marBottom w:val="0"/>
              <w:divBdr>
                <w:top w:val="none" w:sz="0" w:space="0" w:color="auto"/>
                <w:left w:val="none" w:sz="0" w:space="0" w:color="auto"/>
                <w:bottom w:val="none" w:sz="0" w:space="0" w:color="auto"/>
                <w:right w:val="none" w:sz="0" w:space="0" w:color="auto"/>
              </w:divBdr>
            </w:div>
            <w:div w:id="1981961263">
              <w:marLeft w:val="0"/>
              <w:marRight w:val="0"/>
              <w:marTop w:val="0"/>
              <w:marBottom w:val="0"/>
              <w:divBdr>
                <w:top w:val="none" w:sz="0" w:space="0" w:color="auto"/>
                <w:left w:val="none" w:sz="0" w:space="0" w:color="auto"/>
                <w:bottom w:val="none" w:sz="0" w:space="0" w:color="auto"/>
                <w:right w:val="none" w:sz="0" w:space="0" w:color="auto"/>
              </w:divBdr>
            </w:div>
            <w:div w:id="531311841">
              <w:marLeft w:val="0"/>
              <w:marRight w:val="0"/>
              <w:marTop w:val="0"/>
              <w:marBottom w:val="0"/>
              <w:divBdr>
                <w:top w:val="none" w:sz="0" w:space="0" w:color="auto"/>
                <w:left w:val="none" w:sz="0" w:space="0" w:color="auto"/>
                <w:bottom w:val="none" w:sz="0" w:space="0" w:color="auto"/>
                <w:right w:val="none" w:sz="0" w:space="0" w:color="auto"/>
              </w:divBdr>
            </w:div>
            <w:div w:id="1483276845">
              <w:marLeft w:val="0"/>
              <w:marRight w:val="0"/>
              <w:marTop w:val="0"/>
              <w:marBottom w:val="0"/>
              <w:divBdr>
                <w:top w:val="none" w:sz="0" w:space="0" w:color="auto"/>
                <w:left w:val="none" w:sz="0" w:space="0" w:color="auto"/>
                <w:bottom w:val="none" w:sz="0" w:space="0" w:color="auto"/>
                <w:right w:val="none" w:sz="0" w:space="0" w:color="auto"/>
              </w:divBdr>
            </w:div>
            <w:div w:id="1953397485">
              <w:marLeft w:val="0"/>
              <w:marRight w:val="0"/>
              <w:marTop w:val="0"/>
              <w:marBottom w:val="0"/>
              <w:divBdr>
                <w:top w:val="none" w:sz="0" w:space="0" w:color="auto"/>
                <w:left w:val="none" w:sz="0" w:space="0" w:color="auto"/>
                <w:bottom w:val="none" w:sz="0" w:space="0" w:color="auto"/>
                <w:right w:val="none" w:sz="0" w:space="0" w:color="auto"/>
              </w:divBdr>
            </w:div>
            <w:div w:id="2012945138">
              <w:marLeft w:val="0"/>
              <w:marRight w:val="0"/>
              <w:marTop w:val="0"/>
              <w:marBottom w:val="0"/>
              <w:divBdr>
                <w:top w:val="none" w:sz="0" w:space="0" w:color="auto"/>
                <w:left w:val="none" w:sz="0" w:space="0" w:color="auto"/>
                <w:bottom w:val="none" w:sz="0" w:space="0" w:color="auto"/>
                <w:right w:val="none" w:sz="0" w:space="0" w:color="auto"/>
              </w:divBdr>
            </w:div>
            <w:div w:id="1397363715">
              <w:marLeft w:val="0"/>
              <w:marRight w:val="0"/>
              <w:marTop w:val="0"/>
              <w:marBottom w:val="0"/>
              <w:divBdr>
                <w:top w:val="none" w:sz="0" w:space="0" w:color="auto"/>
                <w:left w:val="none" w:sz="0" w:space="0" w:color="auto"/>
                <w:bottom w:val="none" w:sz="0" w:space="0" w:color="auto"/>
                <w:right w:val="none" w:sz="0" w:space="0" w:color="auto"/>
              </w:divBdr>
            </w:div>
            <w:div w:id="1370108905">
              <w:marLeft w:val="0"/>
              <w:marRight w:val="0"/>
              <w:marTop w:val="0"/>
              <w:marBottom w:val="0"/>
              <w:divBdr>
                <w:top w:val="none" w:sz="0" w:space="0" w:color="auto"/>
                <w:left w:val="none" w:sz="0" w:space="0" w:color="auto"/>
                <w:bottom w:val="none" w:sz="0" w:space="0" w:color="auto"/>
                <w:right w:val="none" w:sz="0" w:space="0" w:color="auto"/>
              </w:divBdr>
            </w:div>
            <w:div w:id="7148567">
              <w:marLeft w:val="0"/>
              <w:marRight w:val="0"/>
              <w:marTop w:val="0"/>
              <w:marBottom w:val="0"/>
              <w:divBdr>
                <w:top w:val="none" w:sz="0" w:space="0" w:color="auto"/>
                <w:left w:val="none" w:sz="0" w:space="0" w:color="auto"/>
                <w:bottom w:val="none" w:sz="0" w:space="0" w:color="auto"/>
                <w:right w:val="none" w:sz="0" w:space="0" w:color="auto"/>
              </w:divBdr>
            </w:div>
            <w:div w:id="1281838365">
              <w:marLeft w:val="0"/>
              <w:marRight w:val="0"/>
              <w:marTop w:val="0"/>
              <w:marBottom w:val="0"/>
              <w:divBdr>
                <w:top w:val="none" w:sz="0" w:space="0" w:color="auto"/>
                <w:left w:val="none" w:sz="0" w:space="0" w:color="auto"/>
                <w:bottom w:val="none" w:sz="0" w:space="0" w:color="auto"/>
                <w:right w:val="none" w:sz="0" w:space="0" w:color="auto"/>
              </w:divBdr>
            </w:div>
            <w:div w:id="1930576904">
              <w:marLeft w:val="0"/>
              <w:marRight w:val="0"/>
              <w:marTop w:val="0"/>
              <w:marBottom w:val="0"/>
              <w:divBdr>
                <w:top w:val="none" w:sz="0" w:space="0" w:color="auto"/>
                <w:left w:val="none" w:sz="0" w:space="0" w:color="auto"/>
                <w:bottom w:val="none" w:sz="0" w:space="0" w:color="auto"/>
                <w:right w:val="none" w:sz="0" w:space="0" w:color="auto"/>
              </w:divBdr>
            </w:div>
            <w:div w:id="1470471">
              <w:marLeft w:val="0"/>
              <w:marRight w:val="0"/>
              <w:marTop w:val="0"/>
              <w:marBottom w:val="0"/>
              <w:divBdr>
                <w:top w:val="none" w:sz="0" w:space="0" w:color="auto"/>
                <w:left w:val="none" w:sz="0" w:space="0" w:color="auto"/>
                <w:bottom w:val="none" w:sz="0" w:space="0" w:color="auto"/>
                <w:right w:val="none" w:sz="0" w:space="0" w:color="auto"/>
              </w:divBdr>
            </w:div>
            <w:div w:id="1604920494">
              <w:marLeft w:val="0"/>
              <w:marRight w:val="0"/>
              <w:marTop w:val="0"/>
              <w:marBottom w:val="0"/>
              <w:divBdr>
                <w:top w:val="none" w:sz="0" w:space="0" w:color="auto"/>
                <w:left w:val="none" w:sz="0" w:space="0" w:color="auto"/>
                <w:bottom w:val="none" w:sz="0" w:space="0" w:color="auto"/>
                <w:right w:val="none" w:sz="0" w:space="0" w:color="auto"/>
              </w:divBdr>
            </w:div>
            <w:div w:id="1228148048">
              <w:marLeft w:val="0"/>
              <w:marRight w:val="0"/>
              <w:marTop w:val="0"/>
              <w:marBottom w:val="0"/>
              <w:divBdr>
                <w:top w:val="none" w:sz="0" w:space="0" w:color="auto"/>
                <w:left w:val="none" w:sz="0" w:space="0" w:color="auto"/>
                <w:bottom w:val="none" w:sz="0" w:space="0" w:color="auto"/>
                <w:right w:val="none" w:sz="0" w:space="0" w:color="auto"/>
              </w:divBdr>
            </w:div>
            <w:div w:id="941111813">
              <w:marLeft w:val="0"/>
              <w:marRight w:val="0"/>
              <w:marTop w:val="0"/>
              <w:marBottom w:val="0"/>
              <w:divBdr>
                <w:top w:val="none" w:sz="0" w:space="0" w:color="auto"/>
                <w:left w:val="none" w:sz="0" w:space="0" w:color="auto"/>
                <w:bottom w:val="none" w:sz="0" w:space="0" w:color="auto"/>
                <w:right w:val="none" w:sz="0" w:space="0" w:color="auto"/>
              </w:divBdr>
            </w:div>
            <w:div w:id="1605729760">
              <w:marLeft w:val="0"/>
              <w:marRight w:val="0"/>
              <w:marTop w:val="0"/>
              <w:marBottom w:val="0"/>
              <w:divBdr>
                <w:top w:val="none" w:sz="0" w:space="0" w:color="auto"/>
                <w:left w:val="none" w:sz="0" w:space="0" w:color="auto"/>
                <w:bottom w:val="none" w:sz="0" w:space="0" w:color="auto"/>
                <w:right w:val="none" w:sz="0" w:space="0" w:color="auto"/>
              </w:divBdr>
            </w:div>
            <w:div w:id="670570147">
              <w:marLeft w:val="0"/>
              <w:marRight w:val="0"/>
              <w:marTop w:val="0"/>
              <w:marBottom w:val="0"/>
              <w:divBdr>
                <w:top w:val="none" w:sz="0" w:space="0" w:color="auto"/>
                <w:left w:val="none" w:sz="0" w:space="0" w:color="auto"/>
                <w:bottom w:val="none" w:sz="0" w:space="0" w:color="auto"/>
                <w:right w:val="none" w:sz="0" w:space="0" w:color="auto"/>
              </w:divBdr>
            </w:div>
            <w:div w:id="1742174363">
              <w:marLeft w:val="0"/>
              <w:marRight w:val="0"/>
              <w:marTop w:val="0"/>
              <w:marBottom w:val="0"/>
              <w:divBdr>
                <w:top w:val="none" w:sz="0" w:space="0" w:color="auto"/>
                <w:left w:val="none" w:sz="0" w:space="0" w:color="auto"/>
                <w:bottom w:val="none" w:sz="0" w:space="0" w:color="auto"/>
                <w:right w:val="none" w:sz="0" w:space="0" w:color="auto"/>
              </w:divBdr>
            </w:div>
            <w:div w:id="257250599">
              <w:marLeft w:val="0"/>
              <w:marRight w:val="0"/>
              <w:marTop w:val="0"/>
              <w:marBottom w:val="0"/>
              <w:divBdr>
                <w:top w:val="none" w:sz="0" w:space="0" w:color="auto"/>
                <w:left w:val="none" w:sz="0" w:space="0" w:color="auto"/>
                <w:bottom w:val="none" w:sz="0" w:space="0" w:color="auto"/>
                <w:right w:val="none" w:sz="0" w:space="0" w:color="auto"/>
              </w:divBdr>
            </w:div>
            <w:div w:id="1442921701">
              <w:marLeft w:val="0"/>
              <w:marRight w:val="0"/>
              <w:marTop w:val="0"/>
              <w:marBottom w:val="0"/>
              <w:divBdr>
                <w:top w:val="none" w:sz="0" w:space="0" w:color="auto"/>
                <w:left w:val="none" w:sz="0" w:space="0" w:color="auto"/>
                <w:bottom w:val="none" w:sz="0" w:space="0" w:color="auto"/>
                <w:right w:val="none" w:sz="0" w:space="0" w:color="auto"/>
              </w:divBdr>
            </w:div>
            <w:div w:id="745373202">
              <w:marLeft w:val="0"/>
              <w:marRight w:val="0"/>
              <w:marTop w:val="0"/>
              <w:marBottom w:val="0"/>
              <w:divBdr>
                <w:top w:val="none" w:sz="0" w:space="0" w:color="auto"/>
                <w:left w:val="none" w:sz="0" w:space="0" w:color="auto"/>
                <w:bottom w:val="none" w:sz="0" w:space="0" w:color="auto"/>
                <w:right w:val="none" w:sz="0" w:space="0" w:color="auto"/>
              </w:divBdr>
            </w:div>
            <w:div w:id="547376052">
              <w:marLeft w:val="0"/>
              <w:marRight w:val="0"/>
              <w:marTop w:val="0"/>
              <w:marBottom w:val="0"/>
              <w:divBdr>
                <w:top w:val="none" w:sz="0" w:space="0" w:color="auto"/>
                <w:left w:val="none" w:sz="0" w:space="0" w:color="auto"/>
                <w:bottom w:val="none" w:sz="0" w:space="0" w:color="auto"/>
                <w:right w:val="none" w:sz="0" w:space="0" w:color="auto"/>
              </w:divBdr>
            </w:div>
            <w:div w:id="1450398873">
              <w:marLeft w:val="0"/>
              <w:marRight w:val="0"/>
              <w:marTop w:val="0"/>
              <w:marBottom w:val="0"/>
              <w:divBdr>
                <w:top w:val="none" w:sz="0" w:space="0" w:color="auto"/>
                <w:left w:val="none" w:sz="0" w:space="0" w:color="auto"/>
                <w:bottom w:val="none" w:sz="0" w:space="0" w:color="auto"/>
                <w:right w:val="none" w:sz="0" w:space="0" w:color="auto"/>
              </w:divBdr>
            </w:div>
            <w:div w:id="438722728">
              <w:marLeft w:val="0"/>
              <w:marRight w:val="0"/>
              <w:marTop w:val="0"/>
              <w:marBottom w:val="0"/>
              <w:divBdr>
                <w:top w:val="none" w:sz="0" w:space="0" w:color="auto"/>
                <w:left w:val="none" w:sz="0" w:space="0" w:color="auto"/>
                <w:bottom w:val="none" w:sz="0" w:space="0" w:color="auto"/>
                <w:right w:val="none" w:sz="0" w:space="0" w:color="auto"/>
              </w:divBdr>
            </w:div>
            <w:div w:id="1009216560">
              <w:marLeft w:val="0"/>
              <w:marRight w:val="0"/>
              <w:marTop w:val="0"/>
              <w:marBottom w:val="0"/>
              <w:divBdr>
                <w:top w:val="none" w:sz="0" w:space="0" w:color="auto"/>
                <w:left w:val="none" w:sz="0" w:space="0" w:color="auto"/>
                <w:bottom w:val="none" w:sz="0" w:space="0" w:color="auto"/>
                <w:right w:val="none" w:sz="0" w:space="0" w:color="auto"/>
              </w:divBdr>
            </w:div>
            <w:div w:id="496841944">
              <w:marLeft w:val="0"/>
              <w:marRight w:val="0"/>
              <w:marTop w:val="0"/>
              <w:marBottom w:val="0"/>
              <w:divBdr>
                <w:top w:val="none" w:sz="0" w:space="0" w:color="auto"/>
                <w:left w:val="none" w:sz="0" w:space="0" w:color="auto"/>
                <w:bottom w:val="none" w:sz="0" w:space="0" w:color="auto"/>
                <w:right w:val="none" w:sz="0" w:space="0" w:color="auto"/>
              </w:divBdr>
            </w:div>
            <w:div w:id="1482847439">
              <w:marLeft w:val="0"/>
              <w:marRight w:val="0"/>
              <w:marTop w:val="0"/>
              <w:marBottom w:val="0"/>
              <w:divBdr>
                <w:top w:val="none" w:sz="0" w:space="0" w:color="auto"/>
                <w:left w:val="none" w:sz="0" w:space="0" w:color="auto"/>
                <w:bottom w:val="none" w:sz="0" w:space="0" w:color="auto"/>
                <w:right w:val="none" w:sz="0" w:space="0" w:color="auto"/>
              </w:divBdr>
            </w:div>
            <w:div w:id="1573006742">
              <w:marLeft w:val="0"/>
              <w:marRight w:val="0"/>
              <w:marTop w:val="0"/>
              <w:marBottom w:val="0"/>
              <w:divBdr>
                <w:top w:val="none" w:sz="0" w:space="0" w:color="auto"/>
                <w:left w:val="none" w:sz="0" w:space="0" w:color="auto"/>
                <w:bottom w:val="none" w:sz="0" w:space="0" w:color="auto"/>
                <w:right w:val="none" w:sz="0" w:space="0" w:color="auto"/>
              </w:divBdr>
            </w:div>
            <w:div w:id="1700936148">
              <w:marLeft w:val="0"/>
              <w:marRight w:val="0"/>
              <w:marTop w:val="0"/>
              <w:marBottom w:val="0"/>
              <w:divBdr>
                <w:top w:val="none" w:sz="0" w:space="0" w:color="auto"/>
                <w:left w:val="none" w:sz="0" w:space="0" w:color="auto"/>
                <w:bottom w:val="none" w:sz="0" w:space="0" w:color="auto"/>
                <w:right w:val="none" w:sz="0" w:space="0" w:color="auto"/>
              </w:divBdr>
            </w:div>
            <w:div w:id="610549450">
              <w:marLeft w:val="0"/>
              <w:marRight w:val="0"/>
              <w:marTop w:val="0"/>
              <w:marBottom w:val="0"/>
              <w:divBdr>
                <w:top w:val="none" w:sz="0" w:space="0" w:color="auto"/>
                <w:left w:val="none" w:sz="0" w:space="0" w:color="auto"/>
                <w:bottom w:val="none" w:sz="0" w:space="0" w:color="auto"/>
                <w:right w:val="none" w:sz="0" w:space="0" w:color="auto"/>
              </w:divBdr>
            </w:div>
            <w:div w:id="1419250307">
              <w:marLeft w:val="0"/>
              <w:marRight w:val="0"/>
              <w:marTop w:val="0"/>
              <w:marBottom w:val="0"/>
              <w:divBdr>
                <w:top w:val="none" w:sz="0" w:space="0" w:color="auto"/>
                <w:left w:val="none" w:sz="0" w:space="0" w:color="auto"/>
                <w:bottom w:val="none" w:sz="0" w:space="0" w:color="auto"/>
                <w:right w:val="none" w:sz="0" w:space="0" w:color="auto"/>
              </w:divBdr>
            </w:div>
            <w:div w:id="1090928939">
              <w:marLeft w:val="0"/>
              <w:marRight w:val="0"/>
              <w:marTop w:val="0"/>
              <w:marBottom w:val="0"/>
              <w:divBdr>
                <w:top w:val="none" w:sz="0" w:space="0" w:color="auto"/>
                <w:left w:val="none" w:sz="0" w:space="0" w:color="auto"/>
                <w:bottom w:val="none" w:sz="0" w:space="0" w:color="auto"/>
                <w:right w:val="none" w:sz="0" w:space="0" w:color="auto"/>
              </w:divBdr>
            </w:div>
            <w:div w:id="642779907">
              <w:marLeft w:val="0"/>
              <w:marRight w:val="0"/>
              <w:marTop w:val="0"/>
              <w:marBottom w:val="0"/>
              <w:divBdr>
                <w:top w:val="none" w:sz="0" w:space="0" w:color="auto"/>
                <w:left w:val="none" w:sz="0" w:space="0" w:color="auto"/>
                <w:bottom w:val="none" w:sz="0" w:space="0" w:color="auto"/>
                <w:right w:val="none" w:sz="0" w:space="0" w:color="auto"/>
              </w:divBdr>
            </w:div>
            <w:div w:id="2003503276">
              <w:marLeft w:val="0"/>
              <w:marRight w:val="0"/>
              <w:marTop w:val="0"/>
              <w:marBottom w:val="0"/>
              <w:divBdr>
                <w:top w:val="none" w:sz="0" w:space="0" w:color="auto"/>
                <w:left w:val="none" w:sz="0" w:space="0" w:color="auto"/>
                <w:bottom w:val="none" w:sz="0" w:space="0" w:color="auto"/>
                <w:right w:val="none" w:sz="0" w:space="0" w:color="auto"/>
              </w:divBdr>
            </w:div>
            <w:div w:id="1149639029">
              <w:marLeft w:val="0"/>
              <w:marRight w:val="0"/>
              <w:marTop w:val="0"/>
              <w:marBottom w:val="0"/>
              <w:divBdr>
                <w:top w:val="none" w:sz="0" w:space="0" w:color="auto"/>
                <w:left w:val="none" w:sz="0" w:space="0" w:color="auto"/>
                <w:bottom w:val="none" w:sz="0" w:space="0" w:color="auto"/>
                <w:right w:val="none" w:sz="0" w:space="0" w:color="auto"/>
              </w:divBdr>
            </w:div>
            <w:div w:id="1043794662">
              <w:marLeft w:val="0"/>
              <w:marRight w:val="0"/>
              <w:marTop w:val="0"/>
              <w:marBottom w:val="0"/>
              <w:divBdr>
                <w:top w:val="none" w:sz="0" w:space="0" w:color="auto"/>
                <w:left w:val="none" w:sz="0" w:space="0" w:color="auto"/>
                <w:bottom w:val="none" w:sz="0" w:space="0" w:color="auto"/>
                <w:right w:val="none" w:sz="0" w:space="0" w:color="auto"/>
              </w:divBdr>
            </w:div>
            <w:div w:id="832375232">
              <w:marLeft w:val="0"/>
              <w:marRight w:val="0"/>
              <w:marTop w:val="0"/>
              <w:marBottom w:val="0"/>
              <w:divBdr>
                <w:top w:val="none" w:sz="0" w:space="0" w:color="auto"/>
                <w:left w:val="none" w:sz="0" w:space="0" w:color="auto"/>
                <w:bottom w:val="none" w:sz="0" w:space="0" w:color="auto"/>
                <w:right w:val="none" w:sz="0" w:space="0" w:color="auto"/>
              </w:divBdr>
            </w:div>
            <w:div w:id="328944686">
              <w:marLeft w:val="0"/>
              <w:marRight w:val="0"/>
              <w:marTop w:val="0"/>
              <w:marBottom w:val="0"/>
              <w:divBdr>
                <w:top w:val="none" w:sz="0" w:space="0" w:color="auto"/>
                <w:left w:val="none" w:sz="0" w:space="0" w:color="auto"/>
                <w:bottom w:val="none" w:sz="0" w:space="0" w:color="auto"/>
                <w:right w:val="none" w:sz="0" w:space="0" w:color="auto"/>
              </w:divBdr>
            </w:div>
            <w:div w:id="682785501">
              <w:marLeft w:val="0"/>
              <w:marRight w:val="0"/>
              <w:marTop w:val="0"/>
              <w:marBottom w:val="0"/>
              <w:divBdr>
                <w:top w:val="none" w:sz="0" w:space="0" w:color="auto"/>
                <w:left w:val="none" w:sz="0" w:space="0" w:color="auto"/>
                <w:bottom w:val="none" w:sz="0" w:space="0" w:color="auto"/>
                <w:right w:val="none" w:sz="0" w:space="0" w:color="auto"/>
              </w:divBdr>
            </w:div>
            <w:div w:id="448281294">
              <w:marLeft w:val="0"/>
              <w:marRight w:val="0"/>
              <w:marTop w:val="0"/>
              <w:marBottom w:val="0"/>
              <w:divBdr>
                <w:top w:val="none" w:sz="0" w:space="0" w:color="auto"/>
                <w:left w:val="none" w:sz="0" w:space="0" w:color="auto"/>
                <w:bottom w:val="none" w:sz="0" w:space="0" w:color="auto"/>
                <w:right w:val="none" w:sz="0" w:space="0" w:color="auto"/>
              </w:divBdr>
            </w:div>
            <w:div w:id="2142768007">
              <w:marLeft w:val="0"/>
              <w:marRight w:val="0"/>
              <w:marTop w:val="0"/>
              <w:marBottom w:val="0"/>
              <w:divBdr>
                <w:top w:val="none" w:sz="0" w:space="0" w:color="auto"/>
                <w:left w:val="none" w:sz="0" w:space="0" w:color="auto"/>
                <w:bottom w:val="none" w:sz="0" w:space="0" w:color="auto"/>
                <w:right w:val="none" w:sz="0" w:space="0" w:color="auto"/>
              </w:divBdr>
            </w:div>
            <w:div w:id="1315183711">
              <w:marLeft w:val="0"/>
              <w:marRight w:val="0"/>
              <w:marTop w:val="0"/>
              <w:marBottom w:val="0"/>
              <w:divBdr>
                <w:top w:val="none" w:sz="0" w:space="0" w:color="auto"/>
                <w:left w:val="none" w:sz="0" w:space="0" w:color="auto"/>
                <w:bottom w:val="none" w:sz="0" w:space="0" w:color="auto"/>
                <w:right w:val="none" w:sz="0" w:space="0" w:color="auto"/>
              </w:divBdr>
            </w:div>
            <w:div w:id="1760952845">
              <w:marLeft w:val="0"/>
              <w:marRight w:val="0"/>
              <w:marTop w:val="0"/>
              <w:marBottom w:val="0"/>
              <w:divBdr>
                <w:top w:val="none" w:sz="0" w:space="0" w:color="auto"/>
                <w:left w:val="none" w:sz="0" w:space="0" w:color="auto"/>
                <w:bottom w:val="none" w:sz="0" w:space="0" w:color="auto"/>
                <w:right w:val="none" w:sz="0" w:space="0" w:color="auto"/>
              </w:divBdr>
            </w:div>
            <w:div w:id="842549115">
              <w:marLeft w:val="0"/>
              <w:marRight w:val="0"/>
              <w:marTop w:val="0"/>
              <w:marBottom w:val="0"/>
              <w:divBdr>
                <w:top w:val="none" w:sz="0" w:space="0" w:color="auto"/>
                <w:left w:val="none" w:sz="0" w:space="0" w:color="auto"/>
                <w:bottom w:val="none" w:sz="0" w:space="0" w:color="auto"/>
                <w:right w:val="none" w:sz="0" w:space="0" w:color="auto"/>
              </w:divBdr>
            </w:div>
            <w:div w:id="1293756472">
              <w:marLeft w:val="0"/>
              <w:marRight w:val="0"/>
              <w:marTop w:val="0"/>
              <w:marBottom w:val="0"/>
              <w:divBdr>
                <w:top w:val="none" w:sz="0" w:space="0" w:color="auto"/>
                <w:left w:val="none" w:sz="0" w:space="0" w:color="auto"/>
                <w:bottom w:val="none" w:sz="0" w:space="0" w:color="auto"/>
                <w:right w:val="none" w:sz="0" w:space="0" w:color="auto"/>
              </w:divBdr>
            </w:div>
            <w:div w:id="266810135">
              <w:marLeft w:val="0"/>
              <w:marRight w:val="0"/>
              <w:marTop w:val="0"/>
              <w:marBottom w:val="0"/>
              <w:divBdr>
                <w:top w:val="none" w:sz="0" w:space="0" w:color="auto"/>
                <w:left w:val="none" w:sz="0" w:space="0" w:color="auto"/>
                <w:bottom w:val="none" w:sz="0" w:space="0" w:color="auto"/>
                <w:right w:val="none" w:sz="0" w:space="0" w:color="auto"/>
              </w:divBdr>
            </w:div>
            <w:div w:id="149100171">
              <w:marLeft w:val="0"/>
              <w:marRight w:val="0"/>
              <w:marTop w:val="0"/>
              <w:marBottom w:val="0"/>
              <w:divBdr>
                <w:top w:val="none" w:sz="0" w:space="0" w:color="auto"/>
                <w:left w:val="none" w:sz="0" w:space="0" w:color="auto"/>
                <w:bottom w:val="none" w:sz="0" w:space="0" w:color="auto"/>
                <w:right w:val="none" w:sz="0" w:space="0" w:color="auto"/>
              </w:divBdr>
            </w:div>
            <w:div w:id="1369337257">
              <w:marLeft w:val="0"/>
              <w:marRight w:val="0"/>
              <w:marTop w:val="0"/>
              <w:marBottom w:val="0"/>
              <w:divBdr>
                <w:top w:val="none" w:sz="0" w:space="0" w:color="auto"/>
                <w:left w:val="none" w:sz="0" w:space="0" w:color="auto"/>
                <w:bottom w:val="none" w:sz="0" w:space="0" w:color="auto"/>
                <w:right w:val="none" w:sz="0" w:space="0" w:color="auto"/>
              </w:divBdr>
            </w:div>
            <w:div w:id="173423006">
              <w:marLeft w:val="0"/>
              <w:marRight w:val="0"/>
              <w:marTop w:val="0"/>
              <w:marBottom w:val="0"/>
              <w:divBdr>
                <w:top w:val="none" w:sz="0" w:space="0" w:color="auto"/>
                <w:left w:val="none" w:sz="0" w:space="0" w:color="auto"/>
                <w:bottom w:val="none" w:sz="0" w:space="0" w:color="auto"/>
                <w:right w:val="none" w:sz="0" w:space="0" w:color="auto"/>
              </w:divBdr>
            </w:div>
            <w:div w:id="29233013">
              <w:marLeft w:val="0"/>
              <w:marRight w:val="0"/>
              <w:marTop w:val="0"/>
              <w:marBottom w:val="0"/>
              <w:divBdr>
                <w:top w:val="none" w:sz="0" w:space="0" w:color="auto"/>
                <w:left w:val="none" w:sz="0" w:space="0" w:color="auto"/>
                <w:bottom w:val="none" w:sz="0" w:space="0" w:color="auto"/>
                <w:right w:val="none" w:sz="0" w:space="0" w:color="auto"/>
              </w:divBdr>
            </w:div>
            <w:div w:id="379745710">
              <w:marLeft w:val="0"/>
              <w:marRight w:val="0"/>
              <w:marTop w:val="0"/>
              <w:marBottom w:val="0"/>
              <w:divBdr>
                <w:top w:val="none" w:sz="0" w:space="0" w:color="auto"/>
                <w:left w:val="none" w:sz="0" w:space="0" w:color="auto"/>
                <w:bottom w:val="none" w:sz="0" w:space="0" w:color="auto"/>
                <w:right w:val="none" w:sz="0" w:space="0" w:color="auto"/>
              </w:divBdr>
            </w:div>
            <w:div w:id="1164860035">
              <w:marLeft w:val="0"/>
              <w:marRight w:val="0"/>
              <w:marTop w:val="0"/>
              <w:marBottom w:val="0"/>
              <w:divBdr>
                <w:top w:val="none" w:sz="0" w:space="0" w:color="auto"/>
                <w:left w:val="none" w:sz="0" w:space="0" w:color="auto"/>
                <w:bottom w:val="none" w:sz="0" w:space="0" w:color="auto"/>
                <w:right w:val="none" w:sz="0" w:space="0" w:color="auto"/>
              </w:divBdr>
            </w:div>
            <w:div w:id="74059012">
              <w:marLeft w:val="0"/>
              <w:marRight w:val="0"/>
              <w:marTop w:val="0"/>
              <w:marBottom w:val="0"/>
              <w:divBdr>
                <w:top w:val="none" w:sz="0" w:space="0" w:color="auto"/>
                <w:left w:val="none" w:sz="0" w:space="0" w:color="auto"/>
                <w:bottom w:val="none" w:sz="0" w:space="0" w:color="auto"/>
                <w:right w:val="none" w:sz="0" w:space="0" w:color="auto"/>
              </w:divBdr>
            </w:div>
            <w:div w:id="1872298470">
              <w:marLeft w:val="0"/>
              <w:marRight w:val="0"/>
              <w:marTop w:val="0"/>
              <w:marBottom w:val="0"/>
              <w:divBdr>
                <w:top w:val="none" w:sz="0" w:space="0" w:color="auto"/>
                <w:left w:val="none" w:sz="0" w:space="0" w:color="auto"/>
                <w:bottom w:val="none" w:sz="0" w:space="0" w:color="auto"/>
                <w:right w:val="none" w:sz="0" w:space="0" w:color="auto"/>
              </w:divBdr>
            </w:div>
            <w:div w:id="1796945020">
              <w:marLeft w:val="0"/>
              <w:marRight w:val="0"/>
              <w:marTop w:val="0"/>
              <w:marBottom w:val="0"/>
              <w:divBdr>
                <w:top w:val="none" w:sz="0" w:space="0" w:color="auto"/>
                <w:left w:val="none" w:sz="0" w:space="0" w:color="auto"/>
                <w:bottom w:val="none" w:sz="0" w:space="0" w:color="auto"/>
                <w:right w:val="none" w:sz="0" w:space="0" w:color="auto"/>
              </w:divBdr>
            </w:div>
            <w:div w:id="87386004">
              <w:marLeft w:val="0"/>
              <w:marRight w:val="0"/>
              <w:marTop w:val="0"/>
              <w:marBottom w:val="0"/>
              <w:divBdr>
                <w:top w:val="none" w:sz="0" w:space="0" w:color="auto"/>
                <w:left w:val="none" w:sz="0" w:space="0" w:color="auto"/>
                <w:bottom w:val="none" w:sz="0" w:space="0" w:color="auto"/>
                <w:right w:val="none" w:sz="0" w:space="0" w:color="auto"/>
              </w:divBdr>
            </w:div>
            <w:div w:id="1284263672">
              <w:marLeft w:val="0"/>
              <w:marRight w:val="0"/>
              <w:marTop w:val="0"/>
              <w:marBottom w:val="0"/>
              <w:divBdr>
                <w:top w:val="none" w:sz="0" w:space="0" w:color="auto"/>
                <w:left w:val="none" w:sz="0" w:space="0" w:color="auto"/>
                <w:bottom w:val="none" w:sz="0" w:space="0" w:color="auto"/>
                <w:right w:val="none" w:sz="0" w:space="0" w:color="auto"/>
              </w:divBdr>
            </w:div>
            <w:div w:id="313263616">
              <w:marLeft w:val="0"/>
              <w:marRight w:val="0"/>
              <w:marTop w:val="0"/>
              <w:marBottom w:val="0"/>
              <w:divBdr>
                <w:top w:val="none" w:sz="0" w:space="0" w:color="auto"/>
                <w:left w:val="none" w:sz="0" w:space="0" w:color="auto"/>
                <w:bottom w:val="none" w:sz="0" w:space="0" w:color="auto"/>
                <w:right w:val="none" w:sz="0" w:space="0" w:color="auto"/>
              </w:divBdr>
            </w:div>
            <w:div w:id="972056040">
              <w:marLeft w:val="0"/>
              <w:marRight w:val="0"/>
              <w:marTop w:val="0"/>
              <w:marBottom w:val="0"/>
              <w:divBdr>
                <w:top w:val="none" w:sz="0" w:space="0" w:color="auto"/>
                <w:left w:val="none" w:sz="0" w:space="0" w:color="auto"/>
                <w:bottom w:val="none" w:sz="0" w:space="0" w:color="auto"/>
                <w:right w:val="none" w:sz="0" w:space="0" w:color="auto"/>
              </w:divBdr>
            </w:div>
            <w:div w:id="504981896">
              <w:marLeft w:val="0"/>
              <w:marRight w:val="0"/>
              <w:marTop w:val="0"/>
              <w:marBottom w:val="0"/>
              <w:divBdr>
                <w:top w:val="none" w:sz="0" w:space="0" w:color="auto"/>
                <w:left w:val="none" w:sz="0" w:space="0" w:color="auto"/>
                <w:bottom w:val="none" w:sz="0" w:space="0" w:color="auto"/>
                <w:right w:val="none" w:sz="0" w:space="0" w:color="auto"/>
              </w:divBdr>
            </w:div>
            <w:div w:id="781918305">
              <w:marLeft w:val="0"/>
              <w:marRight w:val="0"/>
              <w:marTop w:val="0"/>
              <w:marBottom w:val="0"/>
              <w:divBdr>
                <w:top w:val="none" w:sz="0" w:space="0" w:color="auto"/>
                <w:left w:val="none" w:sz="0" w:space="0" w:color="auto"/>
                <w:bottom w:val="none" w:sz="0" w:space="0" w:color="auto"/>
                <w:right w:val="none" w:sz="0" w:space="0" w:color="auto"/>
              </w:divBdr>
            </w:div>
            <w:div w:id="963538525">
              <w:marLeft w:val="0"/>
              <w:marRight w:val="0"/>
              <w:marTop w:val="0"/>
              <w:marBottom w:val="0"/>
              <w:divBdr>
                <w:top w:val="none" w:sz="0" w:space="0" w:color="auto"/>
                <w:left w:val="none" w:sz="0" w:space="0" w:color="auto"/>
                <w:bottom w:val="none" w:sz="0" w:space="0" w:color="auto"/>
                <w:right w:val="none" w:sz="0" w:space="0" w:color="auto"/>
              </w:divBdr>
            </w:div>
            <w:div w:id="550924067">
              <w:marLeft w:val="0"/>
              <w:marRight w:val="0"/>
              <w:marTop w:val="0"/>
              <w:marBottom w:val="0"/>
              <w:divBdr>
                <w:top w:val="none" w:sz="0" w:space="0" w:color="auto"/>
                <w:left w:val="none" w:sz="0" w:space="0" w:color="auto"/>
                <w:bottom w:val="none" w:sz="0" w:space="0" w:color="auto"/>
                <w:right w:val="none" w:sz="0" w:space="0" w:color="auto"/>
              </w:divBdr>
            </w:div>
            <w:div w:id="728110406">
              <w:marLeft w:val="0"/>
              <w:marRight w:val="0"/>
              <w:marTop w:val="0"/>
              <w:marBottom w:val="0"/>
              <w:divBdr>
                <w:top w:val="none" w:sz="0" w:space="0" w:color="auto"/>
                <w:left w:val="none" w:sz="0" w:space="0" w:color="auto"/>
                <w:bottom w:val="none" w:sz="0" w:space="0" w:color="auto"/>
                <w:right w:val="none" w:sz="0" w:space="0" w:color="auto"/>
              </w:divBdr>
            </w:div>
            <w:div w:id="493839342">
              <w:marLeft w:val="0"/>
              <w:marRight w:val="0"/>
              <w:marTop w:val="0"/>
              <w:marBottom w:val="0"/>
              <w:divBdr>
                <w:top w:val="none" w:sz="0" w:space="0" w:color="auto"/>
                <w:left w:val="none" w:sz="0" w:space="0" w:color="auto"/>
                <w:bottom w:val="none" w:sz="0" w:space="0" w:color="auto"/>
                <w:right w:val="none" w:sz="0" w:space="0" w:color="auto"/>
              </w:divBdr>
            </w:div>
            <w:div w:id="1050302225">
              <w:marLeft w:val="0"/>
              <w:marRight w:val="0"/>
              <w:marTop w:val="0"/>
              <w:marBottom w:val="0"/>
              <w:divBdr>
                <w:top w:val="none" w:sz="0" w:space="0" w:color="auto"/>
                <w:left w:val="none" w:sz="0" w:space="0" w:color="auto"/>
                <w:bottom w:val="none" w:sz="0" w:space="0" w:color="auto"/>
                <w:right w:val="none" w:sz="0" w:space="0" w:color="auto"/>
              </w:divBdr>
            </w:div>
            <w:div w:id="1463385015">
              <w:marLeft w:val="0"/>
              <w:marRight w:val="0"/>
              <w:marTop w:val="0"/>
              <w:marBottom w:val="0"/>
              <w:divBdr>
                <w:top w:val="none" w:sz="0" w:space="0" w:color="auto"/>
                <w:left w:val="none" w:sz="0" w:space="0" w:color="auto"/>
                <w:bottom w:val="none" w:sz="0" w:space="0" w:color="auto"/>
                <w:right w:val="none" w:sz="0" w:space="0" w:color="auto"/>
              </w:divBdr>
            </w:div>
            <w:div w:id="1146823611">
              <w:marLeft w:val="0"/>
              <w:marRight w:val="0"/>
              <w:marTop w:val="0"/>
              <w:marBottom w:val="0"/>
              <w:divBdr>
                <w:top w:val="none" w:sz="0" w:space="0" w:color="auto"/>
                <w:left w:val="none" w:sz="0" w:space="0" w:color="auto"/>
                <w:bottom w:val="none" w:sz="0" w:space="0" w:color="auto"/>
                <w:right w:val="none" w:sz="0" w:space="0" w:color="auto"/>
              </w:divBdr>
            </w:div>
            <w:div w:id="1127310809">
              <w:marLeft w:val="0"/>
              <w:marRight w:val="0"/>
              <w:marTop w:val="0"/>
              <w:marBottom w:val="0"/>
              <w:divBdr>
                <w:top w:val="none" w:sz="0" w:space="0" w:color="auto"/>
                <w:left w:val="none" w:sz="0" w:space="0" w:color="auto"/>
                <w:bottom w:val="none" w:sz="0" w:space="0" w:color="auto"/>
                <w:right w:val="none" w:sz="0" w:space="0" w:color="auto"/>
              </w:divBdr>
            </w:div>
            <w:div w:id="1325663189">
              <w:marLeft w:val="0"/>
              <w:marRight w:val="0"/>
              <w:marTop w:val="0"/>
              <w:marBottom w:val="0"/>
              <w:divBdr>
                <w:top w:val="none" w:sz="0" w:space="0" w:color="auto"/>
                <w:left w:val="none" w:sz="0" w:space="0" w:color="auto"/>
                <w:bottom w:val="none" w:sz="0" w:space="0" w:color="auto"/>
                <w:right w:val="none" w:sz="0" w:space="0" w:color="auto"/>
              </w:divBdr>
            </w:div>
            <w:div w:id="4131902">
              <w:marLeft w:val="0"/>
              <w:marRight w:val="0"/>
              <w:marTop w:val="0"/>
              <w:marBottom w:val="0"/>
              <w:divBdr>
                <w:top w:val="none" w:sz="0" w:space="0" w:color="auto"/>
                <w:left w:val="none" w:sz="0" w:space="0" w:color="auto"/>
                <w:bottom w:val="none" w:sz="0" w:space="0" w:color="auto"/>
                <w:right w:val="none" w:sz="0" w:space="0" w:color="auto"/>
              </w:divBdr>
            </w:div>
            <w:div w:id="543568692">
              <w:marLeft w:val="0"/>
              <w:marRight w:val="0"/>
              <w:marTop w:val="0"/>
              <w:marBottom w:val="0"/>
              <w:divBdr>
                <w:top w:val="none" w:sz="0" w:space="0" w:color="auto"/>
                <w:left w:val="none" w:sz="0" w:space="0" w:color="auto"/>
                <w:bottom w:val="none" w:sz="0" w:space="0" w:color="auto"/>
                <w:right w:val="none" w:sz="0" w:space="0" w:color="auto"/>
              </w:divBdr>
            </w:div>
            <w:div w:id="1701055535">
              <w:marLeft w:val="0"/>
              <w:marRight w:val="0"/>
              <w:marTop w:val="0"/>
              <w:marBottom w:val="0"/>
              <w:divBdr>
                <w:top w:val="none" w:sz="0" w:space="0" w:color="auto"/>
                <w:left w:val="none" w:sz="0" w:space="0" w:color="auto"/>
                <w:bottom w:val="none" w:sz="0" w:space="0" w:color="auto"/>
                <w:right w:val="none" w:sz="0" w:space="0" w:color="auto"/>
              </w:divBdr>
            </w:div>
            <w:div w:id="18743620">
              <w:marLeft w:val="0"/>
              <w:marRight w:val="0"/>
              <w:marTop w:val="0"/>
              <w:marBottom w:val="0"/>
              <w:divBdr>
                <w:top w:val="none" w:sz="0" w:space="0" w:color="auto"/>
                <w:left w:val="none" w:sz="0" w:space="0" w:color="auto"/>
                <w:bottom w:val="none" w:sz="0" w:space="0" w:color="auto"/>
                <w:right w:val="none" w:sz="0" w:space="0" w:color="auto"/>
              </w:divBdr>
            </w:div>
            <w:div w:id="252933851">
              <w:marLeft w:val="0"/>
              <w:marRight w:val="0"/>
              <w:marTop w:val="0"/>
              <w:marBottom w:val="0"/>
              <w:divBdr>
                <w:top w:val="none" w:sz="0" w:space="0" w:color="auto"/>
                <w:left w:val="none" w:sz="0" w:space="0" w:color="auto"/>
                <w:bottom w:val="none" w:sz="0" w:space="0" w:color="auto"/>
                <w:right w:val="none" w:sz="0" w:space="0" w:color="auto"/>
              </w:divBdr>
            </w:div>
            <w:div w:id="1419332187">
              <w:marLeft w:val="0"/>
              <w:marRight w:val="0"/>
              <w:marTop w:val="0"/>
              <w:marBottom w:val="0"/>
              <w:divBdr>
                <w:top w:val="none" w:sz="0" w:space="0" w:color="auto"/>
                <w:left w:val="none" w:sz="0" w:space="0" w:color="auto"/>
                <w:bottom w:val="none" w:sz="0" w:space="0" w:color="auto"/>
                <w:right w:val="none" w:sz="0" w:space="0" w:color="auto"/>
              </w:divBdr>
            </w:div>
            <w:div w:id="718095048">
              <w:marLeft w:val="0"/>
              <w:marRight w:val="0"/>
              <w:marTop w:val="0"/>
              <w:marBottom w:val="0"/>
              <w:divBdr>
                <w:top w:val="none" w:sz="0" w:space="0" w:color="auto"/>
                <w:left w:val="none" w:sz="0" w:space="0" w:color="auto"/>
                <w:bottom w:val="none" w:sz="0" w:space="0" w:color="auto"/>
                <w:right w:val="none" w:sz="0" w:space="0" w:color="auto"/>
              </w:divBdr>
            </w:div>
            <w:div w:id="6367076">
              <w:marLeft w:val="0"/>
              <w:marRight w:val="0"/>
              <w:marTop w:val="0"/>
              <w:marBottom w:val="0"/>
              <w:divBdr>
                <w:top w:val="none" w:sz="0" w:space="0" w:color="auto"/>
                <w:left w:val="none" w:sz="0" w:space="0" w:color="auto"/>
                <w:bottom w:val="none" w:sz="0" w:space="0" w:color="auto"/>
                <w:right w:val="none" w:sz="0" w:space="0" w:color="auto"/>
              </w:divBdr>
            </w:div>
            <w:div w:id="756024646">
              <w:marLeft w:val="0"/>
              <w:marRight w:val="0"/>
              <w:marTop w:val="0"/>
              <w:marBottom w:val="0"/>
              <w:divBdr>
                <w:top w:val="none" w:sz="0" w:space="0" w:color="auto"/>
                <w:left w:val="none" w:sz="0" w:space="0" w:color="auto"/>
                <w:bottom w:val="none" w:sz="0" w:space="0" w:color="auto"/>
                <w:right w:val="none" w:sz="0" w:space="0" w:color="auto"/>
              </w:divBdr>
            </w:div>
            <w:div w:id="1188832466">
              <w:marLeft w:val="0"/>
              <w:marRight w:val="0"/>
              <w:marTop w:val="0"/>
              <w:marBottom w:val="0"/>
              <w:divBdr>
                <w:top w:val="none" w:sz="0" w:space="0" w:color="auto"/>
                <w:left w:val="none" w:sz="0" w:space="0" w:color="auto"/>
                <w:bottom w:val="none" w:sz="0" w:space="0" w:color="auto"/>
                <w:right w:val="none" w:sz="0" w:space="0" w:color="auto"/>
              </w:divBdr>
            </w:div>
            <w:div w:id="577327816">
              <w:marLeft w:val="0"/>
              <w:marRight w:val="0"/>
              <w:marTop w:val="0"/>
              <w:marBottom w:val="0"/>
              <w:divBdr>
                <w:top w:val="none" w:sz="0" w:space="0" w:color="auto"/>
                <w:left w:val="none" w:sz="0" w:space="0" w:color="auto"/>
                <w:bottom w:val="none" w:sz="0" w:space="0" w:color="auto"/>
                <w:right w:val="none" w:sz="0" w:space="0" w:color="auto"/>
              </w:divBdr>
            </w:div>
            <w:div w:id="1850674797">
              <w:marLeft w:val="0"/>
              <w:marRight w:val="0"/>
              <w:marTop w:val="0"/>
              <w:marBottom w:val="0"/>
              <w:divBdr>
                <w:top w:val="none" w:sz="0" w:space="0" w:color="auto"/>
                <w:left w:val="none" w:sz="0" w:space="0" w:color="auto"/>
                <w:bottom w:val="none" w:sz="0" w:space="0" w:color="auto"/>
                <w:right w:val="none" w:sz="0" w:space="0" w:color="auto"/>
              </w:divBdr>
            </w:div>
            <w:div w:id="1787701654">
              <w:marLeft w:val="0"/>
              <w:marRight w:val="0"/>
              <w:marTop w:val="0"/>
              <w:marBottom w:val="0"/>
              <w:divBdr>
                <w:top w:val="none" w:sz="0" w:space="0" w:color="auto"/>
                <w:left w:val="none" w:sz="0" w:space="0" w:color="auto"/>
                <w:bottom w:val="none" w:sz="0" w:space="0" w:color="auto"/>
                <w:right w:val="none" w:sz="0" w:space="0" w:color="auto"/>
              </w:divBdr>
            </w:div>
            <w:div w:id="1649897443">
              <w:marLeft w:val="0"/>
              <w:marRight w:val="0"/>
              <w:marTop w:val="0"/>
              <w:marBottom w:val="0"/>
              <w:divBdr>
                <w:top w:val="none" w:sz="0" w:space="0" w:color="auto"/>
                <w:left w:val="none" w:sz="0" w:space="0" w:color="auto"/>
                <w:bottom w:val="none" w:sz="0" w:space="0" w:color="auto"/>
                <w:right w:val="none" w:sz="0" w:space="0" w:color="auto"/>
              </w:divBdr>
            </w:div>
            <w:div w:id="1866475630">
              <w:marLeft w:val="0"/>
              <w:marRight w:val="0"/>
              <w:marTop w:val="0"/>
              <w:marBottom w:val="0"/>
              <w:divBdr>
                <w:top w:val="none" w:sz="0" w:space="0" w:color="auto"/>
                <w:left w:val="none" w:sz="0" w:space="0" w:color="auto"/>
                <w:bottom w:val="none" w:sz="0" w:space="0" w:color="auto"/>
                <w:right w:val="none" w:sz="0" w:space="0" w:color="auto"/>
              </w:divBdr>
            </w:div>
            <w:div w:id="497615586">
              <w:marLeft w:val="0"/>
              <w:marRight w:val="0"/>
              <w:marTop w:val="0"/>
              <w:marBottom w:val="0"/>
              <w:divBdr>
                <w:top w:val="none" w:sz="0" w:space="0" w:color="auto"/>
                <w:left w:val="none" w:sz="0" w:space="0" w:color="auto"/>
                <w:bottom w:val="none" w:sz="0" w:space="0" w:color="auto"/>
                <w:right w:val="none" w:sz="0" w:space="0" w:color="auto"/>
              </w:divBdr>
            </w:div>
            <w:div w:id="402993003">
              <w:marLeft w:val="0"/>
              <w:marRight w:val="0"/>
              <w:marTop w:val="0"/>
              <w:marBottom w:val="0"/>
              <w:divBdr>
                <w:top w:val="none" w:sz="0" w:space="0" w:color="auto"/>
                <w:left w:val="none" w:sz="0" w:space="0" w:color="auto"/>
                <w:bottom w:val="none" w:sz="0" w:space="0" w:color="auto"/>
                <w:right w:val="none" w:sz="0" w:space="0" w:color="auto"/>
              </w:divBdr>
            </w:div>
            <w:div w:id="819617424">
              <w:marLeft w:val="0"/>
              <w:marRight w:val="0"/>
              <w:marTop w:val="0"/>
              <w:marBottom w:val="0"/>
              <w:divBdr>
                <w:top w:val="none" w:sz="0" w:space="0" w:color="auto"/>
                <w:left w:val="none" w:sz="0" w:space="0" w:color="auto"/>
                <w:bottom w:val="none" w:sz="0" w:space="0" w:color="auto"/>
                <w:right w:val="none" w:sz="0" w:space="0" w:color="auto"/>
              </w:divBdr>
            </w:div>
            <w:div w:id="1509759366">
              <w:marLeft w:val="0"/>
              <w:marRight w:val="0"/>
              <w:marTop w:val="0"/>
              <w:marBottom w:val="0"/>
              <w:divBdr>
                <w:top w:val="none" w:sz="0" w:space="0" w:color="auto"/>
                <w:left w:val="none" w:sz="0" w:space="0" w:color="auto"/>
                <w:bottom w:val="none" w:sz="0" w:space="0" w:color="auto"/>
                <w:right w:val="none" w:sz="0" w:space="0" w:color="auto"/>
              </w:divBdr>
            </w:div>
            <w:div w:id="1185053517">
              <w:marLeft w:val="0"/>
              <w:marRight w:val="0"/>
              <w:marTop w:val="0"/>
              <w:marBottom w:val="0"/>
              <w:divBdr>
                <w:top w:val="none" w:sz="0" w:space="0" w:color="auto"/>
                <w:left w:val="none" w:sz="0" w:space="0" w:color="auto"/>
                <w:bottom w:val="none" w:sz="0" w:space="0" w:color="auto"/>
                <w:right w:val="none" w:sz="0" w:space="0" w:color="auto"/>
              </w:divBdr>
            </w:div>
            <w:div w:id="1876577081">
              <w:marLeft w:val="0"/>
              <w:marRight w:val="0"/>
              <w:marTop w:val="0"/>
              <w:marBottom w:val="0"/>
              <w:divBdr>
                <w:top w:val="none" w:sz="0" w:space="0" w:color="auto"/>
                <w:left w:val="none" w:sz="0" w:space="0" w:color="auto"/>
                <w:bottom w:val="none" w:sz="0" w:space="0" w:color="auto"/>
                <w:right w:val="none" w:sz="0" w:space="0" w:color="auto"/>
              </w:divBdr>
            </w:div>
            <w:div w:id="1528714637">
              <w:marLeft w:val="0"/>
              <w:marRight w:val="0"/>
              <w:marTop w:val="0"/>
              <w:marBottom w:val="0"/>
              <w:divBdr>
                <w:top w:val="none" w:sz="0" w:space="0" w:color="auto"/>
                <w:left w:val="none" w:sz="0" w:space="0" w:color="auto"/>
                <w:bottom w:val="none" w:sz="0" w:space="0" w:color="auto"/>
                <w:right w:val="none" w:sz="0" w:space="0" w:color="auto"/>
              </w:divBdr>
            </w:div>
            <w:div w:id="724454580">
              <w:marLeft w:val="0"/>
              <w:marRight w:val="0"/>
              <w:marTop w:val="0"/>
              <w:marBottom w:val="0"/>
              <w:divBdr>
                <w:top w:val="none" w:sz="0" w:space="0" w:color="auto"/>
                <w:left w:val="none" w:sz="0" w:space="0" w:color="auto"/>
                <w:bottom w:val="none" w:sz="0" w:space="0" w:color="auto"/>
                <w:right w:val="none" w:sz="0" w:space="0" w:color="auto"/>
              </w:divBdr>
            </w:div>
            <w:div w:id="653490450">
              <w:marLeft w:val="0"/>
              <w:marRight w:val="0"/>
              <w:marTop w:val="0"/>
              <w:marBottom w:val="0"/>
              <w:divBdr>
                <w:top w:val="none" w:sz="0" w:space="0" w:color="auto"/>
                <w:left w:val="none" w:sz="0" w:space="0" w:color="auto"/>
                <w:bottom w:val="none" w:sz="0" w:space="0" w:color="auto"/>
                <w:right w:val="none" w:sz="0" w:space="0" w:color="auto"/>
              </w:divBdr>
            </w:div>
            <w:div w:id="1492599666">
              <w:marLeft w:val="0"/>
              <w:marRight w:val="0"/>
              <w:marTop w:val="0"/>
              <w:marBottom w:val="0"/>
              <w:divBdr>
                <w:top w:val="none" w:sz="0" w:space="0" w:color="auto"/>
                <w:left w:val="none" w:sz="0" w:space="0" w:color="auto"/>
                <w:bottom w:val="none" w:sz="0" w:space="0" w:color="auto"/>
                <w:right w:val="none" w:sz="0" w:space="0" w:color="auto"/>
              </w:divBdr>
            </w:div>
            <w:div w:id="352075360">
              <w:marLeft w:val="0"/>
              <w:marRight w:val="0"/>
              <w:marTop w:val="0"/>
              <w:marBottom w:val="0"/>
              <w:divBdr>
                <w:top w:val="none" w:sz="0" w:space="0" w:color="auto"/>
                <w:left w:val="none" w:sz="0" w:space="0" w:color="auto"/>
                <w:bottom w:val="none" w:sz="0" w:space="0" w:color="auto"/>
                <w:right w:val="none" w:sz="0" w:space="0" w:color="auto"/>
              </w:divBdr>
            </w:div>
            <w:div w:id="109860064">
              <w:marLeft w:val="0"/>
              <w:marRight w:val="0"/>
              <w:marTop w:val="0"/>
              <w:marBottom w:val="0"/>
              <w:divBdr>
                <w:top w:val="none" w:sz="0" w:space="0" w:color="auto"/>
                <w:left w:val="none" w:sz="0" w:space="0" w:color="auto"/>
                <w:bottom w:val="none" w:sz="0" w:space="0" w:color="auto"/>
                <w:right w:val="none" w:sz="0" w:space="0" w:color="auto"/>
              </w:divBdr>
            </w:div>
            <w:div w:id="704140921">
              <w:marLeft w:val="0"/>
              <w:marRight w:val="0"/>
              <w:marTop w:val="0"/>
              <w:marBottom w:val="0"/>
              <w:divBdr>
                <w:top w:val="none" w:sz="0" w:space="0" w:color="auto"/>
                <w:left w:val="none" w:sz="0" w:space="0" w:color="auto"/>
                <w:bottom w:val="none" w:sz="0" w:space="0" w:color="auto"/>
                <w:right w:val="none" w:sz="0" w:space="0" w:color="auto"/>
              </w:divBdr>
            </w:div>
            <w:div w:id="278999970">
              <w:marLeft w:val="0"/>
              <w:marRight w:val="0"/>
              <w:marTop w:val="0"/>
              <w:marBottom w:val="0"/>
              <w:divBdr>
                <w:top w:val="none" w:sz="0" w:space="0" w:color="auto"/>
                <w:left w:val="none" w:sz="0" w:space="0" w:color="auto"/>
                <w:bottom w:val="none" w:sz="0" w:space="0" w:color="auto"/>
                <w:right w:val="none" w:sz="0" w:space="0" w:color="auto"/>
              </w:divBdr>
            </w:div>
            <w:div w:id="1792018516">
              <w:marLeft w:val="0"/>
              <w:marRight w:val="0"/>
              <w:marTop w:val="0"/>
              <w:marBottom w:val="0"/>
              <w:divBdr>
                <w:top w:val="none" w:sz="0" w:space="0" w:color="auto"/>
                <w:left w:val="none" w:sz="0" w:space="0" w:color="auto"/>
                <w:bottom w:val="none" w:sz="0" w:space="0" w:color="auto"/>
                <w:right w:val="none" w:sz="0" w:space="0" w:color="auto"/>
              </w:divBdr>
            </w:div>
            <w:div w:id="2003383875">
              <w:marLeft w:val="0"/>
              <w:marRight w:val="0"/>
              <w:marTop w:val="0"/>
              <w:marBottom w:val="0"/>
              <w:divBdr>
                <w:top w:val="none" w:sz="0" w:space="0" w:color="auto"/>
                <w:left w:val="none" w:sz="0" w:space="0" w:color="auto"/>
                <w:bottom w:val="none" w:sz="0" w:space="0" w:color="auto"/>
                <w:right w:val="none" w:sz="0" w:space="0" w:color="auto"/>
              </w:divBdr>
            </w:div>
            <w:div w:id="1190605239">
              <w:marLeft w:val="0"/>
              <w:marRight w:val="0"/>
              <w:marTop w:val="0"/>
              <w:marBottom w:val="0"/>
              <w:divBdr>
                <w:top w:val="none" w:sz="0" w:space="0" w:color="auto"/>
                <w:left w:val="none" w:sz="0" w:space="0" w:color="auto"/>
                <w:bottom w:val="none" w:sz="0" w:space="0" w:color="auto"/>
                <w:right w:val="none" w:sz="0" w:space="0" w:color="auto"/>
              </w:divBdr>
            </w:div>
            <w:div w:id="1524632366">
              <w:marLeft w:val="0"/>
              <w:marRight w:val="0"/>
              <w:marTop w:val="0"/>
              <w:marBottom w:val="0"/>
              <w:divBdr>
                <w:top w:val="none" w:sz="0" w:space="0" w:color="auto"/>
                <w:left w:val="none" w:sz="0" w:space="0" w:color="auto"/>
                <w:bottom w:val="none" w:sz="0" w:space="0" w:color="auto"/>
                <w:right w:val="none" w:sz="0" w:space="0" w:color="auto"/>
              </w:divBdr>
            </w:div>
            <w:div w:id="2019186673">
              <w:marLeft w:val="0"/>
              <w:marRight w:val="0"/>
              <w:marTop w:val="0"/>
              <w:marBottom w:val="0"/>
              <w:divBdr>
                <w:top w:val="none" w:sz="0" w:space="0" w:color="auto"/>
                <w:left w:val="none" w:sz="0" w:space="0" w:color="auto"/>
                <w:bottom w:val="none" w:sz="0" w:space="0" w:color="auto"/>
                <w:right w:val="none" w:sz="0" w:space="0" w:color="auto"/>
              </w:divBdr>
            </w:div>
            <w:div w:id="1507287139">
              <w:marLeft w:val="0"/>
              <w:marRight w:val="0"/>
              <w:marTop w:val="0"/>
              <w:marBottom w:val="0"/>
              <w:divBdr>
                <w:top w:val="none" w:sz="0" w:space="0" w:color="auto"/>
                <w:left w:val="none" w:sz="0" w:space="0" w:color="auto"/>
                <w:bottom w:val="none" w:sz="0" w:space="0" w:color="auto"/>
                <w:right w:val="none" w:sz="0" w:space="0" w:color="auto"/>
              </w:divBdr>
            </w:div>
            <w:div w:id="1467620079">
              <w:marLeft w:val="0"/>
              <w:marRight w:val="0"/>
              <w:marTop w:val="0"/>
              <w:marBottom w:val="0"/>
              <w:divBdr>
                <w:top w:val="none" w:sz="0" w:space="0" w:color="auto"/>
                <w:left w:val="none" w:sz="0" w:space="0" w:color="auto"/>
                <w:bottom w:val="none" w:sz="0" w:space="0" w:color="auto"/>
                <w:right w:val="none" w:sz="0" w:space="0" w:color="auto"/>
              </w:divBdr>
            </w:div>
            <w:div w:id="1434325770">
              <w:marLeft w:val="0"/>
              <w:marRight w:val="0"/>
              <w:marTop w:val="0"/>
              <w:marBottom w:val="0"/>
              <w:divBdr>
                <w:top w:val="none" w:sz="0" w:space="0" w:color="auto"/>
                <w:left w:val="none" w:sz="0" w:space="0" w:color="auto"/>
                <w:bottom w:val="none" w:sz="0" w:space="0" w:color="auto"/>
                <w:right w:val="none" w:sz="0" w:space="0" w:color="auto"/>
              </w:divBdr>
            </w:div>
            <w:div w:id="1663852244">
              <w:marLeft w:val="0"/>
              <w:marRight w:val="0"/>
              <w:marTop w:val="0"/>
              <w:marBottom w:val="0"/>
              <w:divBdr>
                <w:top w:val="none" w:sz="0" w:space="0" w:color="auto"/>
                <w:left w:val="none" w:sz="0" w:space="0" w:color="auto"/>
                <w:bottom w:val="none" w:sz="0" w:space="0" w:color="auto"/>
                <w:right w:val="none" w:sz="0" w:space="0" w:color="auto"/>
              </w:divBdr>
            </w:div>
            <w:div w:id="576092775">
              <w:marLeft w:val="0"/>
              <w:marRight w:val="0"/>
              <w:marTop w:val="0"/>
              <w:marBottom w:val="0"/>
              <w:divBdr>
                <w:top w:val="none" w:sz="0" w:space="0" w:color="auto"/>
                <w:left w:val="none" w:sz="0" w:space="0" w:color="auto"/>
                <w:bottom w:val="none" w:sz="0" w:space="0" w:color="auto"/>
                <w:right w:val="none" w:sz="0" w:space="0" w:color="auto"/>
              </w:divBdr>
            </w:div>
            <w:div w:id="1905334358">
              <w:marLeft w:val="0"/>
              <w:marRight w:val="0"/>
              <w:marTop w:val="0"/>
              <w:marBottom w:val="0"/>
              <w:divBdr>
                <w:top w:val="none" w:sz="0" w:space="0" w:color="auto"/>
                <w:left w:val="none" w:sz="0" w:space="0" w:color="auto"/>
                <w:bottom w:val="none" w:sz="0" w:space="0" w:color="auto"/>
                <w:right w:val="none" w:sz="0" w:space="0" w:color="auto"/>
              </w:divBdr>
            </w:div>
            <w:div w:id="492916927">
              <w:marLeft w:val="0"/>
              <w:marRight w:val="0"/>
              <w:marTop w:val="0"/>
              <w:marBottom w:val="0"/>
              <w:divBdr>
                <w:top w:val="none" w:sz="0" w:space="0" w:color="auto"/>
                <w:left w:val="none" w:sz="0" w:space="0" w:color="auto"/>
                <w:bottom w:val="none" w:sz="0" w:space="0" w:color="auto"/>
                <w:right w:val="none" w:sz="0" w:space="0" w:color="auto"/>
              </w:divBdr>
            </w:div>
            <w:div w:id="1033730386">
              <w:marLeft w:val="0"/>
              <w:marRight w:val="0"/>
              <w:marTop w:val="0"/>
              <w:marBottom w:val="0"/>
              <w:divBdr>
                <w:top w:val="none" w:sz="0" w:space="0" w:color="auto"/>
                <w:left w:val="none" w:sz="0" w:space="0" w:color="auto"/>
                <w:bottom w:val="none" w:sz="0" w:space="0" w:color="auto"/>
                <w:right w:val="none" w:sz="0" w:space="0" w:color="auto"/>
              </w:divBdr>
            </w:div>
            <w:div w:id="1491366804">
              <w:marLeft w:val="0"/>
              <w:marRight w:val="0"/>
              <w:marTop w:val="0"/>
              <w:marBottom w:val="0"/>
              <w:divBdr>
                <w:top w:val="none" w:sz="0" w:space="0" w:color="auto"/>
                <w:left w:val="none" w:sz="0" w:space="0" w:color="auto"/>
                <w:bottom w:val="none" w:sz="0" w:space="0" w:color="auto"/>
                <w:right w:val="none" w:sz="0" w:space="0" w:color="auto"/>
              </w:divBdr>
            </w:div>
            <w:div w:id="499588051">
              <w:marLeft w:val="0"/>
              <w:marRight w:val="0"/>
              <w:marTop w:val="0"/>
              <w:marBottom w:val="0"/>
              <w:divBdr>
                <w:top w:val="none" w:sz="0" w:space="0" w:color="auto"/>
                <w:left w:val="none" w:sz="0" w:space="0" w:color="auto"/>
                <w:bottom w:val="none" w:sz="0" w:space="0" w:color="auto"/>
                <w:right w:val="none" w:sz="0" w:space="0" w:color="auto"/>
              </w:divBdr>
            </w:div>
            <w:div w:id="206722299">
              <w:marLeft w:val="0"/>
              <w:marRight w:val="0"/>
              <w:marTop w:val="0"/>
              <w:marBottom w:val="0"/>
              <w:divBdr>
                <w:top w:val="none" w:sz="0" w:space="0" w:color="auto"/>
                <w:left w:val="none" w:sz="0" w:space="0" w:color="auto"/>
                <w:bottom w:val="none" w:sz="0" w:space="0" w:color="auto"/>
                <w:right w:val="none" w:sz="0" w:space="0" w:color="auto"/>
              </w:divBdr>
            </w:div>
            <w:div w:id="1049186363">
              <w:marLeft w:val="0"/>
              <w:marRight w:val="0"/>
              <w:marTop w:val="0"/>
              <w:marBottom w:val="0"/>
              <w:divBdr>
                <w:top w:val="none" w:sz="0" w:space="0" w:color="auto"/>
                <w:left w:val="none" w:sz="0" w:space="0" w:color="auto"/>
                <w:bottom w:val="none" w:sz="0" w:space="0" w:color="auto"/>
                <w:right w:val="none" w:sz="0" w:space="0" w:color="auto"/>
              </w:divBdr>
            </w:div>
            <w:div w:id="430049859">
              <w:marLeft w:val="0"/>
              <w:marRight w:val="0"/>
              <w:marTop w:val="0"/>
              <w:marBottom w:val="0"/>
              <w:divBdr>
                <w:top w:val="none" w:sz="0" w:space="0" w:color="auto"/>
                <w:left w:val="none" w:sz="0" w:space="0" w:color="auto"/>
                <w:bottom w:val="none" w:sz="0" w:space="0" w:color="auto"/>
                <w:right w:val="none" w:sz="0" w:space="0" w:color="auto"/>
              </w:divBdr>
            </w:div>
            <w:div w:id="952319647">
              <w:marLeft w:val="0"/>
              <w:marRight w:val="0"/>
              <w:marTop w:val="0"/>
              <w:marBottom w:val="0"/>
              <w:divBdr>
                <w:top w:val="none" w:sz="0" w:space="0" w:color="auto"/>
                <w:left w:val="none" w:sz="0" w:space="0" w:color="auto"/>
                <w:bottom w:val="none" w:sz="0" w:space="0" w:color="auto"/>
                <w:right w:val="none" w:sz="0" w:space="0" w:color="auto"/>
              </w:divBdr>
            </w:div>
            <w:div w:id="1636448587">
              <w:marLeft w:val="0"/>
              <w:marRight w:val="0"/>
              <w:marTop w:val="0"/>
              <w:marBottom w:val="0"/>
              <w:divBdr>
                <w:top w:val="none" w:sz="0" w:space="0" w:color="auto"/>
                <w:left w:val="none" w:sz="0" w:space="0" w:color="auto"/>
                <w:bottom w:val="none" w:sz="0" w:space="0" w:color="auto"/>
                <w:right w:val="none" w:sz="0" w:space="0" w:color="auto"/>
              </w:divBdr>
            </w:div>
            <w:div w:id="222641164">
              <w:marLeft w:val="0"/>
              <w:marRight w:val="0"/>
              <w:marTop w:val="0"/>
              <w:marBottom w:val="0"/>
              <w:divBdr>
                <w:top w:val="none" w:sz="0" w:space="0" w:color="auto"/>
                <w:left w:val="none" w:sz="0" w:space="0" w:color="auto"/>
                <w:bottom w:val="none" w:sz="0" w:space="0" w:color="auto"/>
                <w:right w:val="none" w:sz="0" w:space="0" w:color="auto"/>
              </w:divBdr>
            </w:div>
            <w:div w:id="1060788732">
              <w:marLeft w:val="0"/>
              <w:marRight w:val="0"/>
              <w:marTop w:val="0"/>
              <w:marBottom w:val="0"/>
              <w:divBdr>
                <w:top w:val="none" w:sz="0" w:space="0" w:color="auto"/>
                <w:left w:val="none" w:sz="0" w:space="0" w:color="auto"/>
                <w:bottom w:val="none" w:sz="0" w:space="0" w:color="auto"/>
                <w:right w:val="none" w:sz="0" w:space="0" w:color="auto"/>
              </w:divBdr>
            </w:div>
            <w:div w:id="1299071987">
              <w:marLeft w:val="0"/>
              <w:marRight w:val="0"/>
              <w:marTop w:val="0"/>
              <w:marBottom w:val="0"/>
              <w:divBdr>
                <w:top w:val="none" w:sz="0" w:space="0" w:color="auto"/>
                <w:left w:val="none" w:sz="0" w:space="0" w:color="auto"/>
                <w:bottom w:val="none" w:sz="0" w:space="0" w:color="auto"/>
                <w:right w:val="none" w:sz="0" w:space="0" w:color="auto"/>
              </w:divBdr>
            </w:div>
            <w:div w:id="1641692661">
              <w:marLeft w:val="0"/>
              <w:marRight w:val="0"/>
              <w:marTop w:val="0"/>
              <w:marBottom w:val="0"/>
              <w:divBdr>
                <w:top w:val="none" w:sz="0" w:space="0" w:color="auto"/>
                <w:left w:val="none" w:sz="0" w:space="0" w:color="auto"/>
                <w:bottom w:val="none" w:sz="0" w:space="0" w:color="auto"/>
                <w:right w:val="none" w:sz="0" w:space="0" w:color="auto"/>
              </w:divBdr>
            </w:div>
            <w:div w:id="2089574080">
              <w:marLeft w:val="0"/>
              <w:marRight w:val="0"/>
              <w:marTop w:val="0"/>
              <w:marBottom w:val="0"/>
              <w:divBdr>
                <w:top w:val="none" w:sz="0" w:space="0" w:color="auto"/>
                <w:left w:val="none" w:sz="0" w:space="0" w:color="auto"/>
                <w:bottom w:val="none" w:sz="0" w:space="0" w:color="auto"/>
                <w:right w:val="none" w:sz="0" w:space="0" w:color="auto"/>
              </w:divBdr>
            </w:div>
            <w:div w:id="62878449">
              <w:marLeft w:val="0"/>
              <w:marRight w:val="0"/>
              <w:marTop w:val="0"/>
              <w:marBottom w:val="0"/>
              <w:divBdr>
                <w:top w:val="none" w:sz="0" w:space="0" w:color="auto"/>
                <w:left w:val="none" w:sz="0" w:space="0" w:color="auto"/>
                <w:bottom w:val="none" w:sz="0" w:space="0" w:color="auto"/>
                <w:right w:val="none" w:sz="0" w:space="0" w:color="auto"/>
              </w:divBdr>
            </w:div>
            <w:div w:id="1117064481">
              <w:marLeft w:val="0"/>
              <w:marRight w:val="0"/>
              <w:marTop w:val="0"/>
              <w:marBottom w:val="0"/>
              <w:divBdr>
                <w:top w:val="none" w:sz="0" w:space="0" w:color="auto"/>
                <w:left w:val="none" w:sz="0" w:space="0" w:color="auto"/>
                <w:bottom w:val="none" w:sz="0" w:space="0" w:color="auto"/>
                <w:right w:val="none" w:sz="0" w:space="0" w:color="auto"/>
              </w:divBdr>
            </w:div>
            <w:div w:id="1189224526">
              <w:marLeft w:val="0"/>
              <w:marRight w:val="0"/>
              <w:marTop w:val="0"/>
              <w:marBottom w:val="0"/>
              <w:divBdr>
                <w:top w:val="none" w:sz="0" w:space="0" w:color="auto"/>
                <w:left w:val="none" w:sz="0" w:space="0" w:color="auto"/>
                <w:bottom w:val="none" w:sz="0" w:space="0" w:color="auto"/>
                <w:right w:val="none" w:sz="0" w:space="0" w:color="auto"/>
              </w:divBdr>
            </w:div>
            <w:div w:id="1866942351">
              <w:marLeft w:val="0"/>
              <w:marRight w:val="0"/>
              <w:marTop w:val="0"/>
              <w:marBottom w:val="0"/>
              <w:divBdr>
                <w:top w:val="none" w:sz="0" w:space="0" w:color="auto"/>
                <w:left w:val="none" w:sz="0" w:space="0" w:color="auto"/>
                <w:bottom w:val="none" w:sz="0" w:space="0" w:color="auto"/>
                <w:right w:val="none" w:sz="0" w:space="0" w:color="auto"/>
              </w:divBdr>
            </w:div>
            <w:div w:id="1235429090">
              <w:marLeft w:val="0"/>
              <w:marRight w:val="0"/>
              <w:marTop w:val="0"/>
              <w:marBottom w:val="0"/>
              <w:divBdr>
                <w:top w:val="none" w:sz="0" w:space="0" w:color="auto"/>
                <w:left w:val="none" w:sz="0" w:space="0" w:color="auto"/>
                <w:bottom w:val="none" w:sz="0" w:space="0" w:color="auto"/>
                <w:right w:val="none" w:sz="0" w:space="0" w:color="auto"/>
              </w:divBdr>
            </w:div>
            <w:div w:id="1049495354">
              <w:marLeft w:val="0"/>
              <w:marRight w:val="0"/>
              <w:marTop w:val="0"/>
              <w:marBottom w:val="0"/>
              <w:divBdr>
                <w:top w:val="none" w:sz="0" w:space="0" w:color="auto"/>
                <w:left w:val="none" w:sz="0" w:space="0" w:color="auto"/>
                <w:bottom w:val="none" w:sz="0" w:space="0" w:color="auto"/>
                <w:right w:val="none" w:sz="0" w:space="0" w:color="auto"/>
              </w:divBdr>
            </w:div>
            <w:div w:id="916128745">
              <w:marLeft w:val="0"/>
              <w:marRight w:val="0"/>
              <w:marTop w:val="0"/>
              <w:marBottom w:val="0"/>
              <w:divBdr>
                <w:top w:val="none" w:sz="0" w:space="0" w:color="auto"/>
                <w:left w:val="none" w:sz="0" w:space="0" w:color="auto"/>
                <w:bottom w:val="none" w:sz="0" w:space="0" w:color="auto"/>
                <w:right w:val="none" w:sz="0" w:space="0" w:color="auto"/>
              </w:divBdr>
            </w:div>
            <w:div w:id="354842828">
              <w:marLeft w:val="0"/>
              <w:marRight w:val="0"/>
              <w:marTop w:val="0"/>
              <w:marBottom w:val="0"/>
              <w:divBdr>
                <w:top w:val="none" w:sz="0" w:space="0" w:color="auto"/>
                <w:left w:val="none" w:sz="0" w:space="0" w:color="auto"/>
                <w:bottom w:val="none" w:sz="0" w:space="0" w:color="auto"/>
                <w:right w:val="none" w:sz="0" w:space="0" w:color="auto"/>
              </w:divBdr>
            </w:div>
            <w:div w:id="1317027436">
              <w:marLeft w:val="0"/>
              <w:marRight w:val="0"/>
              <w:marTop w:val="0"/>
              <w:marBottom w:val="0"/>
              <w:divBdr>
                <w:top w:val="none" w:sz="0" w:space="0" w:color="auto"/>
                <w:left w:val="none" w:sz="0" w:space="0" w:color="auto"/>
                <w:bottom w:val="none" w:sz="0" w:space="0" w:color="auto"/>
                <w:right w:val="none" w:sz="0" w:space="0" w:color="auto"/>
              </w:divBdr>
            </w:div>
            <w:div w:id="1101998681">
              <w:marLeft w:val="0"/>
              <w:marRight w:val="0"/>
              <w:marTop w:val="0"/>
              <w:marBottom w:val="0"/>
              <w:divBdr>
                <w:top w:val="none" w:sz="0" w:space="0" w:color="auto"/>
                <w:left w:val="none" w:sz="0" w:space="0" w:color="auto"/>
                <w:bottom w:val="none" w:sz="0" w:space="0" w:color="auto"/>
                <w:right w:val="none" w:sz="0" w:space="0" w:color="auto"/>
              </w:divBdr>
            </w:div>
            <w:div w:id="994837469">
              <w:marLeft w:val="0"/>
              <w:marRight w:val="0"/>
              <w:marTop w:val="0"/>
              <w:marBottom w:val="0"/>
              <w:divBdr>
                <w:top w:val="none" w:sz="0" w:space="0" w:color="auto"/>
                <w:left w:val="none" w:sz="0" w:space="0" w:color="auto"/>
                <w:bottom w:val="none" w:sz="0" w:space="0" w:color="auto"/>
                <w:right w:val="none" w:sz="0" w:space="0" w:color="auto"/>
              </w:divBdr>
            </w:div>
            <w:div w:id="1265655108">
              <w:marLeft w:val="0"/>
              <w:marRight w:val="0"/>
              <w:marTop w:val="0"/>
              <w:marBottom w:val="0"/>
              <w:divBdr>
                <w:top w:val="none" w:sz="0" w:space="0" w:color="auto"/>
                <w:left w:val="none" w:sz="0" w:space="0" w:color="auto"/>
                <w:bottom w:val="none" w:sz="0" w:space="0" w:color="auto"/>
                <w:right w:val="none" w:sz="0" w:space="0" w:color="auto"/>
              </w:divBdr>
            </w:div>
            <w:div w:id="510874474">
              <w:marLeft w:val="0"/>
              <w:marRight w:val="0"/>
              <w:marTop w:val="0"/>
              <w:marBottom w:val="0"/>
              <w:divBdr>
                <w:top w:val="none" w:sz="0" w:space="0" w:color="auto"/>
                <w:left w:val="none" w:sz="0" w:space="0" w:color="auto"/>
                <w:bottom w:val="none" w:sz="0" w:space="0" w:color="auto"/>
                <w:right w:val="none" w:sz="0" w:space="0" w:color="auto"/>
              </w:divBdr>
            </w:div>
            <w:div w:id="807210814">
              <w:marLeft w:val="0"/>
              <w:marRight w:val="0"/>
              <w:marTop w:val="0"/>
              <w:marBottom w:val="0"/>
              <w:divBdr>
                <w:top w:val="none" w:sz="0" w:space="0" w:color="auto"/>
                <w:left w:val="none" w:sz="0" w:space="0" w:color="auto"/>
                <w:bottom w:val="none" w:sz="0" w:space="0" w:color="auto"/>
                <w:right w:val="none" w:sz="0" w:space="0" w:color="auto"/>
              </w:divBdr>
            </w:div>
            <w:div w:id="1183281706">
              <w:marLeft w:val="0"/>
              <w:marRight w:val="0"/>
              <w:marTop w:val="0"/>
              <w:marBottom w:val="0"/>
              <w:divBdr>
                <w:top w:val="none" w:sz="0" w:space="0" w:color="auto"/>
                <w:left w:val="none" w:sz="0" w:space="0" w:color="auto"/>
                <w:bottom w:val="none" w:sz="0" w:space="0" w:color="auto"/>
                <w:right w:val="none" w:sz="0" w:space="0" w:color="auto"/>
              </w:divBdr>
            </w:div>
            <w:div w:id="1838612807">
              <w:marLeft w:val="0"/>
              <w:marRight w:val="0"/>
              <w:marTop w:val="0"/>
              <w:marBottom w:val="0"/>
              <w:divBdr>
                <w:top w:val="none" w:sz="0" w:space="0" w:color="auto"/>
                <w:left w:val="none" w:sz="0" w:space="0" w:color="auto"/>
                <w:bottom w:val="none" w:sz="0" w:space="0" w:color="auto"/>
                <w:right w:val="none" w:sz="0" w:space="0" w:color="auto"/>
              </w:divBdr>
            </w:div>
            <w:div w:id="100734553">
              <w:marLeft w:val="0"/>
              <w:marRight w:val="0"/>
              <w:marTop w:val="0"/>
              <w:marBottom w:val="0"/>
              <w:divBdr>
                <w:top w:val="none" w:sz="0" w:space="0" w:color="auto"/>
                <w:left w:val="none" w:sz="0" w:space="0" w:color="auto"/>
                <w:bottom w:val="none" w:sz="0" w:space="0" w:color="auto"/>
                <w:right w:val="none" w:sz="0" w:space="0" w:color="auto"/>
              </w:divBdr>
            </w:div>
            <w:div w:id="1483229269">
              <w:marLeft w:val="0"/>
              <w:marRight w:val="0"/>
              <w:marTop w:val="0"/>
              <w:marBottom w:val="0"/>
              <w:divBdr>
                <w:top w:val="none" w:sz="0" w:space="0" w:color="auto"/>
                <w:left w:val="none" w:sz="0" w:space="0" w:color="auto"/>
                <w:bottom w:val="none" w:sz="0" w:space="0" w:color="auto"/>
                <w:right w:val="none" w:sz="0" w:space="0" w:color="auto"/>
              </w:divBdr>
            </w:div>
            <w:div w:id="2070884668">
              <w:marLeft w:val="0"/>
              <w:marRight w:val="0"/>
              <w:marTop w:val="0"/>
              <w:marBottom w:val="0"/>
              <w:divBdr>
                <w:top w:val="none" w:sz="0" w:space="0" w:color="auto"/>
                <w:left w:val="none" w:sz="0" w:space="0" w:color="auto"/>
                <w:bottom w:val="none" w:sz="0" w:space="0" w:color="auto"/>
                <w:right w:val="none" w:sz="0" w:space="0" w:color="auto"/>
              </w:divBdr>
            </w:div>
            <w:div w:id="1876235672">
              <w:marLeft w:val="0"/>
              <w:marRight w:val="0"/>
              <w:marTop w:val="0"/>
              <w:marBottom w:val="0"/>
              <w:divBdr>
                <w:top w:val="none" w:sz="0" w:space="0" w:color="auto"/>
                <w:left w:val="none" w:sz="0" w:space="0" w:color="auto"/>
                <w:bottom w:val="none" w:sz="0" w:space="0" w:color="auto"/>
                <w:right w:val="none" w:sz="0" w:space="0" w:color="auto"/>
              </w:divBdr>
            </w:div>
            <w:div w:id="62603051">
              <w:marLeft w:val="0"/>
              <w:marRight w:val="0"/>
              <w:marTop w:val="0"/>
              <w:marBottom w:val="0"/>
              <w:divBdr>
                <w:top w:val="none" w:sz="0" w:space="0" w:color="auto"/>
                <w:left w:val="none" w:sz="0" w:space="0" w:color="auto"/>
                <w:bottom w:val="none" w:sz="0" w:space="0" w:color="auto"/>
                <w:right w:val="none" w:sz="0" w:space="0" w:color="auto"/>
              </w:divBdr>
            </w:div>
            <w:div w:id="1952127141">
              <w:marLeft w:val="0"/>
              <w:marRight w:val="0"/>
              <w:marTop w:val="0"/>
              <w:marBottom w:val="0"/>
              <w:divBdr>
                <w:top w:val="none" w:sz="0" w:space="0" w:color="auto"/>
                <w:left w:val="none" w:sz="0" w:space="0" w:color="auto"/>
                <w:bottom w:val="none" w:sz="0" w:space="0" w:color="auto"/>
                <w:right w:val="none" w:sz="0" w:space="0" w:color="auto"/>
              </w:divBdr>
            </w:div>
            <w:div w:id="179903345">
              <w:marLeft w:val="0"/>
              <w:marRight w:val="0"/>
              <w:marTop w:val="0"/>
              <w:marBottom w:val="0"/>
              <w:divBdr>
                <w:top w:val="none" w:sz="0" w:space="0" w:color="auto"/>
                <w:left w:val="none" w:sz="0" w:space="0" w:color="auto"/>
                <w:bottom w:val="none" w:sz="0" w:space="0" w:color="auto"/>
                <w:right w:val="none" w:sz="0" w:space="0" w:color="auto"/>
              </w:divBdr>
            </w:div>
            <w:div w:id="1329596682">
              <w:marLeft w:val="0"/>
              <w:marRight w:val="0"/>
              <w:marTop w:val="0"/>
              <w:marBottom w:val="0"/>
              <w:divBdr>
                <w:top w:val="none" w:sz="0" w:space="0" w:color="auto"/>
                <w:left w:val="none" w:sz="0" w:space="0" w:color="auto"/>
                <w:bottom w:val="none" w:sz="0" w:space="0" w:color="auto"/>
                <w:right w:val="none" w:sz="0" w:space="0" w:color="auto"/>
              </w:divBdr>
            </w:div>
            <w:div w:id="1421950691">
              <w:marLeft w:val="0"/>
              <w:marRight w:val="0"/>
              <w:marTop w:val="0"/>
              <w:marBottom w:val="0"/>
              <w:divBdr>
                <w:top w:val="none" w:sz="0" w:space="0" w:color="auto"/>
                <w:left w:val="none" w:sz="0" w:space="0" w:color="auto"/>
                <w:bottom w:val="none" w:sz="0" w:space="0" w:color="auto"/>
                <w:right w:val="none" w:sz="0" w:space="0" w:color="auto"/>
              </w:divBdr>
            </w:div>
            <w:div w:id="707068030">
              <w:marLeft w:val="0"/>
              <w:marRight w:val="0"/>
              <w:marTop w:val="0"/>
              <w:marBottom w:val="0"/>
              <w:divBdr>
                <w:top w:val="none" w:sz="0" w:space="0" w:color="auto"/>
                <w:left w:val="none" w:sz="0" w:space="0" w:color="auto"/>
                <w:bottom w:val="none" w:sz="0" w:space="0" w:color="auto"/>
                <w:right w:val="none" w:sz="0" w:space="0" w:color="auto"/>
              </w:divBdr>
            </w:div>
            <w:div w:id="1758667563">
              <w:marLeft w:val="0"/>
              <w:marRight w:val="0"/>
              <w:marTop w:val="0"/>
              <w:marBottom w:val="0"/>
              <w:divBdr>
                <w:top w:val="none" w:sz="0" w:space="0" w:color="auto"/>
                <w:left w:val="none" w:sz="0" w:space="0" w:color="auto"/>
                <w:bottom w:val="none" w:sz="0" w:space="0" w:color="auto"/>
                <w:right w:val="none" w:sz="0" w:space="0" w:color="auto"/>
              </w:divBdr>
            </w:div>
            <w:div w:id="1266115149">
              <w:marLeft w:val="0"/>
              <w:marRight w:val="0"/>
              <w:marTop w:val="0"/>
              <w:marBottom w:val="0"/>
              <w:divBdr>
                <w:top w:val="none" w:sz="0" w:space="0" w:color="auto"/>
                <w:left w:val="none" w:sz="0" w:space="0" w:color="auto"/>
                <w:bottom w:val="none" w:sz="0" w:space="0" w:color="auto"/>
                <w:right w:val="none" w:sz="0" w:space="0" w:color="auto"/>
              </w:divBdr>
            </w:div>
            <w:div w:id="1431702221">
              <w:marLeft w:val="0"/>
              <w:marRight w:val="0"/>
              <w:marTop w:val="0"/>
              <w:marBottom w:val="0"/>
              <w:divBdr>
                <w:top w:val="none" w:sz="0" w:space="0" w:color="auto"/>
                <w:left w:val="none" w:sz="0" w:space="0" w:color="auto"/>
                <w:bottom w:val="none" w:sz="0" w:space="0" w:color="auto"/>
                <w:right w:val="none" w:sz="0" w:space="0" w:color="auto"/>
              </w:divBdr>
            </w:div>
            <w:div w:id="1421565106">
              <w:marLeft w:val="0"/>
              <w:marRight w:val="0"/>
              <w:marTop w:val="0"/>
              <w:marBottom w:val="0"/>
              <w:divBdr>
                <w:top w:val="none" w:sz="0" w:space="0" w:color="auto"/>
                <w:left w:val="none" w:sz="0" w:space="0" w:color="auto"/>
                <w:bottom w:val="none" w:sz="0" w:space="0" w:color="auto"/>
                <w:right w:val="none" w:sz="0" w:space="0" w:color="auto"/>
              </w:divBdr>
            </w:div>
            <w:div w:id="843204370">
              <w:marLeft w:val="0"/>
              <w:marRight w:val="0"/>
              <w:marTop w:val="0"/>
              <w:marBottom w:val="0"/>
              <w:divBdr>
                <w:top w:val="none" w:sz="0" w:space="0" w:color="auto"/>
                <w:left w:val="none" w:sz="0" w:space="0" w:color="auto"/>
                <w:bottom w:val="none" w:sz="0" w:space="0" w:color="auto"/>
                <w:right w:val="none" w:sz="0" w:space="0" w:color="auto"/>
              </w:divBdr>
            </w:div>
            <w:div w:id="369040606">
              <w:marLeft w:val="0"/>
              <w:marRight w:val="0"/>
              <w:marTop w:val="0"/>
              <w:marBottom w:val="0"/>
              <w:divBdr>
                <w:top w:val="none" w:sz="0" w:space="0" w:color="auto"/>
                <w:left w:val="none" w:sz="0" w:space="0" w:color="auto"/>
                <w:bottom w:val="none" w:sz="0" w:space="0" w:color="auto"/>
                <w:right w:val="none" w:sz="0" w:space="0" w:color="auto"/>
              </w:divBdr>
            </w:div>
            <w:div w:id="1958290028">
              <w:marLeft w:val="0"/>
              <w:marRight w:val="0"/>
              <w:marTop w:val="0"/>
              <w:marBottom w:val="0"/>
              <w:divBdr>
                <w:top w:val="none" w:sz="0" w:space="0" w:color="auto"/>
                <w:left w:val="none" w:sz="0" w:space="0" w:color="auto"/>
                <w:bottom w:val="none" w:sz="0" w:space="0" w:color="auto"/>
                <w:right w:val="none" w:sz="0" w:space="0" w:color="auto"/>
              </w:divBdr>
            </w:div>
            <w:div w:id="219636655">
              <w:marLeft w:val="0"/>
              <w:marRight w:val="0"/>
              <w:marTop w:val="0"/>
              <w:marBottom w:val="0"/>
              <w:divBdr>
                <w:top w:val="none" w:sz="0" w:space="0" w:color="auto"/>
                <w:left w:val="none" w:sz="0" w:space="0" w:color="auto"/>
                <w:bottom w:val="none" w:sz="0" w:space="0" w:color="auto"/>
                <w:right w:val="none" w:sz="0" w:space="0" w:color="auto"/>
              </w:divBdr>
            </w:div>
            <w:div w:id="1433359985">
              <w:marLeft w:val="0"/>
              <w:marRight w:val="0"/>
              <w:marTop w:val="0"/>
              <w:marBottom w:val="0"/>
              <w:divBdr>
                <w:top w:val="none" w:sz="0" w:space="0" w:color="auto"/>
                <w:left w:val="none" w:sz="0" w:space="0" w:color="auto"/>
                <w:bottom w:val="none" w:sz="0" w:space="0" w:color="auto"/>
                <w:right w:val="none" w:sz="0" w:space="0" w:color="auto"/>
              </w:divBdr>
            </w:div>
            <w:div w:id="1123499892">
              <w:marLeft w:val="0"/>
              <w:marRight w:val="0"/>
              <w:marTop w:val="0"/>
              <w:marBottom w:val="0"/>
              <w:divBdr>
                <w:top w:val="none" w:sz="0" w:space="0" w:color="auto"/>
                <w:left w:val="none" w:sz="0" w:space="0" w:color="auto"/>
                <w:bottom w:val="none" w:sz="0" w:space="0" w:color="auto"/>
                <w:right w:val="none" w:sz="0" w:space="0" w:color="auto"/>
              </w:divBdr>
            </w:div>
            <w:div w:id="1650359434">
              <w:marLeft w:val="0"/>
              <w:marRight w:val="0"/>
              <w:marTop w:val="0"/>
              <w:marBottom w:val="0"/>
              <w:divBdr>
                <w:top w:val="none" w:sz="0" w:space="0" w:color="auto"/>
                <w:left w:val="none" w:sz="0" w:space="0" w:color="auto"/>
                <w:bottom w:val="none" w:sz="0" w:space="0" w:color="auto"/>
                <w:right w:val="none" w:sz="0" w:space="0" w:color="auto"/>
              </w:divBdr>
            </w:div>
            <w:div w:id="1598751009">
              <w:marLeft w:val="0"/>
              <w:marRight w:val="0"/>
              <w:marTop w:val="0"/>
              <w:marBottom w:val="0"/>
              <w:divBdr>
                <w:top w:val="none" w:sz="0" w:space="0" w:color="auto"/>
                <w:left w:val="none" w:sz="0" w:space="0" w:color="auto"/>
                <w:bottom w:val="none" w:sz="0" w:space="0" w:color="auto"/>
                <w:right w:val="none" w:sz="0" w:space="0" w:color="auto"/>
              </w:divBdr>
            </w:div>
            <w:div w:id="1158116005">
              <w:marLeft w:val="0"/>
              <w:marRight w:val="0"/>
              <w:marTop w:val="0"/>
              <w:marBottom w:val="0"/>
              <w:divBdr>
                <w:top w:val="none" w:sz="0" w:space="0" w:color="auto"/>
                <w:left w:val="none" w:sz="0" w:space="0" w:color="auto"/>
                <w:bottom w:val="none" w:sz="0" w:space="0" w:color="auto"/>
                <w:right w:val="none" w:sz="0" w:space="0" w:color="auto"/>
              </w:divBdr>
            </w:div>
            <w:div w:id="1012877894">
              <w:marLeft w:val="0"/>
              <w:marRight w:val="0"/>
              <w:marTop w:val="0"/>
              <w:marBottom w:val="0"/>
              <w:divBdr>
                <w:top w:val="none" w:sz="0" w:space="0" w:color="auto"/>
                <w:left w:val="none" w:sz="0" w:space="0" w:color="auto"/>
                <w:bottom w:val="none" w:sz="0" w:space="0" w:color="auto"/>
                <w:right w:val="none" w:sz="0" w:space="0" w:color="auto"/>
              </w:divBdr>
            </w:div>
            <w:div w:id="1903177795">
              <w:marLeft w:val="0"/>
              <w:marRight w:val="0"/>
              <w:marTop w:val="0"/>
              <w:marBottom w:val="0"/>
              <w:divBdr>
                <w:top w:val="none" w:sz="0" w:space="0" w:color="auto"/>
                <w:left w:val="none" w:sz="0" w:space="0" w:color="auto"/>
                <w:bottom w:val="none" w:sz="0" w:space="0" w:color="auto"/>
                <w:right w:val="none" w:sz="0" w:space="0" w:color="auto"/>
              </w:divBdr>
            </w:div>
            <w:div w:id="557713098">
              <w:marLeft w:val="0"/>
              <w:marRight w:val="0"/>
              <w:marTop w:val="0"/>
              <w:marBottom w:val="0"/>
              <w:divBdr>
                <w:top w:val="none" w:sz="0" w:space="0" w:color="auto"/>
                <w:left w:val="none" w:sz="0" w:space="0" w:color="auto"/>
                <w:bottom w:val="none" w:sz="0" w:space="0" w:color="auto"/>
                <w:right w:val="none" w:sz="0" w:space="0" w:color="auto"/>
              </w:divBdr>
            </w:div>
            <w:div w:id="122309278">
              <w:marLeft w:val="0"/>
              <w:marRight w:val="0"/>
              <w:marTop w:val="0"/>
              <w:marBottom w:val="0"/>
              <w:divBdr>
                <w:top w:val="none" w:sz="0" w:space="0" w:color="auto"/>
                <w:left w:val="none" w:sz="0" w:space="0" w:color="auto"/>
                <w:bottom w:val="none" w:sz="0" w:space="0" w:color="auto"/>
                <w:right w:val="none" w:sz="0" w:space="0" w:color="auto"/>
              </w:divBdr>
            </w:div>
            <w:div w:id="771784139">
              <w:marLeft w:val="0"/>
              <w:marRight w:val="0"/>
              <w:marTop w:val="0"/>
              <w:marBottom w:val="0"/>
              <w:divBdr>
                <w:top w:val="none" w:sz="0" w:space="0" w:color="auto"/>
                <w:left w:val="none" w:sz="0" w:space="0" w:color="auto"/>
                <w:bottom w:val="none" w:sz="0" w:space="0" w:color="auto"/>
                <w:right w:val="none" w:sz="0" w:space="0" w:color="auto"/>
              </w:divBdr>
            </w:div>
            <w:div w:id="159392493">
              <w:marLeft w:val="0"/>
              <w:marRight w:val="0"/>
              <w:marTop w:val="0"/>
              <w:marBottom w:val="0"/>
              <w:divBdr>
                <w:top w:val="none" w:sz="0" w:space="0" w:color="auto"/>
                <w:left w:val="none" w:sz="0" w:space="0" w:color="auto"/>
                <w:bottom w:val="none" w:sz="0" w:space="0" w:color="auto"/>
                <w:right w:val="none" w:sz="0" w:space="0" w:color="auto"/>
              </w:divBdr>
            </w:div>
            <w:div w:id="1644653626">
              <w:marLeft w:val="0"/>
              <w:marRight w:val="0"/>
              <w:marTop w:val="0"/>
              <w:marBottom w:val="0"/>
              <w:divBdr>
                <w:top w:val="none" w:sz="0" w:space="0" w:color="auto"/>
                <w:left w:val="none" w:sz="0" w:space="0" w:color="auto"/>
                <w:bottom w:val="none" w:sz="0" w:space="0" w:color="auto"/>
                <w:right w:val="none" w:sz="0" w:space="0" w:color="auto"/>
              </w:divBdr>
            </w:div>
            <w:div w:id="609897364">
              <w:marLeft w:val="0"/>
              <w:marRight w:val="0"/>
              <w:marTop w:val="0"/>
              <w:marBottom w:val="0"/>
              <w:divBdr>
                <w:top w:val="none" w:sz="0" w:space="0" w:color="auto"/>
                <w:left w:val="none" w:sz="0" w:space="0" w:color="auto"/>
                <w:bottom w:val="none" w:sz="0" w:space="0" w:color="auto"/>
                <w:right w:val="none" w:sz="0" w:space="0" w:color="auto"/>
              </w:divBdr>
            </w:div>
            <w:div w:id="155657933">
              <w:marLeft w:val="0"/>
              <w:marRight w:val="0"/>
              <w:marTop w:val="0"/>
              <w:marBottom w:val="0"/>
              <w:divBdr>
                <w:top w:val="none" w:sz="0" w:space="0" w:color="auto"/>
                <w:left w:val="none" w:sz="0" w:space="0" w:color="auto"/>
                <w:bottom w:val="none" w:sz="0" w:space="0" w:color="auto"/>
                <w:right w:val="none" w:sz="0" w:space="0" w:color="auto"/>
              </w:divBdr>
            </w:div>
            <w:div w:id="332608945">
              <w:marLeft w:val="0"/>
              <w:marRight w:val="0"/>
              <w:marTop w:val="0"/>
              <w:marBottom w:val="0"/>
              <w:divBdr>
                <w:top w:val="none" w:sz="0" w:space="0" w:color="auto"/>
                <w:left w:val="none" w:sz="0" w:space="0" w:color="auto"/>
                <w:bottom w:val="none" w:sz="0" w:space="0" w:color="auto"/>
                <w:right w:val="none" w:sz="0" w:space="0" w:color="auto"/>
              </w:divBdr>
            </w:div>
            <w:div w:id="1398480694">
              <w:marLeft w:val="0"/>
              <w:marRight w:val="0"/>
              <w:marTop w:val="0"/>
              <w:marBottom w:val="0"/>
              <w:divBdr>
                <w:top w:val="none" w:sz="0" w:space="0" w:color="auto"/>
                <w:left w:val="none" w:sz="0" w:space="0" w:color="auto"/>
                <w:bottom w:val="none" w:sz="0" w:space="0" w:color="auto"/>
                <w:right w:val="none" w:sz="0" w:space="0" w:color="auto"/>
              </w:divBdr>
            </w:div>
            <w:div w:id="1793788371">
              <w:marLeft w:val="0"/>
              <w:marRight w:val="0"/>
              <w:marTop w:val="0"/>
              <w:marBottom w:val="0"/>
              <w:divBdr>
                <w:top w:val="none" w:sz="0" w:space="0" w:color="auto"/>
                <w:left w:val="none" w:sz="0" w:space="0" w:color="auto"/>
                <w:bottom w:val="none" w:sz="0" w:space="0" w:color="auto"/>
                <w:right w:val="none" w:sz="0" w:space="0" w:color="auto"/>
              </w:divBdr>
            </w:div>
            <w:div w:id="1819607102">
              <w:marLeft w:val="0"/>
              <w:marRight w:val="0"/>
              <w:marTop w:val="0"/>
              <w:marBottom w:val="0"/>
              <w:divBdr>
                <w:top w:val="none" w:sz="0" w:space="0" w:color="auto"/>
                <w:left w:val="none" w:sz="0" w:space="0" w:color="auto"/>
                <w:bottom w:val="none" w:sz="0" w:space="0" w:color="auto"/>
                <w:right w:val="none" w:sz="0" w:space="0" w:color="auto"/>
              </w:divBdr>
            </w:div>
            <w:div w:id="1231966409">
              <w:marLeft w:val="0"/>
              <w:marRight w:val="0"/>
              <w:marTop w:val="0"/>
              <w:marBottom w:val="0"/>
              <w:divBdr>
                <w:top w:val="none" w:sz="0" w:space="0" w:color="auto"/>
                <w:left w:val="none" w:sz="0" w:space="0" w:color="auto"/>
                <w:bottom w:val="none" w:sz="0" w:space="0" w:color="auto"/>
                <w:right w:val="none" w:sz="0" w:space="0" w:color="auto"/>
              </w:divBdr>
            </w:div>
            <w:div w:id="1586769678">
              <w:marLeft w:val="0"/>
              <w:marRight w:val="0"/>
              <w:marTop w:val="0"/>
              <w:marBottom w:val="0"/>
              <w:divBdr>
                <w:top w:val="none" w:sz="0" w:space="0" w:color="auto"/>
                <w:left w:val="none" w:sz="0" w:space="0" w:color="auto"/>
                <w:bottom w:val="none" w:sz="0" w:space="0" w:color="auto"/>
                <w:right w:val="none" w:sz="0" w:space="0" w:color="auto"/>
              </w:divBdr>
            </w:div>
            <w:div w:id="869925251">
              <w:marLeft w:val="0"/>
              <w:marRight w:val="0"/>
              <w:marTop w:val="0"/>
              <w:marBottom w:val="0"/>
              <w:divBdr>
                <w:top w:val="none" w:sz="0" w:space="0" w:color="auto"/>
                <w:left w:val="none" w:sz="0" w:space="0" w:color="auto"/>
                <w:bottom w:val="none" w:sz="0" w:space="0" w:color="auto"/>
                <w:right w:val="none" w:sz="0" w:space="0" w:color="auto"/>
              </w:divBdr>
            </w:div>
            <w:div w:id="108623324">
              <w:marLeft w:val="0"/>
              <w:marRight w:val="0"/>
              <w:marTop w:val="0"/>
              <w:marBottom w:val="0"/>
              <w:divBdr>
                <w:top w:val="none" w:sz="0" w:space="0" w:color="auto"/>
                <w:left w:val="none" w:sz="0" w:space="0" w:color="auto"/>
                <w:bottom w:val="none" w:sz="0" w:space="0" w:color="auto"/>
                <w:right w:val="none" w:sz="0" w:space="0" w:color="auto"/>
              </w:divBdr>
            </w:div>
            <w:div w:id="549804351">
              <w:marLeft w:val="0"/>
              <w:marRight w:val="0"/>
              <w:marTop w:val="0"/>
              <w:marBottom w:val="0"/>
              <w:divBdr>
                <w:top w:val="none" w:sz="0" w:space="0" w:color="auto"/>
                <w:left w:val="none" w:sz="0" w:space="0" w:color="auto"/>
                <w:bottom w:val="none" w:sz="0" w:space="0" w:color="auto"/>
                <w:right w:val="none" w:sz="0" w:space="0" w:color="auto"/>
              </w:divBdr>
            </w:div>
            <w:div w:id="1483036217">
              <w:marLeft w:val="0"/>
              <w:marRight w:val="0"/>
              <w:marTop w:val="0"/>
              <w:marBottom w:val="0"/>
              <w:divBdr>
                <w:top w:val="none" w:sz="0" w:space="0" w:color="auto"/>
                <w:left w:val="none" w:sz="0" w:space="0" w:color="auto"/>
                <w:bottom w:val="none" w:sz="0" w:space="0" w:color="auto"/>
                <w:right w:val="none" w:sz="0" w:space="0" w:color="auto"/>
              </w:divBdr>
            </w:div>
            <w:div w:id="1530950880">
              <w:marLeft w:val="0"/>
              <w:marRight w:val="0"/>
              <w:marTop w:val="0"/>
              <w:marBottom w:val="0"/>
              <w:divBdr>
                <w:top w:val="none" w:sz="0" w:space="0" w:color="auto"/>
                <w:left w:val="none" w:sz="0" w:space="0" w:color="auto"/>
                <w:bottom w:val="none" w:sz="0" w:space="0" w:color="auto"/>
                <w:right w:val="none" w:sz="0" w:space="0" w:color="auto"/>
              </w:divBdr>
            </w:div>
            <w:div w:id="1436361289">
              <w:marLeft w:val="0"/>
              <w:marRight w:val="0"/>
              <w:marTop w:val="0"/>
              <w:marBottom w:val="0"/>
              <w:divBdr>
                <w:top w:val="none" w:sz="0" w:space="0" w:color="auto"/>
                <w:left w:val="none" w:sz="0" w:space="0" w:color="auto"/>
                <w:bottom w:val="none" w:sz="0" w:space="0" w:color="auto"/>
                <w:right w:val="none" w:sz="0" w:space="0" w:color="auto"/>
              </w:divBdr>
            </w:div>
            <w:div w:id="1358047520">
              <w:marLeft w:val="0"/>
              <w:marRight w:val="0"/>
              <w:marTop w:val="0"/>
              <w:marBottom w:val="0"/>
              <w:divBdr>
                <w:top w:val="none" w:sz="0" w:space="0" w:color="auto"/>
                <w:left w:val="none" w:sz="0" w:space="0" w:color="auto"/>
                <w:bottom w:val="none" w:sz="0" w:space="0" w:color="auto"/>
                <w:right w:val="none" w:sz="0" w:space="0" w:color="auto"/>
              </w:divBdr>
            </w:div>
            <w:div w:id="868371287">
              <w:marLeft w:val="0"/>
              <w:marRight w:val="0"/>
              <w:marTop w:val="0"/>
              <w:marBottom w:val="0"/>
              <w:divBdr>
                <w:top w:val="none" w:sz="0" w:space="0" w:color="auto"/>
                <w:left w:val="none" w:sz="0" w:space="0" w:color="auto"/>
                <w:bottom w:val="none" w:sz="0" w:space="0" w:color="auto"/>
                <w:right w:val="none" w:sz="0" w:space="0" w:color="auto"/>
              </w:divBdr>
            </w:div>
            <w:div w:id="1498691350">
              <w:marLeft w:val="0"/>
              <w:marRight w:val="0"/>
              <w:marTop w:val="0"/>
              <w:marBottom w:val="0"/>
              <w:divBdr>
                <w:top w:val="none" w:sz="0" w:space="0" w:color="auto"/>
                <w:left w:val="none" w:sz="0" w:space="0" w:color="auto"/>
                <w:bottom w:val="none" w:sz="0" w:space="0" w:color="auto"/>
                <w:right w:val="none" w:sz="0" w:space="0" w:color="auto"/>
              </w:divBdr>
            </w:div>
            <w:div w:id="1378747102">
              <w:marLeft w:val="0"/>
              <w:marRight w:val="0"/>
              <w:marTop w:val="0"/>
              <w:marBottom w:val="0"/>
              <w:divBdr>
                <w:top w:val="none" w:sz="0" w:space="0" w:color="auto"/>
                <w:left w:val="none" w:sz="0" w:space="0" w:color="auto"/>
                <w:bottom w:val="none" w:sz="0" w:space="0" w:color="auto"/>
                <w:right w:val="none" w:sz="0" w:space="0" w:color="auto"/>
              </w:divBdr>
            </w:div>
            <w:div w:id="228881480">
              <w:marLeft w:val="0"/>
              <w:marRight w:val="0"/>
              <w:marTop w:val="0"/>
              <w:marBottom w:val="0"/>
              <w:divBdr>
                <w:top w:val="none" w:sz="0" w:space="0" w:color="auto"/>
                <w:left w:val="none" w:sz="0" w:space="0" w:color="auto"/>
                <w:bottom w:val="none" w:sz="0" w:space="0" w:color="auto"/>
                <w:right w:val="none" w:sz="0" w:space="0" w:color="auto"/>
              </w:divBdr>
            </w:div>
            <w:div w:id="357899206">
              <w:marLeft w:val="0"/>
              <w:marRight w:val="0"/>
              <w:marTop w:val="0"/>
              <w:marBottom w:val="0"/>
              <w:divBdr>
                <w:top w:val="none" w:sz="0" w:space="0" w:color="auto"/>
                <w:left w:val="none" w:sz="0" w:space="0" w:color="auto"/>
                <w:bottom w:val="none" w:sz="0" w:space="0" w:color="auto"/>
                <w:right w:val="none" w:sz="0" w:space="0" w:color="auto"/>
              </w:divBdr>
            </w:div>
            <w:div w:id="404839811">
              <w:marLeft w:val="0"/>
              <w:marRight w:val="0"/>
              <w:marTop w:val="0"/>
              <w:marBottom w:val="0"/>
              <w:divBdr>
                <w:top w:val="none" w:sz="0" w:space="0" w:color="auto"/>
                <w:left w:val="none" w:sz="0" w:space="0" w:color="auto"/>
                <w:bottom w:val="none" w:sz="0" w:space="0" w:color="auto"/>
                <w:right w:val="none" w:sz="0" w:space="0" w:color="auto"/>
              </w:divBdr>
            </w:div>
            <w:div w:id="2138716019">
              <w:marLeft w:val="0"/>
              <w:marRight w:val="0"/>
              <w:marTop w:val="0"/>
              <w:marBottom w:val="0"/>
              <w:divBdr>
                <w:top w:val="none" w:sz="0" w:space="0" w:color="auto"/>
                <w:left w:val="none" w:sz="0" w:space="0" w:color="auto"/>
                <w:bottom w:val="none" w:sz="0" w:space="0" w:color="auto"/>
                <w:right w:val="none" w:sz="0" w:space="0" w:color="auto"/>
              </w:divBdr>
            </w:div>
            <w:div w:id="1630472740">
              <w:marLeft w:val="0"/>
              <w:marRight w:val="0"/>
              <w:marTop w:val="0"/>
              <w:marBottom w:val="0"/>
              <w:divBdr>
                <w:top w:val="none" w:sz="0" w:space="0" w:color="auto"/>
                <w:left w:val="none" w:sz="0" w:space="0" w:color="auto"/>
                <w:bottom w:val="none" w:sz="0" w:space="0" w:color="auto"/>
                <w:right w:val="none" w:sz="0" w:space="0" w:color="auto"/>
              </w:divBdr>
            </w:div>
            <w:div w:id="553202620">
              <w:marLeft w:val="0"/>
              <w:marRight w:val="0"/>
              <w:marTop w:val="0"/>
              <w:marBottom w:val="0"/>
              <w:divBdr>
                <w:top w:val="none" w:sz="0" w:space="0" w:color="auto"/>
                <w:left w:val="none" w:sz="0" w:space="0" w:color="auto"/>
                <w:bottom w:val="none" w:sz="0" w:space="0" w:color="auto"/>
                <w:right w:val="none" w:sz="0" w:space="0" w:color="auto"/>
              </w:divBdr>
            </w:div>
            <w:div w:id="958991756">
              <w:marLeft w:val="0"/>
              <w:marRight w:val="0"/>
              <w:marTop w:val="0"/>
              <w:marBottom w:val="0"/>
              <w:divBdr>
                <w:top w:val="none" w:sz="0" w:space="0" w:color="auto"/>
                <w:left w:val="none" w:sz="0" w:space="0" w:color="auto"/>
                <w:bottom w:val="none" w:sz="0" w:space="0" w:color="auto"/>
                <w:right w:val="none" w:sz="0" w:space="0" w:color="auto"/>
              </w:divBdr>
            </w:div>
            <w:div w:id="1198155156">
              <w:marLeft w:val="0"/>
              <w:marRight w:val="0"/>
              <w:marTop w:val="0"/>
              <w:marBottom w:val="0"/>
              <w:divBdr>
                <w:top w:val="none" w:sz="0" w:space="0" w:color="auto"/>
                <w:left w:val="none" w:sz="0" w:space="0" w:color="auto"/>
                <w:bottom w:val="none" w:sz="0" w:space="0" w:color="auto"/>
                <w:right w:val="none" w:sz="0" w:space="0" w:color="auto"/>
              </w:divBdr>
            </w:div>
            <w:div w:id="373893066">
              <w:marLeft w:val="0"/>
              <w:marRight w:val="0"/>
              <w:marTop w:val="0"/>
              <w:marBottom w:val="0"/>
              <w:divBdr>
                <w:top w:val="none" w:sz="0" w:space="0" w:color="auto"/>
                <w:left w:val="none" w:sz="0" w:space="0" w:color="auto"/>
                <w:bottom w:val="none" w:sz="0" w:space="0" w:color="auto"/>
                <w:right w:val="none" w:sz="0" w:space="0" w:color="auto"/>
              </w:divBdr>
            </w:div>
            <w:div w:id="320159351">
              <w:marLeft w:val="0"/>
              <w:marRight w:val="0"/>
              <w:marTop w:val="0"/>
              <w:marBottom w:val="0"/>
              <w:divBdr>
                <w:top w:val="none" w:sz="0" w:space="0" w:color="auto"/>
                <w:left w:val="none" w:sz="0" w:space="0" w:color="auto"/>
                <w:bottom w:val="none" w:sz="0" w:space="0" w:color="auto"/>
                <w:right w:val="none" w:sz="0" w:space="0" w:color="auto"/>
              </w:divBdr>
            </w:div>
            <w:div w:id="1880704263">
              <w:marLeft w:val="0"/>
              <w:marRight w:val="0"/>
              <w:marTop w:val="0"/>
              <w:marBottom w:val="0"/>
              <w:divBdr>
                <w:top w:val="none" w:sz="0" w:space="0" w:color="auto"/>
                <w:left w:val="none" w:sz="0" w:space="0" w:color="auto"/>
                <w:bottom w:val="none" w:sz="0" w:space="0" w:color="auto"/>
                <w:right w:val="none" w:sz="0" w:space="0" w:color="auto"/>
              </w:divBdr>
            </w:div>
            <w:div w:id="765266553">
              <w:marLeft w:val="0"/>
              <w:marRight w:val="0"/>
              <w:marTop w:val="0"/>
              <w:marBottom w:val="0"/>
              <w:divBdr>
                <w:top w:val="none" w:sz="0" w:space="0" w:color="auto"/>
                <w:left w:val="none" w:sz="0" w:space="0" w:color="auto"/>
                <w:bottom w:val="none" w:sz="0" w:space="0" w:color="auto"/>
                <w:right w:val="none" w:sz="0" w:space="0" w:color="auto"/>
              </w:divBdr>
            </w:div>
            <w:div w:id="1396661257">
              <w:marLeft w:val="0"/>
              <w:marRight w:val="0"/>
              <w:marTop w:val="0"/>
              <w:marBottom w:val="0"/>
              <w:divBdr>
                <w:top w:val="none" w:sz="0" w:space="0" w:color="auto"/>
                <w:left w:val="none" w:sz="0" w:space="0" w:color="auto"/>
                <w:bottom w:val="none" w:sz="0" w:space="0" w:color="auto"/>
                <w:right w:val="none" w:sz="0" w:space="0" w:color="auto"/>
              </w:divBdr>
            </w:div>
            <w:div w:id="1928532963">
              <w:marLeft w:val="0"/>
              <w:marRight w:val="0"/>
              <w:marTop w:val="0"/>
              <w:marBottom w:val="0"/>
              <w:divBdr>
                <w:top w:val="none" w:sz="0" w:space="0" w:color="auto"/>
                <w:left w:val="none" w:sz="0" w:space="0" w:color="auto"/>
                <w:bottom w:val="none" w:sz="0" w:space="0" w:color="auto"/>
                <w:right w:val="none" w:sz="0" w:space="0" w:color="auto"/>
              </w:divBdr>
            </w:div>
            <w:div w:id="1739596001">
              <w:marLeft w:val="0"/>
              <w:marRight w:val="0"/>
              <w:marTop w:val="0"/>
              <w:marBottom w:val="0"/>
              <w:divBdr>
                <w:top w:val="none" w:sz="0" w:space="0" w:color="auto"/>
                <w:left w:val="none" w:sz="0" w:space="0" w:color="auto"/>
                <w:bottom w:val="none" w:sz="0" w:space="0" w:color="auto"/>
                <w:right w:val="none" w:sz="0" w:space="0" w:color="auto"/>
              </w:divBdr>
            </w:div>
            <w:div w:id="1615863061">
              <w:marLeft w:val="0"/>
              <w:marRight w:val="0"/>
              <w:marTop w:val="0"/>
              <w:marBottom w:val="0"/>
              <w:divBdr>
                <w:top w:val="none" w:sz="0" w:space="0" w:color="auto"/>
                <w:left w:val="none" w:sz="0" w:space="0" w:color="auto"/>
                <w:bottom w:val="none" w:sz="0" w:space="0" w:color="auto"/>
                <w:right w:val="none" w:sz="0" w:space="0" w:color="auto"/>
              </w:divBdr>
            </w:div>
            <w:div w:id="1015689808">
              <w:marLeft w:val="0"/>
              <w:marRight w:val="0"/>
              <w:marTop w:val="0"/>
              <w:marBottom w:val="0"/>
              <w:divBdr>
                <w:top w:val="none" w:sz="0" w:space="0" w:color="auto"/>
                <w:left w:val="none" w:sz="0" w:space="0" w:color="auto"/>
                <w:bottom w:val="none" w:sz="0" w:space="0" w:color="auto"/>
                <w:right w:val="none" w:sz="0" w:space="0" w:color="auto"/>
              </w:divBdr>
            </w:div>
            <w:div w:id="1141728367">
              <w:marLeft w:val="0"/>
              <w:marRight w:val="0"/>
              <w:marTop w:val="0"/>
              <w:marBottom w:val="0"/>
              <w:divBdr>
                <w:top w:val="none" w:sz="0" w:space="0" w:color="auto"/>
                <w:left w:val="none" w:sz="0" w:space="0" w:color="auto"/>
                <w:bottom w:val="none" w:sz="0" w:space="0" w:color="auto"/>
                <w:right w:val="none" w:sz="0" w:space="0" w:color="auto"/>
              </w:divBdr>
            </w:div>
            <w:div w:id="426536308">
              <w:marLeft w:val="0"/>
              <w:marRight w:val="0"/>
              <w:marTop w:val="0"/>
              <w:marBottom w:val="0"/>
              <w:divBdr>
                <w:top w:val="none" w:sz="0" w:space="0" w:color="auto"/>
                <w:left w:val="none" w:sz="0" w:space="0" w:color="auto"/>
                <w:bottom w:val="none" w:sz="0" w:space="0" w:color="auto"/>
                <w:right w:val="none" w:sz="0" w:space="0" w:color="auto"/>
              </w:divBdr>
            </w:div>
            <w:div w:id="645889391">
              <w:marLeft w:val="0"/>
              <w:marRight w:val="0"/>
              <w:marTop w:val="0"/>
              <w:marBottom w:val="0"/>
              <w:divBdr>
                <w:top w:val="none" w:sz="0" w:space="0" w:color="auto"/>
                <w:left w:val="none" w:sz="0" w:space="0" w:color="auto"/>
                <w:bottom w:val="none" w:sz="0" w:space="0" w:color="auto"/>
                <w:right w:val="none" w:sz="0" w:space="0" w:color="auto"/>
              </w:divBdr>
            </w:div>
            <w:div w:id="970554089">
              <w:marLeft w:val="0"/>
              <w:marRight w:val="0"/>
              <w:marTop w:val="0"/>
              <w:marBottom w:val="0"/>
              <w:divBdr>
                <w:top w:val="none" w:sz="0" w:space="0" w:color="auto"/>
                <w:left w:val="none" w:sz="0" w:space="0" w:color="auto"/>
                <w:bottom w:val="none" w:sz="0" w:space="0" w:color="auto"/>
                <w:right w:val="none" w:sz="0" w:space="0" w:color="auto"/>
              </w:divBdr>
            </w:div>
            <w:div w:id="1915436523">
              <w:marLeft w:val="0"/>
              <w:marRight w:val="0"/>
              <w:marTop w:val="0"/>
              <w:marBottom w:val="0"/>
              <w:divBdr>
                <w:top w:val="none" w:sz="0" w:space="0" w:color="auto"/>
                <w:left w:val="none" w:sz="0" w:space="0" w:color="auto"/>
                <w:bottom w:val="none" w:sz="0" w:space="0" w:color="auto"/>
                <w:right w:val="none" w:sz="0" w:space="0" w:color="auto"/>
              </w:divBdr>
            </w:div>
            <w:div w:id="2046639373">
              <w:marLeft w:val="0"/>
              <w:marRight w:val="0"/>
              <w:marTop w:val="0"/>
              <w:marBottom w:val="0"/>
              <w:divBdr>
                <w:top w:val="none" w:sz="0" w:space="0" w:color="auto"/>
                <w:left w:val="none" w:sz="0" w:space="0" w:color="auto"/>
                <w:bottom w:val="none" w:sz="0" w:space="0" w:color="auto"/>
                <w:right w:val="none" w:sz="0" w:space="0" w:color="auto"/>
              </w:divBdr>
            </w:div>
            <w:div w:id="941229793">
              <w:marLeft w:val="0"/>
              <w:marRight w:val="0"/>
              <w:marTop w:val="0"/>
              <w:marBottom w:val="0"/>
              <w:divBdr>
                <w:top w:val="none" w:sz="0" w:space="0" w:color="auto"/>
                <w:left w:val="none" w:sz="0" w:space="0" w:color="auto"/>
                <w:bottom w:val="none" w:sz="0" w:space="0" w:color="auto"/>
                <w:right w:val="none" w:sz="0" w:space="0" w:color="auto"/>
              </w:divBdr>
            </w:div>
            <w:div w:id="1637880395">
              <w:marLeft w:val="0"/>
              <w:marRight w:val="0"/>
              <w:marTop w:val="0"/>
              <w:marBottom w:val="0"/>
              <w:divBdr>
                <w:top w:val="none" w:sz="0" w:space="0" w:color="auto"/>
                <w:left w:val="none" w:sz="0" w:space="0" w:color="auto"/>
                <w:bottom w:val="none" w:sz="0" w:space="0" w:color="auto"/>
                <w:right w:val="none" w:sz="0" w:space="0" w:color="auto"/>
              </w:divBdr>
            </w:div>
            <w:div w:id="1629044631">
              <w:marLeft w:val="0"/>
              <w:marRight w:val="0"/>
              <w:marTop w:val="0"/>
              <w:marBottom w:val="0"/>
              <w:divBdr>
                <w:top w:val="none" w:sz="0" w:space="0" w:color="auto"/>
                <w:left w:val="none" w:sz="0" w:space="0" w:color="auto"/>
                <w:bottom w:val="none" w:sz="0" w:space="0" w:color="auto"/>
                <w:right w:val="none" w:sz="0" w:space="0" w:color="auto"/>
              </w:divBdr>
            </w:div>
            <w:div w:id="308247346">
              <w:marLeft w:val="0"/>
              <w:marRight w:val="0"/>
              <w:marTop w:val="0"/>
              <w:marBottom w:val="0"/>
              <w:divBdr>
                <w:top w:val="none" w:sz="0" w:space="0" w:color="auto"/>
                <w:left w:val="none" w:sz="0" w:space="0" w:color="auto"/>
                <w:bottom w:val="none" w:sz="0" w:space="0" w:color="auto"/>
                <w:right w:val="none" w:sz="0" w:space="0" w:color="auto"/>
              </w:divBdr>
            </w:div>
            <w:div w:id="1809085678">
              <w:marLeft w:val="0"/>
              <w:marRight w:val="0"/>
              <w:marTop w:val="0"/>
              <w:marBottom w:val="0"/>
              <w:divBdr>
                <w:top w:val="none" w:sz="0" w:space="0" w:color="auto"/>
                <w:left w:val="none" w:sz="0" w:space="0" w:color="auto"/>
                <w:bottom w:val="none" w:sz="0" w:space="0" w:color="auto"/>
                <w:right w:val="none" w:sz="0" w:space="0" w:color="auto"/>
              </w:divBdr>
            </w:div>
            <w:div w:id="131409048">
              <w:marLeft w:val="0"/>
              <w:marRight w:val="0"/>
              <w:marTop w:val="0"/>
              <w:marBottom w:val="0"/>
              <w:divBdr>
                <w:top w:val="none" w:sz="0" w:space="0" w:color="auto"/>
                <w:left w:val="none" w:sz="0" w:space="0" w:color="auto"/>
                <w:bottom w:val="none" w:sz="0" w:space="0" w:color="auto"/>
                <w:right w:val="none" w:sz="0" w:space="0" w:color="auto"/>
              </w:divBdr>
            </w:div>
            <w:div w:id="2032610138">
              <w:marLeft w:val="0"/>
              <w:marRight w:val="0"/>
              <w:marTop w:val="0"/>
              <w:marBottom w:val="0"/>
              <w:divBdr>
                <w:top w:val="none" w:sz="0" w:space="0" w:color="auto"/>
                <w:left w:val="none" w:sz="0" w:space="0" w:color="auto"/>
                <w:bottom w:val="none" w:sz="0" w:space="0" w:color="auto"/>
                <w:right w:val="none" w:sz="0" w:space="0" w:color="auto"/>
              </w:divBdr>
            </w:div>
            <w:div w:id="553582721">
              <w:marLeft w:val="0"/>
              <w:marRight w:val="0"/>
              <w:marTop w:val="0"/>
              <w:marBottom w:val="0"/>
              <w:divBdr>
                <w:top w:val="none" w:sz="0" w:space="0" w:color="auto"/>
                <w:left w:val="none" w:sz="0" w:space="0" w:color="auto"/>
                <w:bottom w:val="none" w:sz="0" w:space="0" w:color="auto"/>
                <w:right w:val="none" w:sz="0" w:space="0" w:color="auto"/>
              </w:divBdr>
            </w:div>
            <w:div w:id="1580366849">
              <w:marLeft w:val="0"/>
              <w:marRight w:val="0"/>
              <w:marTop w:val="0"/>
              <w:marBottom w:val="0"/>
              <w:divBdr>
                <w:top w:val="none" w:sz="0" w:space="0" w:color="auto"/>
                <w:left w:val="none" w:sz="0" w:space="0" w:color="auto"/>
                <w:bottom w:val="none" w:sz="0" w:space="0" w:color="auto"/>
                <w:right w:val="none" w:sz="0" w:space="0" w:color="auto"/>
              </w:divBdr>
            </w:div>
            <w:div w:id="1294023185">
              <w:marLeft w:val="0"/>
              <w:marRight w:val="0"/>
              <w:marTop w:val="0"/>
              <w:marBottom w:val="0"/>
              <w:divBdr>
                <w:top w:val="none" w:sz="0" w:space="0" w:color="auto"/>
                <w:left w:val="none" w:sz="0" w:space="0" w:color="auto"/>
                <w:bottom w:val="none" w:sz="0" w:space="0" w:color="auto"/>
                <w:right w:val="none" w:sz="0" w:space="0" w:color="auto"/>
              </w:divBdr>
            </w:div>
            <w:div w:id="892735717">
              <w:marLeft w:val="0"/>
              <w:marRight w:val="0"/>
              <w:marTop w:val="0"/>
              <w:marBottom w:val="0"/>
              <w:divBdr>
                <w:top w:val="none" w:sz="0" w:space="0" w:color="auto"/>
                <w:left w:val="none" w:sz="0" w:space="0" w:color="auto"/>
                <w:bottom w:val="none" w:sz="0" w:space="0" w:color="auto"/>
                <w:right w:val="none" w:sz="0" w:space="0" w:color="auto"/>
              </w:divBdr>
            </w:div>
            <w:div w:id="847325546">
              <w:marLeft w:val="0"/>
              <w:marRight w:val="0"/>
              <w:marTop w:val="0"/>
              <w:marBottom w:val="0"/>
              <w:divBdr>
                <w:top w:val="none" w:sz="0" w:space="0" w:color="auto"/>
                <w:left w:val="none" w:sz="0" w:space="0" w:color="auto"/>
                <w:bottom w:val="none" w:sz="0" w:space="0" w:color="auto"/>
                <w:right w:val="none" w:sz="0" w:space="0" w:color="auto"/>
              </w:divBdr>
            </w:div>
            <w:div w:id="1458377304">
              <w:marLeft w:val="0"/>
              <w:marRight w:val="0"/>
              <w:marTop w:val="0"/>
              <w:marBottom w:val="0"/>
              <w:divBdr>
                <w:top w:val="none" w:sz="0" w:space="0" w:color="auto"/>
                <w:left w:val="none" w:sz="0" w:space="0" w:color="auto"/>
                <w:bottom w:val="none" w:sz="0" w:space="0" w:color="auto"/>
                <w:right w:val="none" w:sz="0" w:space="0" w:color="auto"/>
              </w:divBdr>
            </w:div>
            <w:div w:id="1335376828">
              <w:marLeft w:val="0"/>
              <w:marRight w:val="0"/>
              <w:marTop w:val="0"/>
              <w:marBottom w:val="0"/>
              <w:divBdr>
                <w:top w:val="none" w:sz="0" w:space="0" w:color="auto"/>
                <w:left w:val="none" w:sz="0" w:space="0" w:color="auto"/>
                <w:bottom w:val="none" w:sz="0" w:space="0" w:color="auto"/>
                <w:right w:val="none" w:sz="0" w:space="0" w:color="auto"/>
              </w:divBdr>
            </w:div>
            <w:div w:id="696081086">
              <w:marLeft w:val="0"/>
              <w:marRight w:val="0"/>
              <w:marTop w:val="0"/>
              <w:marBottom w:val="0"/>
              <w:divBdr>
                <w:top w:val="none" w:sz="0" w:space="0" w:color="auto"/>
                <w:left w:val="none" w:sz="0" w:space="0" w:color="auto"/>
                <w:bottom w:val="none" w:sz="0" w:space="0" w:color="auto"/>
                <w:right w:val="none" w:sz="0" w:space="0" w:color="auto"/>
              </w:divBdr>
            </w:div>
            <w:div w:id="1373194451">
              <w:marLeft w:val="0"/>
              <w:marRight w:val="0"/>
              <w:marTop w:val="0"/>
              <w:marBottom w:val="0"/>
              <w:divBdr>
                <w:top w:val="none" w:sz="0" w:space="0" w:color="auto"/>
                <w:left w:val="none" w:sz="0" w:space="0" w:color="auto"/>
                <w:bottom w:val="none" w:sz="0" w:space="0" w:color="auto"/>
                <w:right w:val="none" w:sz="0" w:space="0" w:color="auto"/>
              </w:divBdr>
            </w:div>
            <w:div w:id="1408260411">
              <w:marLeft w:val="0"/>
              <w:marRight w:val="0"/>
              <w:marTop w:val="0"/>
              <w:marBottom w:val="0"/>
              <w:divBdr>
                <w:top w:val="none" w:sz="0" w:space="0" w:color="auto"/>
                <w:left w:val="none" w:sz="0" w:space="0" w:color="auto"/>
                <w:bottom w:val="none" w:sz="0" w:space="0" w:color="auto"/>
                <w:right w:val="none" w:sz="0" w:space="0" w:color="auto"/>
              </w:divBdr>
            </w:div>
            <w:div w:id="1331832850">
              <w:marLeft w:val="0"/>
              <w:marRight w:val="0"/>
              <w:marTop w:val="0"/>
              <w:marBottom w:val="0"/>
              <w:divBdr>
                <w:top w:val="none" w:sz="0" w:space="0" w:color="auto"/>
                <w:left w:val="none" w:sz="0" w:space="0" w:color="auto"/>
                <w:bottom w:val="none" w:sz="0" w:space="0" w:color="auto"/>
                <w:right w:val="none" w:sz="0" w:space="0" w:color="auto"/>
              </w:divBdr>
            </w:div>
            <w:div w:id="1511142025">
              <w:marLeft w:val="0"/>
              <w:marRight w:val="0"/>
              <w:marTop w:val="0"/>
              <w:marBottom w:val="0"/>
              <w:divBdr>
                <w:top w:val="none" w:sz="0" w:space="0" w:color="auto"/>
                <w:left w:val="none" w:sz="0" w:space="0" w:color="auto"/>
                <w:bottom w:val="none" w:sz="0" w:space="0" w:color="auto"/>
                <w:right w:val="none" w:sz="0" w:space="0" w:color="auto"/>
              </w:divBdr>
            </w:div>
            <w:div w:id="1114518403">
              <w:marLeft w:val="0"/>
              <w:marRight w:val="0"/>
              <w:marTop w:val="0"/>
              <w:marBottom w:val="0"/>
              <w:divBdr>
                <w:top w:val="none" w:sz="0" w:space="0" w:color="auto"/>
                <w:left w:val="none" w:sz="0" w:space="0" w:color="auto"/>
                <w:bottom w:val="none" w:sz="0" w:space="0" w:color="auto"/>
                <w:right w:val="none" w:sz="0" w:space="0" w:color="auto"/>
              </w:divBdr>
            </w:div>
            <w:div w:id="1188300491">
              <w:marLeft w:val="0"/>
              <w:marRight w:val="0"/>
              <w:marTop w:val="0"/>
              <w:marBottom w:val="0"/>
              <w:divBdr>
                <w:top w:val="none" w:sz="0" w:space="0" w:color="auto"/>
                <w:left w:val="none" w:sz="0" w:space="0" w:color="auto"/>
                <w:bottom w:val="none" w:sz="0" w:space="0" w:color="auto"/>
                <w:right w:val="none" w:sz="0" w:space="0" w:color="auto"/>
              </w:divBdr>
            </w:div>
            <w:div w:id="418257113">
              <w:marLeft w:val="0"/>
              <w:marRight w:val="0"/>
              <w:marTop w:val="0"/>
              <w:marBottom w:val="0"/>
              <w:divBdr>
                <w:top w:val="none" w:sz="0" w:space="0" w:color="auto"/>
                <w:left w:val="none" w:sz="0" w:space="0" w:color="auto"/>
                <w:bottom w:val="none" w:sz="0" w:space="0" w:color="auto"/>
                <w:right w:val="none" w:sz="0" w:space="0" w:color="auto"/>
              </w:divBdr>
            </w:div>
            <w:div w:id="1479885063">
              <w:marLeft w:val="0"/>
              <w:marRight w:val="0"/>
              <w:marTop w:val="0"/>
              <w:marBottom w:val="0"/>
              <w:divBdr>
                <w:top w:val="none" w:sz="0" w:space="0" w:color="auto"/>
                <w:left w:val="none" w:sz="0" w:space="0" w:color="auto"/>
                <w:bottom w:val="none" w:sz="0" w:space="0" w:color="auto"/>
                <w:right w:val="none" w:sz="0" w:space="0" w:color="auto"/>
              </w:divBdr>
            </w:div>
            <w:div w:id="988823320">
              <w:marLeft w:val="0"/>
              <w:marRight w:val="0"/>
              <w:marTop w:val="0"/>
              <w:marBottom w:val="0"/>
              <w:divBdr>
                <w:top w:val="none" w:sz="0" w:space="0" w:color="auto"/>
                <w:left w:val="none" w:sz="0" w:space="0" w:color="auto"/>
                <w:bottom w:val="none" w:sz="0" w:space="0" w:color="auto"/>
                <w:right w:val="none" w:sz="0" w:space="0" w:color="auto"/>
              </w:divBdr>
            </w:div>
            <w:div w:id="343436741">
              <w:marLeft w:val="0"/>
              <w:marRight w:val="0"/>
              <w:marTop w:val="0"/>
              <w:marBottom w:val="0"/>
              <w:divBdr>
                <w:top w:val="none" w:sz="0" w:space="0" w:color="auto"/>
                <w:left w:val="none" w:sz="0" w:space="0" w:color="auto"/>
                <w:bottom w:val="none" w:sz="0" w:space="0" w:color="auto"/>
                <w:right w:val="none" w:sz="0" w:space="0" w:color="auto"/>
              </w:divBdr>
            </w:div>
            <w:div w:id="959338406">
              <w:marLeft w:val="0"/>
              <w:marRight w:val="0"/>
              <w:marTop w:val="0"/>
              <w:marBottom w:val="0"/>
              <w:divBdr>
                <w:top w:val="none" w:sz="0" w:space="0" w:color="auto"/>
                <w:left w:val="none" w:sz="0" w:space="0" w:color="auto"/>
                <w:bottom w:val="none" w:sz="0" w:space="0" w:color="auto"/>
                <w:right w:val="none" w:sz="0" w:space="0" w:color="auto"/>
              </w:divBdr>
            </w:div>
            <w:div w:id="201138021">
              <w:marLeft w:val="0"/>
              <w:marRight w:val="0"/>
              <w:marTop w:val="0"/>
              <w:marBottom w:val="0"/>
              <w:divBdr>
                <w:top w:val="none" w:sz="0" w:space="0" w:color="auto"/>
                <w:left w:val="none" w:sz="0" w:space="0" w:color="auto"/>
                <w:bottom w:val="none" w:sz="0" w:space="0" w:color="auto"/>
                <w:right w:val="none" w:sz="0" w:space="0" w:color="auto"/>
              </w:divBdr>
            </w:div>
            <w:div w:id="1706326960">
              <w:marLeft w:val="0"/>
              <w:marRight w:val="0"/>
              <w:marTop w:val="0"/>
              <w:marBottom w:val="0"/>
              <w:divBdr>
                <w:top w:val="none" w:sz="0" w:space="0" w:color="auto"/>
                <w:left w:val="none" w:sz="0" w:space="0" w:color="auto"/>
                <w:bottom w:val="none" w:sz="0" w:space="0" w:color="auto"/>
                <w:right w:val="none" w:sz="0" w:space="0" w:color="auto"/>
              </w:divBdr>
            </w:div>
            <w:div w:id="953367019">
              <w:marLeft w:val="0"/>
              <w:marRight w:val="0"/>
              <w:marTop w:val="0"/>
              <w:marBottom w:val="0"/>
              <w:divBdr>
                <w:top w:val="none" w:sz="0" w:space="0" w:color="auto"/>
                <w:left w:val="none" w:sz="0" w:space="0" w:color="auto"/>
                <w:bottom w:val="none" w:sz="0" w:space="0" w:color="auto"/>
                <w:right w:val="none" w:sz="0" w:space="0" w:color="auto"/>
              </w:divBdr>
            </w:div>
            <w:div w:id="188184448">
              <w:marLeft w:val="0"/>
              <w:marRight w:val="0"/>
              <w:marTop w:val="0"/>
              <w:marBottom w:val="0"/>
              <w:divBdr>
                <w:top w:val="none" w:sz="0" w:space="0" w:color="auto"/>
                <w:left w:val="none" w:sz="0" w:space="0" w:color="auto"/>
                <w:bottom w:val="none" w:sz="0" w:space="0" w:color="auto"/>
                <w:right w:val="none" w:sz="0" w:space="0" w:color="auto"/>
              </w:divBdr>
            </w:div>
            <w:div w:id="321276519">
              <w:marLeft w:val="0"/>
              <w:marRight w:val="0"/>
              <w:marTop w:val="0"/>
              <w:marBottom w:val="0"/>
              <w:divBdr>
                <w:top w:val="none" w:sz="0" w:space="0" w:color="auto"/>
                <w:left w:val="none" w:sz="0" w:space="0" w:color="auto"/>
                <w:bottom w:val="none" w:sz="0" w:space="0" w:color="auto"/>
                <w:right w:val="none" w:sz="0" w:space="0" w:color="auto"/>
              </w:divBdr>
            </w:div>
            <w:div w:id="2095781169">
              <w:marLeft w:val="0"/>
              <w:marRight w:val="0"/>
              <w:marTop w:val="0"/>
              <w:marBottom w:val="0"/>
              <w:divBdr>
                <w:top w:val="none" w:sz="0" w:space="0" w:color="auto"/>
                <w:left w:val="none" w:sz="0" w:space="0" w:color="auto"/>
                <w:bottom w:val="none" w:sz="0" w:space="0" w:color="auto"/>
                <w:right w:val="none" w:sz="0" w:space="0" w:color="auto"/>
              </w:divBdr>
            </w:div>
            <w:div w:id="80419788">
              <w:marLeft w:val="0"/>
              <w:marRight w:val="0"/>
              <w:marTop w:val="0"/>
              <w:marBottom w:val="0"/>
              <w:divBdr>
                <w:top w:val="none" w:sz="0" w:space="0" w:color="auto"/>
                <w:left w:val="none" w:sz="0" w:space="0" w:color="auto"/>
                <w:bottom w:val="none" w:sz="0" w:space="0" w:color="auto"/>
                <w:right w:val="none" w:sz="0" w:space="0" w:color="auto"/>
              </w:divBdr>
            </w:div>
            <w:div w:id="2141024308">
              <w:marLeft w:val="0"/>
              <w:marRight w:val="0"/>
              <w:marTop w:val="0"/>
              <w:marBottom w:val="0"/>
              <w:divBdr>
                <w:top w:val="none" w:sz="0" w:space="0" w:color="auto"/>
                <w:left w:val="none" w:sz="0" w:space="0" w:color="auto"/>
                <w:bottom w:val="none" w:sz="0" w:space="0" w:color="auto"/>
                <w:right w:val="none" w:sz="0" w:space="0" w:color="auto"/>
              </w:divBdr>
            </w:div>
            <w:div w:id="299311659">
              <w:marLeft w:val="0"/>
              <w:marRight w:val="0"/>
              <w:marTop w:val="0"/>
              <w:marBottom w:val="0"/>
              <w:divBdr>
                <w:top w:val="none" w:sz="0" w:space="0" w:color="auto"/>
                <w:left w:val="none" w:sz="0" w:space="0" w:color="auto"/>
                <w:bottom w:val="none" w:sz="0" w:space="0" w:color="auto"/>
                <w:right w:val="none" w:sz="0" w:space="0" w:color="auto"/>
              </w:divBdr>
            </w:div>
            <w:div w:id="1644002983">
              <w:marLeft w:val="0"/>
              <w:marRight w:val="0"/>
              <w:marTop w:val="0"/>
              <w:marBottom w:val="0"/>
              <w:divBdr>
                <w:top w:val="none" w:sz="0" w:space="0" w:color="auto"/>
                <w:left w:val="none" w:sz="0" w:space="0" w:color="auto"/>
                <w:bottom w:val="none" w:sz="0" w:space="0" w:color="auto"/>
                <w:right w:val="none" w:sz="0" w:space="0" w:color="auto"/>
              </w:divBdr>
            </w:div>
            <w:div w:id="220486468">
              <w:marLeft w:val="0"/>
              <w:marRight w:val="0"/>
              <w:marTop w:val="0"/>
              <w:marBottom w:val="0"/>
              <w:divBdr>
                <w:top w:val="none" w:sz="0" w:space="0" w:color="auto"/>
                <w:left w:val="none" w:sz="0" w:space="0" w:color="auto"/>
                <w:bottom w:val="none" w:sz="0" w:space="0" w:color="auto"/>
                <w:right w:val="none" w:sz="0" w:space="0" w:color="auto"/>
              </w:divBdr>
            </w:div>
            <w:div w:id="1790851426">
              <w:marLeft w:val="0"/>
              <w:marRight w:val="0"/>
              <w:marTop w:val="0"/>
              <w:marBottom w:val="0"/>
              <w:divBdr>
                <w:top w:val="none" w:sz="0" w:space="0" w:color="auto"/>
                <w:left w:val="none" w:sz="0" w:space="0" w:color="auto"/>
                <w:bottom w:val="none" w:sz="0" w:space="0" w:color="auto"/>
                <w:right w:val="none" w:sz="0" w:space="0" w:color="auto"/>
              </w:divBdr>
            </w:div>
            <w:div w:id="1916697956">
              <w:marLeft w:val="0"/>
              <w:marRight w:val="0"/>
              <w:marTop w:val="0"/>
              <w:marBottom w:val="0"/>
              <w:divBdr>
                <w:top w:val="none" w:sz="0" w:space="0" w:color="auto"/>
                <w:left w:val="none" w:sz="0" w:space="0" w:color="auto"/>
                <w:bottom w:val="none" w:sz="0" w:space="0" w:color="auto"/>
                <w:right w:val="none" w:sz="0" w:space="0" w:color="auto"/>
              </w:divBdr>
            </w:div>
            <w:div w:id="500857083">
              <w:marLeft w:val="0"/>
              <w:marRight w:val="0"/>
              <w:marTop w:val="0"/>
              <w:marBottom w:val="0"/>
              <w:divBdr>
                <w:top w:val="none" w:sz="0" w:space="0" w:color="auto"/>
                <w:left w:val="none" w:sz="0" w:space="0" w:color="auto"/>
                <w:bottom w:val="none" w:sz="0" w:space="0" w:color="auto"/>
                <w:right w:val="none" w:sz="0" w:space="0" w:color="auto"/>
              </w:divBdr>
            </w:div>
            <w:div w:id="1732727250">
              <w:marLeft w:val="0"/>
              <w:marRight w:val="0"/>
              <w:marTop w:val="0"/>
              <w:marBottom w:val="0"/>
              <w:divBdr>
                <w:top w:val="none" w:sz="0" w:space="0" w:color="auto"/>
                <w:left w:val="none" w:sz="0" w:space="0" w:color="auto"/>
                <w:bottom w:val="none" w:sz="0" w:space="0" w:color="auto"/>
                <w:right w:val="none" w:sz="0" w:space="0" w:color="auto"/>
              </w:divBdr>
            </w:div>
            <w:div w:id="2020234294">
              <w:marLeft w:val="0"/>
              <w:marRight w:val="0"/>
              <w:marTop w:val="0"/>
              <w:marBottom w:val="0"/>
              <w:divBdr>
                <w:top w:val="none" w:sz="0" w:space="0" w:color="auto"/>
                <w:left w:val="none" w:sz="0" w:space="0" w:color="auto"/>
                <w:bottom w:val="none" w:sz="0" w:space="0" w:color="auto"/>
                <w:right w:val="none" w:sz="0" w:space="0" w:color="auto"/>
              </w:divBdr>
            </w:div>
            <w:div w:id="893734266">
              <w:marLeft w:val="0"/>
              <w:marRight w:val="0"/>
              <w:marTop w:val="0"/>
              <w:marBottom w:val="0"/>
              <w:divBdr>
                <w:top w:val="none" w:sz="0" w:space="0" w:color="auto"/>
                <w:left w:val="none" w:sz="0" w:space="0" w:color="auto"/>
                <w:bottom w:val="none" w:sz="0" w:space="0" w:color="auto"/>
                <w:right w:val="none" w:sz="0" w:space="0" w:color="auto"/>
              </w:divBdr>
            </w:div>
            <w:div w:id="1603293726">
              <w:marLeft w:val="0"/>
              <w:marRight w:val="0"/>
              <w:marTop w:val="0"/>
              <w:marBottom w:val="0"/>
              <w:divBdr>
                <w:top w:val="none" w:sz="0" w:space="0" w:color="auto"/>
                <w:left w:val="none" w:sz="0" w:space="0" w:color="auto"/>
                <w:bottom w:val="none" w:sz="0" w:space="0" w:color="auto"/>
                <w:right w:val="none" w:sz="0" w:space="0" w:color="auto"/>
              </w:divBdr>
            </w:div>
            <w:div w:id="2028210978">
              <w:marLeft w:val="0"/>
              <w:marRight w:val="0"/>
              <w:marTop w:val="0"/>
              <w:marBottom w:val="0"/>
              <w:divBdr>
                <w:top w:val="none" w:sz="0" w:space="0" w:color="auto"/>
                <w:left w:val="none" w:sz="0" w:space="0" w:color="auto"/>
                <w:bottom w:val="none" w:sz="0" w:space="0" w:color="auto"/>
                <w:right w:val="none" w:sz="0" w:space="0" w:color="auto"/>
              </w:divBdr>
            </w:div>
            <w:div w:id="694967987">
              <w:marLeft w:val="0"/>
              <w:marRight w:val="0"/>
              <w:marTop w:val="0"/>
              <w:marBottom w:val="0"/>
              <w:divBdr>
                <w:top w:val="none" w:sz="0" w:space="0" w:color="auto"/>
                <w:left w:val="none" w:sz="0" w:space="0" w:color="auto"/>
                <w:bottom w:val="none" w:sz="0" w:space="0" w:color="auto"/>
                <w:right w:val="none" w:sz="0" w:space="0" w:color="auto"/>
              </w:divBdr>
            </w:div>
            <w:div w:id="686180220">
              <w:marLeft w:val="0"/>
              <w:marRight w:val="0"/>
              <w:marTop w:val="0"/>
              <w:marBottom w:val="0"/>
              <w:divBdr>
                <w:top w:val="none" w:sz="0" w:space="0" w:color="auto"/>
                <w:left w:val="none" w:sz="0" w:space="0" w:color="auto"/>
                <w:bottom w:val="none" w:sz="0" w:space="0" w:color="auto"/>
                <w:right w:val="none" w:sz="0" w:space="0" w:color="auto"/>
              </w:divBdr>
            </w:div>
            <w:div w:id="1929192544">
              <w:marLeft w:val="0"/>
              <w:marRight w:val="0"/>
              <w:marTop w:val="0"/>
              <w:marBottom w:val="0"/>
              <w:divBdr>
                <w:top w:val="none" w:sz="0" w:space="0" w:color="auto"/>
                <w:left w:val="none" w:sz="0" w:space="0" w:color="auto"/>
                <w:bottom w:val="none" w:sz="0" w:space="0" w:color="auto"/>
                <w:right w:val="none" w:sz="0" w:space="0" w:color="auto"/>
              </w:divBdr>
            </w:div>
            <w:div w:id="220946492">
              <w:marLeft w:val="0"/>
              <w:marRight w:val="0"/>
              <w:marTop w:val="0"/>
              <w:marBottom w:val="0"/>
              <w:divBdr>
                <w:top w:val="none" w:sz="0" w:space="0" w:color="auto"/>
                <w:left w:val="none" w:sz="0" w:space="0" w:color="auto"/>
                <w:bottom w:val="none" w:sz="0" w:space="0" w:color="auto"/>
                <w:right w:val="none" w:sz="0" w:space="0" w:color="auto"/>
              </w:divBdr>
            </w:div>
            <w:div w:id="317653308">
              <w:marLeft w:val="0"/>
              <w:marRight w:val="0"/>
              <w:marTop w:val="0"/>
              <w:marBottom w:val="0"/>
              <w:divBdr>
                <w:top w:val="none" w:sz="0" w:space="0" w:color="auto"/>
                <w:left w:val="none" w:sz="0" w:space="0" w:color="auto"/>
                <w:bottom w:val="none" w:sz="0" w:space="0" w:color="auto"/>
                <w:right w:val="none" w:sz="0" w:space="0" w:color="auto"/>
              </w:divBdr>
            </w:div>
            <w:div w:id="1755127645">
              <w:marLeft w:val="0"/>
              <w:marRight w:val="0"/>
              <w:marTop w:val="0"/>
              <w:marBottom w:val="0"/>
              <w:divBdr>
                <w:top w:val="none" w:sz="0" w:space="0" w:color="auto"/>
                <w:left w:val="none" w:sz="0" w:space="0" w:color="auto"/>
                <w:bottom w:val="none" w:sz="0" w:space="0" w:color="auto"/>
                <w:right w:val="none" w:sz="0" w:space="0" w:color="auto"/>
              </w:divBdr>
            </w:div>
            <w:div w:id="912009318">
              <w:marLeft w:val="0"/>
              <w:marRight w:val="0"/>
              <w:marTop w:val="0"/>
              <w:marBottom w:val="0"/>
              <w:divBdr>
                <w:top w:val="none" w:sz="0" w:space="0" w:color="auto"/>
                <w:left w:val="none" w:sz="0" w:space="0" w:color="auto"/>
                <w:bottom w:val="none" w:sz="0" w:space="0" w:color="auto"/>
                <w:right w:val="none" w:sz="0" w:space="0" w:color="auto"/>
              </w:divBdr>
            </w:div>
            <w:div w:id="1983120875">
              <w:marLeft w:val="0"/>
              <w:marRight w:val="0"/>
              <w:marTop w:val="0"/>
              <w:marBottom w:val="0"/>
              <w:divBdr>
                <w:top w:val="none" w:sz="0" w:space="0" w:color="auto"/>
                <w:left w:val="none" w:sz="0" w:space="0" w:color="auto"/>
                <w:bottom w:val="none" w:sz="0" w:space="0" w:color="auto"/>
                <w:right w:val="none" w:sz="0" w:space="0" w:color="auto"/>
              </w:divBdr>
            </w:div>
            <w:div w:id="479466960">
              <w:marLeft w:val="0"/>
              <w:marRight w:val="0"/>
              <w:marTop w:val="0"/>
              <w:marBottom w:val="0"/>
              <w:divBdr>
                <w:top w:val="none" w:sz="0" w:space="0" w:color="auto"/>
                <w:left w:val="none" w:sz="0" w:space="0" w:color="auto"/>
                <w:bottom w:val="none" w:sz="0" w:space="0" w:color="auto"/>
                <w:right w:val="none" w:sz="0" w:space="0" w:color="auto"/>
              </w:divBdr>
            </w:div>
            <w:div w:id="1462960308">
              <w:marLeft w:val="0"/>
              <w:marRight w:val="0"/>
              <w:marTop w:val="0"/>
              <w:marBottom w:val="0"/>
              <w:divBdr>
                <w:top w:val="none" w:sz="0" w:space="0" w:color="auto"/>
                <w:left w:val="none" w:sz="0" w:space="0" w:color="auto"/>
                <w:bottom w:val="none" w:sz="0" w:space="0" w:color="auto"/>
                <w:right w:val="none" w:sz="0" w:space="0" w:color="auto"/>
              </w:divBdr>
            </w:div>
            <w:div w:id="201358575">
              <w:marLeft w:val="0"/>
              <w:marRight w:val="0"/>
              <w:marTop w:val="0"/>
              <w:marBottom w:val="0"/>
              <w:divBdr>
                <w:top w:val="none" w:sz="0" w:space="0" w:color="auto"/>
                <w:left w:val="none" w:sz="0" w:space="0" w:color="auto"/>
                <w:bottom w:val="none" w:sz="0" w:space="0" w:color="auto"/>
                <w:right w:val="none" w:sz="0" w:space="0" w:color="auto"/>
              </w:divBdr>
            </w:div>
            <w:div w:id="7875491">
              <w:marLeft w:val="0"/>
              <w:marRight w:val="0"/>
              <w:marTop w:val="0"/>
              <w:marBottom w:val="0"/>
              <w:divBdr>
                <w:top w:val="none" w:sz="0" w:space="0" w:color="auto"/>
                <w:left w:val="none" w:sz="0" w:space="0" w:color="auto"/>
                <w:bottom w:val="none" w:sz="0" w:space="0" w:color="auto"/>
                <w:right w:val="none" w:sz="0" w:space="0" w:color="auto"/>
              </w:divBdr>
            </w:div>
            <w:div w:id="363794113">
              <w:marLeft w:val="0"/>
              <w:marRight w:val="0"/>
              <w:marTop w:val="0"/>
              <w:marBottom w:val="0"/>
              <w:divBdr>
                <w:top w:val="none" w:sz="0" w:space="0" w:color="auto"/>
                <w:left w:val="none" w:sz="0" w:space="0" w:color="auto"/>
                <w:bottom w:val="none" w:sz="0" w:space="0" w:color="auto"/>
                <w:right w:val="none" w:sz="0" w:space="0" w:color="auto"/>
              </w:divBdr>
            </w:div>
            <w:div w:id="236480388">
              <w:marLeft w:val="0"/>
              <w:marRight w:val="0"/>
              <w:marTop w:val="0"/>
              <w:marBottom w:val="0"/>
              <w:divBdr>
                <w:top w:val="none" w:sz="0" w:space="0" w:color="auto"/>
                <w:left w:val="none" w:sz="0" w:space="0" w:color="auto"/>
                <w:bottom w:val="none" w:sz="0" w:space="0" w:color="auto"/>
                <w:right w:val="none" w:sz="0" w:space="0" w:color="auto"/>
              </w:divBdr>
            </w:div>
            <w:div w:id="1535121012">
              <w:marLeft w:val="0"/>
              <w:marRight w:val="0"/>
              <w:marTop w:val="0"/>
              <w:marBottom w:val="0"/>
              <w:divBdr>
                <w:top w:val="none" w:sz="0" w:space="0" w:color="auto"/>
                <w:left w:val="none" w:sz="0" w:space="0" w:color="auto"/>
                <w:bottom w:val="none" w:sz="0" w:space="0" w:color="auto"/>
                <w:right w:val="none" w:sz="0" w:space="0" w:color="auto"/>
              </w:divBdr>
            </w:div>
            <w:div w:id="2035424251">
              <w:marLeft w:val="0"/>
              <w:marRight w:val="0"/>
              <w:marTop w:val="0"/>
              <w:marBottom w:val="0"/>
              <w:divBdr>
                <w:top w:val="none" w:sz="0" w:space="0" w:color="auto"/>
                <w:left w:val="none" w:sz="0" w:space="0" w:color="auto"/>
                <w:bottom w:val="none" w:sz="0" w:space="0" w:color="auto"/>
                <w:right w:val="none" w:sz="0" w:space="0" w:color="auto"/>
              </w:divBdr>
            </w:div>
            <w:div w:id="1875539506">
              <w:marLeft w:val="0"/>
              <w:marRight w:val="0"/>
              <w:marTop w:val="0"/>
              <w:marBottom w:val="0"/>
              <w:divBdr>
                <w:top w:val="none" w:sz="0" w:space="0" w:color="auto"/>
                <w:left w:val="none" w:sz="0" w:space="0" w:color="auto"/>
                <w:bottom w:val="none" w:sz="0" w:space="0" w:color="auto"/>
                <w:right w:val="none" w:sz="0" w:space="0" w:color="auto"/>
              </w:divBdr>
            </w:div>
            <w:div w:id="195628387">
              <w:marLeft w:val="0"/>
              <w:marRight w:val="0"/>
              <w:marTop w:val="0"/>
              <w:marBottom w:val="0"/>
              <w:divBdr>
                <w:top w:val="none" w:sz="0" w:space="0" w:color="auto"/>
                <w:left w:val="none" w:sz="0" w:space="0" w:color="auto"/>
                <w:bottom w:val="none" w:sz="0" w:space="0" w:color="auto"/>
                <w:right w:val="none" w:sz="0" w:space="0" w:color="auto"/>
              </w:divBdr>
            </w:div>
            <w:div w:id="265119310">
              <w:marLeft w:val="0"/>
              <w:marRight w:val="0"/>
              <w:marTop w:val="0"/>
              <w:marBottom w:val="0"/>
              <w:divBdr>
                <w:top w:val="none" w:sz="0" w:space="0" w:color="auto"/>
                <w:left w:val="none" w:sz="0" w:space="0" w:color="auto"/>
                <w:bottom w:val="none" w:sz="0" w:space="0" w:color="auto"/>
                <w:right w:val="none" w:sz="0" w:space="0" w:color="auto"/>
              </w:divBdr>
            </w:div>
            <w:div w:id="1797290523">
              <w:marLeft w:val="0"/>
              <w:marRight w:val="0"/>
              <w:marTop w:val="0"/>
              <w:marBottom w:val="0"/>
              <w:divBdr>
                <w:top w:val="none" w:sz="0" w:space="0" w:color="auto"/>
                <w:left w:val="none" w:sz="0" w:space="0" w:color="auto"/>
                <w:bottom w:val="none" w:sz="0" w:space="0" w:color="auto"/>
                <w:right w:val="none" w:sz="0" w:space="0" w:color="auto"/>
              </w:divBdr>
            </w:div>
            <w:div w:id="127478840">
              <w:marLeft w:val="0"/>
              <w:marRight w:val="0"/>
              <w:marTop w:val="0"/>
              <w:marBottom w:val="0"/>
              <w:divBdr>
                <w:top w:val="none" w:sz="0" w:space="0" w:color="auto"/>
                <w:left w:val="none" w:sz="0" w:space="0" w:color="auto"/>
                <w:bottom w:val="none" w:sz="0" w:space="0" w:color="auto"/>
                <w:right w:val="none" w:sz="0" w:space="0" w:color="auto"/>
              </w:divBdr>
            </w:div>
            <w:div w:id="1958637957">
              <w:marLeft w:val="0"/>
              <w:marRight w:val="0"/>
              <w:marTop w:val="0"/>
              <w:marBottom w:val="0"/>
              <w:divBdr>
                <w:top w:val="none" w:sz="0" w:space="0" w:color="auto"/>
                <w:left w:val="none" w:sz="0" w:space="0" w:color="auto"/>
                <w:bottom w:val="none" w:sz="0" w:space="0" w:color="auto"/>
                <w:right w:val="none" w:sz="0" w:space="0" w:color="auto"/>
              </w:divBdr>
            </w:div>
            <w:div w:id="3902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33128">
      <w:bodyDiv w:val="1"/>
      <w:marLeft w:val="0"/>
      <w:marRight w:val="0"/>
      <w:marTop w:val="0"/>
      <w:marBottom w:val="0"/>
      <w:divBdr>
        <w:top w:val="none" w:sz="0" w:space="0" w:color="auto"/>
        <w:left w:val="none" w:sz="0" w:space="0" w:color="auto"/>
        <w:bottom w:val="none" w:sz="0" w:space="0" w:color="auto"/>
        <w:right w:val="none" w:sz="0" w:space="0" w:color="auto"/>
      </w:divBdr>
    </w:div>
    <w:div w:id="1435174347">
      <w:bodyDiv w:val="1"/>
      <w:marLeft w:val="0"/>
      <w:marRight w:val="0"/>
      <w:marTop w:val="0"/>
      <w:marBottom w:val="0"/>
      <w:divBdr>
        <w:top w:val="none" w:sz="0" w:space="0" w:color="auto"/>
        <w:left w:val="none" w:sz="0" w:space="0" w:color="auto"/>
        <w:bottom w:val="none" w:sz="0" w:space="0" w:color="auto"/>
        <w:right w:val="none" w:sz="0" w:space="0" w:color="auto"/>
      </w:divBdr>
    </w:div>
    <w:div w:id="1457482873">
      <w:bodyDiv w:val="1"/>
      <w:marLeft w:val="0"/>
      <w:marRight w:val="0"/>
      <w:marTop w:val="0"/>
      <w:marBottom w:val="0"/>
      <w:divBdr>
        <w:top w:val="none" w:sz="0" w:space="0" w:color="auto"/>
        <w:left w:val="none" w:sz="0" w:space="0" w:color="auto"/>
        <w:bottom w:val="none" w:sz="0" w:space="0" w:color="auto"/>
        <w:right w:val="none" w:sz="0" w:space="0" w:color="auto"/>
      </w:divBdr>
    </w:div>
    <w:div w:id="1457531118">
      <w:bodyDiv w:val="1"/>
      <w:marLeft w:val="0"/>
      <w:marRight w:val="0"/>
      <w:marTop w:val="0"/>
      <w:marBottom w:val="0"/>
      <w:divBdr>
        <w:top w:val="none" w:sz="0" w:space="0" w:color="auto"/>
        <w:left w:val="none" w:sz="0" w:space="0" w:color="auto"/>
        <w:bottom w:val="none" w:sz="0" w:space="0" w:color="auto"/>
        <w:right w:val="none" w:sz="0" w:space="0" w:color="auto"/>
      </w:divBdr>
    </w:div>
    <w:div w:id="1530558092">
      <w:bodyDiv w:val="1"/>
      <w:marLeft w:val="0"/>
      <w:marRight w:val="0"/>
      <w:marTop w:val="0"/>
      <w:marBottom w:val="0"/>
      <w:divBdr>
        <w:top w:val="none" w:sz="0" w:space="0" w:color="auto"/>
        <w:left w:val="none" w:sz="0" w:space="0" w:color="auto"/>
        <w:bottom w:val="none" w:sz="0" w:space="0" w:color="auto"/>
        <w:right w:val="none" w:sz="0" w:space="0" w:color="auto"/>
      </w:divBdr>
    </w:div>
    <w:div w:id="1564634153">
      <w:bodyDiv w:val="1"/>
      <w:marLeft w:val="0"/>
      <w:marRight w:val="0"/>
      <w:marTop w:val="0"/>
      <w:marBottom w:val="0"/>
      <w:divBdr>
        <w:top w:val="none" w:sz="0" w:space="0" w:color="auto"/>
        <w:left w:val="none" w:sz="0" w:space="0" w:color="auto"/>
        <w:bottom w:val="none" w:sz="0" w:space="0" w:color="auto"/>
        <w:right w:val="none" w:sz="0" w:space="0" w:color="auto"/>
      </w:divBdr>
    </w:div>
    <w:div w:id="1572348914">
      <w:bodyDiv w:val="1"/>
      <w:marLeft w:val="0"/>
      <w:marRight w:val="0"/>
      <w:marTop w:val="0"/>
      <w:marBottom w:val="0"/>
      <w:divBdr>
        <w:top w:val="none" w:sz="0" w:space="0" w:color="auto"/>
        <w:left w:val="none" w:sz="0" w:space="0" w:color="auto"/>
        <w:bottom w:val="none" w:sz="0" w:space="0" w:color="auto"/>
        <w:right w:val="none" w:sz="0" w:space="0" w:color="auto"/>
      </w:divBdr>
    </w:div>
    <w:div w:id="1585718747">
      <w:bodyDiv w:val="1"/>
      <w:marLeft w:val="0"/>
      <w:marRight w:val="0"/>
      <w:marTop w:val="0"/>
      <w:marBottom w:val="0"/>
      <w:divBdr>
        <w:top w:val="none" w:sz="0" w:space="0" w:color="auto"/>
        <w:left w:val="none" w:sz="0" w:space="0" w:color="auto"/>
        <w:bottom w:val="none" w:sz="0" w:space="0" w:color="auto"/>
        <w:right w:val="none" w:sz="0" w:space="0" w:color="auto"/>
      </w:divBdr>
    </w:div>
    <w:div w:id="1589340198">
      <w:bodyDiv w:val="1"/>
      <w:marLeft w:val="0"/>
      <w:marRight w:val="0"/>
      <w:marTop w:val="0"/>
      <w:marBottom w:val="0"/>
      <w:divBdr>
        <w:top w:val="none" w:sz="0" w:space="0" w:color="auto"/>
        <w:left w:val="none" w:sz="0" w:space="0" w:color="auto"/>
        <w:bottom w:val="none" w:sz="0" w:space="0" w:color="auto"/>
        <w:right w:val="none" w:sz="0" w:space="0" w:color="auto"/>
      </w:divBdr>
      <w:divsChild>
        <w:div w:id="1633051604">
          <w:marLeft w:val="0"/>
          <w:marRight w:val="0"/>
          <w:marTop w:val="0"/>
          <w:marBottom w:val="0"/>
          <w:divBdr>
            <w:top w:val="none" w:sz="0" w:space="0" w:color="auto"/>
            <w:left w:val="none" w:sz="0" w:space="0" w:color="auto"/>
            <w:bottom w:val="none" w:sz="0" w:space="0" w:color="auto"/>
            <w:right w:val="none" w:sz="0" w:space="0" w:color="auto"/>
          </w:divBdr>
          <w:divsChild>
            <w:div w:id="429086125">
              <w:marLeft w:val="0"/>
              <w:marRight w:val="0"/>
              <w:marTop w:val="0"/>
              <w:marBottom w:val="0"/>
              <w:divBdr>
                <w:top w:val="none" w:sz="0" w:space="0" w:color="auto"/>
                <w:left w:val="none" w:sz="0" w:space="0" w:color="auto"/>
                <w:bottom w:val="none" w:sz="0" w:space="0" w:color="auto"/>
                <w:right w:val="none" w:sz="0" w:space="0" w:color="auto"/>
              </w:divBdr>
            </w:div>
            <w:div w:id="1627736670">
              <w:marLeft w:val="0"/>
              <w:marRight w:val="0"/>
              <w:marTop w:val="0"/>
              <w:marBottom w:val="0"/>
              <w:divBdr>
                <w:top w:val="none" w:sz="0" w:space="0" w:color="auto"/>
                <w:left w:val="none" w:sz="0" w:space="0" w:color="auto"/>
                <w:bottom w:val="none" w:sz="0" w:space="0" w:color="auto"/>
                <w:right w:val="none" w:sz="0" w:space="0" w:color="auto"/>
              </w:divBdr>
            </w:div>
            <w:div w:id="433672824">
              <w:marLeft w:val="0"/>
              <w:marRight w:val="0"/>
              <w:marTop w:val="0"/>
              <w:marBottom w:val="0"/>
              <w:divBdr>
                <w:top w:val="none" w:sz="0" w:space="0" w:color="auto"/>
                <w:left w:val="none" w:sz="0" w:space="0" w:color="auto"/>
                <w:bottom w:val="none" w:sz="0" w:space="0" w:color="auto"/>
                <w:right w:val="none" w:sz="0" w:space="0" w:color="auto"/>
              </w:divBdr>
            </w:div>
            <w:div w:id="1549144164">
              <w:marLeft w:val="0"/>
              <w:marRight w:val="0"/>
              <w:marTop w:val="0"/>
              <w:marBottom w:val="0"/>
              <w:divBdr>
                <w:top w:val="none" w:sz="0" w:space="0" w:color="auto"/>
                <w:left w:val="none" w:sz="0" w:space="0" w:color="auto"/>
                <w:bottom w:val="none" w:sz="0" w:space="0" w:color="auto"/>
                <w:right w:val="none" w:sz="0" w:space="0" w:color="auto"/>
              </w:divBdr>
            </w:div>
            <w:div w:id="1523085996">
              <w:marLeft w:val="0"/>
              <w:marRight w:val="0"/>
              <w:marTop w:val="0"/>
              <w:marBottom w:val="0"/>
              <w:divBdr>
                <w:top w:val="none" w:sz="0" w:space="0" w:color="auto"/>
                <w:left w:val="none" w:sz="0" w:space="0" w:color="auto"/>
                <w:bottom w:val="none" w:sz="0" w:space="0" w:color="auto"/>
                <w:right w:val="none" w:sz="0" w:space="0" w:color="auto"/>
              </w:divBdr>
            </w:div>
            <w:div w:id="1701466305">
              <w:marLeft w:val="0"/>
              <w:marRight w:val="0"/>
              <w:marTop w:val="0"/>
              <w:marBottom w:val="0"/>
              <w:divBdr>
                <w:top w:val="none" w:sz="0" w:space="0" w:color="auto"/>
                <w:left w:val="none" w:sz="0" w:space="0" w:color="auto"/>
                <w:bottom w:val="none" w:sz="0" w:space="0" w:color="auto"/>
                <w:right w:val="none" w:sz="0" w:space="0" w:color="auto"/>
              </w:divBdr>
            </w:div>
            <w:div w:id="295795629">
              <w:marLeft w:val="0"/>
              <w:marRight w:val="0"/>
              <w:marTop w:val="0"/>
              <w:marBottom w:val="0"/>
              <w:divBdr>
                <w:top w:val="none" w:sz="0" w:space="0" w:color="auto"/>
                <w:left w:val="none" w:sz="0" w:space="0" w:color="auto"/>
                <w:bottom w:val="none" w:sz="0" w:space="0" w:color="auto"/>
                <w:right w:val="none" w:sz="0" w:space="0" w:color="auto"/>
              </w:divBdr>
            </w:div>
            <w:div w:id="993290449">
              <w:marLeft w:val="0"/>
              <w:marRight w:val="0"/>
              <w:marTop w:val="0"/>
              <w:marBottom w:val="0"/>
              <w:divBdr>
                <w:top w:val="none" w:sz="0" w:space="0" w:color="auto"/>
                <w:left w:val="none" w:sz="0" w:space="0" w:color="auto"/>
                <w:bottom w:val="none" w:sz="0" w:space="0" w:color="auto"/>
                <w:right w:val="none" w:sz="0" w:space="0" w:color="auto"/>
              </w:divBdr>
            </w:div>
            <w:div w:id="918907755">
              <w:marLeft w:val="0"/>
              <w:marRight w:val="0"/>
              <w:marTop w:val="0"/>
              <w:marBottom w:val="0"/>
              <w:divBdr>
                <w:top w:val="none" w:sz="0" w:space="0" w:color="auto"/>
                <w:left w:val="none" w:sz="0" w:space="0" w:color="auto"/>
                <w:bottom w:val="none" w:sz="0" w:space="0" w:color="auto"/>
                <w:right w:val="none" w:sz="0" w:space="0" w:color="auto"/>
              </w:divBdr>
            </w:div>
            <w:div w:id="364599320">
              <w:marLeft w:val="0"/>
              <w:marRight w:val="0"/>
              <w:marTop w:val="0"/>
              <w:marBottom w:val="0"/>
              <w:divBdr>
                <w:top w:val="none" w:sz="0" w:space="0" w:color="auto"/>
                <w:left w:val="none" w:sz="0" w:space="0" w:color="auto"/>
                <w:bottom w:val="none" w:sz="0" w:space="0" w:color="auto"/>
                <w:right w:val="none" w:sz="0" w:space="0" w:color="auto"/>
              </w:divBdr>
            </w:div>
            <w:div w:id="622153628">
              <w:marLeft w:val="0"/>
              <w:marRight w:val="0"/>
              <w:marTop w:val="0"/>
              <w:marBottom w:val="0"/>
              <w:divBdr>
                <w:top w:val="none" w:sz="0" w:space="0" w:color="auto"/>
                <w:left w:val="none" w:sz="0" w:space="0" w:color="auto"/>
                <w:bottom w:val="none" w:sz="0" w:space="0" w:color="auto"/>
                <w:right w:val="none" w:sz="0" w:space="0" w:color="auto"/>
              </w:divBdr>
            </w:div>
            <w:div w:id="652106095">
              <w:marLeft w:val="0"/>
              <w:marRight w:val="0"/>
              <w:marTop w:val="0"/>
              <w:marBottom w:val="0"/>
              <w:divBdr>
                <w:top w:val="none" w:sz="0" w:space="0" w:color="auto"/>
                <w:left w:val="none" w:sz="0" w:space="0" w:color="auto"/>
                <w:bottom w:val="none" w:sz="0" w:space="0" w:color="auto"/>
                <w:right w:val="none" w:sz="0" w:space="0" w:color="auto"/>
              </w:divBdr>
            </w:div>
            <w:div w:id="306208220">
              <w:marLeft w:val="0"/>
              <w:marRight w:val="0"/>
              <w:marTop w:val="0"/>
              <w:marBottom w:val="0"/>
              <w:divBdr>
                <w:top w:val="none" w:sz="0" w:space="0" w:color="auto"/>
                <w:left w:val="none" w:sz="0" w:space="0" w:color="auto"/>
                <w:bottom w:val="none" w:sz="0" w:space="0" w:color="auto"/>
                <w:right w:val="none" w:sz="0" w:space="0" w:color="auto"/>
              </w:divBdr>
            </w:div>
            <w:div w:id="1838955713">
              <w:marLeft w:val="0"/>
              <w:marRight w:val="0"/>
              <w:marTop w:val="0"/>
              <w:marBottom w:val="0"/>
              <w:divBdr>
                <w:top w:val="none" w:sz="0" w:space="0" w:color="auto"/>
                <w:left w:val="none" w:sz="0" w:space="0" w:color="auto"/>
                <w:bottom w:val="none" w:sz="0" w:space="0" w:color="auto"/>
                <w:right w:val="none" w:sz="0" w:space="0" w:color="auto"/>
              </w:divBdr>
            </w:div>
            <w:div w:id="1278099286">
              <w:marLeft w:val="0"/>
              <w:marRight w:val="0"/>
              <w:marTop w:val="0"/>
              <w:marBottom w:val="0"/>
              <w:divBdr>
                <w:top w:val="none" w:sz="0" w:space="0" w:color="auto"/>
                <w:left w:val="none" w:sz="0" w:space="0" w:color="auto"/>
                <w:bottom w:val="none" w:sz="0" w:space="0" w:color="auto"/>
                <w:right w:val="none" w:sz="0" w:space="0" w:color="auto"/>
              </w:divBdr>
            </w:div>
            <w:div w:id="1369717356">
              <w:marLeft w:val="0"/>
              <w:marRight w:val="0"/>
              <w:marTop w:val="0"/>
              <w:marBottom w:val="0"/>
              <w:divBdr>
                <w:top w:val="none" w:sz="0" w:space="0" w:color="auto"/>
                <w:left w:val="none" w:sz="0" w:space="0" w:color="auto"/>
                <w:bottom w:val="none" w:sz="0" w:space="0" w:color="auto"/>
                <w:right w:val="none" w:sz="0" w:space="0" w:color="auto"/>
              </w:divBdr>
            </w:div>
            <w:div w:id="1252665120">
              <w:marLeft w:val="0"/>
              <w:marRight w:val="0"/>
              <w:marTop w:val="0"/>
              <w:marBottom w:val="0"/>
              <w:divBdr>
                <w:top w:val="none" w:sz="0" w:space="0" w:color="auto"/>
                <w:left w:val="none" w:sz="0" w:space="0" w:color="auto"/>
                <w:bottom w:val="none" w:sz="0" w:space="0" w:color="auto"/>
                <w:right w:val="none" w:sz="0" w:space="0" w:color="auto"/>
              </w:divBdr>
            </w:div>
            <w:div w:id="2060396832">
              <w:marLeft w:val="0"/>
              <w:marRight w:val="0"/>
              <w:marTop w:val="0"/>
              <w:marBottom w:val="0"/>
              <w:divBdr>
                <w:top w:val="none" w:sz="0" w:space="0" w:color="auto"/>
                <w:left w:val="none" w:sz="0" w:space="0" w:color="auto"/>
                <w:bottom w:val="none" w:sz="0" w:space="0" w:color="auto"/>
                <w:right w:val="none" w:sz="0" w:space="0" w:color="auto"/>
              </w:divBdr>
            </w:div>
            <w:div w:id="1186291616">
              <w:marLeft w:val="0"/>
              <w:marRight w:val="0"/>
              <w:marTop w:val="0"/>
              <w:marBottom w:val="0"/>
              <w:divBdr>
                <w:top w:val="none" w:sz="0" w:space="0" w:color="auto"/>
                <w:left w:val="none" w:sz="0" w:space="0" w:color="auto"/>
                <w:bottom w:val="none" w:sz="0" w:space="0" w:color="auto"/>
                <w:right w:val="none" w:sz="0" w:space="0" w:color="auto"/>
              </w:divBdr>
            </w:div>
            <w:div w:id="477963767">
              <w:marLeft w:val="0"/>
              <w:marRight w:val="0"/>
              <w:marTop w:val="0"/>
              <w:marBottom w:val="0"/>
              <w:divBdr>
                <w:top w:val="none" w:sz="0" w:space="0" w:color="auto"/>
                <w:left w:val="none" w:sz="0" w:space="0" w:color="auto"/>
                <w:bottom w:val="none" w:sz="0" w:space="0" w:color="auto"/>
                <w:right w:val="none" w:sz="0" w:space="0" w:color="auto"/>
              </w:divBdr>
            </w:div>
            <w:div w:id="114639019">
              <w:marLeft w:val="0"/>
              <w:marRight w:val="0"/>
              <w:marTop w:val="0"/>
              <w:marBottom w:val="0"/>
              <w:divBdr>
                <w:top w:val="none" w:sz="0" w:space="0" w:color="auto"/>
                <w:left w:val="none" w:sz="0" w:space="0" w:color="auto"/>
                <w:bottom w:val="none" w:sz="0" w:space="0" w:color="auto"/>
                <w:right w:val="none" w:sz="0" w:space="0" w:color="auto"/>
              </w:divBdr>
            </w:div>
            <w:div w:id="123349087">
              <w:marLeft w:val="0"/>
              <w:marRight w:val="0"/>
              <w:marTop w:val="0"/>
              <w:marBottom w:val="0"/>
              <w:divBdr>
                <w:top w:val="none" w:sz="0" w:space="0" w:color="auto"/>
                <w:left w:val="none" w:sz="0" w:space="0" w:color="auto"/>
                <w:bottom w:val="none" w:sz="0" w:space="0" w:color="auto"/>
                <w:right w:val="none" w:sz="0" w:space="0" w:color="auto"/>
              </w:divBdr>
            </w:div>
            <w:div w:id="1253398033">
              <w:marLeft w:val="0"/>
              <w:marRight w:val="0"/>
              <w:marTop w:val="0"/>
              <w:marBottom w:val="0"/>
              <w:divBdr>
                <w:top w:val="none" w:sz="0" w:space="0" w:color="auto"/>
                <w:left w:val="none" w:sz="0" w:space="0" w:color="auto"/>
                <w:bottom w:val="none" w:sz="0" w:space="0" w:color="auto"/>
                <w:right w:val="none" w:sz="0" w:space="0" w:color="auto"/>
              </w:divBdr>
            </w:div>
            <w:div w:id="2100828671">
              <w:marLeft w:val="0"/>
              <w:marRight w:val="0"/>
              <w:marTop w:val="0"/>
              <w:marBottom w:val="0"/>
              <w:divBdr>
                <w:top w:val="none" w:sz="0" w:space="0" w:color="auto"/>
                <w:left w:val="none" w:sz="0" w:space="0" w:color="auto"/>
                <w:bottom w:val="none" w:sz="0" w:space="0" w:color="auto"/>
                <w:right w:val="none" w:sz="0" w:space="0" w:color="auto"/>
              </w:divBdr>
            </w:div>
            <w:div w:id="1444768985">
              <w:marLeft w:val="0"/>
              <w:marRight w:val="0"/>
              <w:marTop w:val="0"/>
              <w:marBottom w:val="0"/>
              <w:divBdr>
                <w:top w:val="none" w:sz="0" w:space="0" w:color="auto"/>
                <w:left w:val="none" w:sz="0" w:space="0" w:color="auto"/>
                <w:bottom w:val="none" w:sz="0" w:space="0" w:color="auto"/>
                <w:right w:val="none" w:sz="0" w:space="0" w:color="auto"/>
              </w:divBdr>
            </w:div>
            <w:div w:id="1763336614">
              <w:marLeft w:val="0"/>
              <w:marRight w:val="0"/>
              <w:marTop w:val="0"/>
              <w:marBottom w:val="0"/>
              <w:divBdr>
                <w:top w:val="none" w:sz="0" w:space="0" w:color="auto"/>
                <w:left w:val="none" w:sz="0" w:space="0" w:color="auto"/>
                <w:bottom w:val="none" w:sz="0" w:space="0" w:color="auto"/>
                <w:right w:val="none" w:sz="0" w:space="0" w:color="auto"/>
              </w:divBdr>
            </w:div>
            <w:div w:id="873880684">
              <w:marLeft w:val="0"/>
              <w:marRight w:val="0"/>
              <w:marTop w:val="0"/>
              <w:marBottom w:val="0"/>
              <w:divBdr>
                <w:top w:val="none" w:sz="0" w:space="0" w:color="auto"/>
                <w:left w:val="none" w:sz="0" w:space="0" w:color="auto"/>
                <w:bottom w:val="none" w:sz="0" w:space="0" w:color="auto"/>
                <w:right w:val="none" w:sz="0" w:space="0" w:color="auto"/>
              </w:divBdr>
            </w:div>
            <w:div w:id="1051541269">
              <w:marLeft w:val="0"/>
              <w:marRight w:val="0"/>
              <w:marTop w:val="0"/>
              <w:marBottom w:val="0"/>
              <w:divBdr>
                <w:top w:val="none" w:sz="0" w:space="0" w:color="auto"/>
                <w:left w:val="none" w:sz="0" w:space="0" w:color="auto"/>
                <w:bottom w:val="none" w:sz="0" w:space="0" w:color="auto"/>
                <w:right w:val="none" w:sz="0" w:space="0" w:color="auto"/>
              </w:divBdr>
            </w:div>
            <w:div w:id="332882724">
              <w:marLeft w:val="0"/>
              <w:marRight w:val="0"/>
              <w:marTop w:val="0"/>
              <w:marBottom w:val="0"/>
              <w:divBdr>
                <w:top w:val="none" w:sz="0" w:space="0" w:color="auto"/>
                <w:left w:val="none" w:sz="0" w:space="0" w:color="auto"/>
                <w:bottom w:val="none" w:sz="0" w:space="0" w:color="auto"/>
                <w:right w:val="none" w:sz="0" w:space="0" w:color="auto"/>
              </w:divBdr>
            </w:div>
            <w:div w:id="2033921900">
              <w:marLeft w:val="0"/>
              <w:marRight w:val="0"/>
              <w:marTop w:val="0"/>
              <w:marBottom w:val="0"/>
              <w:divBdr>
                <w:top w:val="none" w:sz="0" w:space="0" w:color="auto"/>
                <w:left w:val="none" w:sz="0" w:space="0" w:color="auto"/>
                <w:bottom w:val="none" w:sz="0" w:space="0" w:color="auto"/>
                <w:right w:val="none" w:sz="0" w:space="0" w:color="auto"/>
              </w:divBdr>
            </w:div>
            <w:div w:id="1510870916">
              <w:marLeft w:val="0"/>
              <w:marRight w:val="0"/>
              <w:marTop w:val="0"/>
              <w:marBottom w:val="0"/>
              <w:divBdr>
                <w:top w:val="none" w:sz="0" w:space="0" w:color="auto"/>
                <w:left w:val="none" w:sz="0" w:space="0" w:color="auto"/>
                <w:bottom w:val="none" w:sz="0" w:space="0" w:color="auto"/>
                <w:right w:val="none" w:sz="0" w:space="0" w:color="auto"/>
              </w:divBdr>
            </w:div>
            <w:div w:id="1378116793">
              <w:marLeft w:val="0"/>
              <w:marRight w:val="0"/>
              <w:marTop w:val="0"/>
              <w:marBottom w:val="0"/>
              <w:divBdr>
                <w:top w:val="none" w:sz="0" w:space="0" w:color="auto"/>
                <w:left w:val="none" w:sz="0" w:space="0" w:color="auto"/>
                <w:bottom w:val="none" w:sz="0" w:space="0" w:color="auto"/>
                <w:right w:val="none" w:sz="0" w:space="0" w:color="auto"/>
              </w:divBdr>
            </w:div>
            <w:div w:id="627594064">
              <w:marLeft w:val="0"/>
              <w:marRight w:val="0"/>
              <w:marTop w:val="0"/>
              <w:marBottom w:val="0"/>
              <w:divBdr>
                <w:top w:val="none" w:sz="0" w:space="0" w:color="auto"/>
                <w:left w:val="none" w:sz="0" w:space="0" w:color="auto"/>
                <w:bottom w:val="none" w:sz="0" w:space="0" w:color="auto"/>
                <w:right w:val="none" w:sz="0" w:space="0" w:color="auto"/>
              </w:divBdr>
            </w:div>
            <w:div w:id="1453477820">
              <w:marLeft w:val="0"/>
              <w:marRight w:val="0"/>
              <w:marTop w:val="0"/>
              <w:marBottom w:val="0"/>
              <w:divBdr>
                <w:top w:val="none" w:sz="0" w:space="0" w:color="auto"/>
                <w:left w:val="none" w:sz="0" w:space="0" w:color="auto"/>
                <w:bottom w:val="none" w:sz="0" w:space="0" w:color="auto"/>
                <w:right w:val="none" w:sz="0" w:space="0" w:color="auto"/>
              </w:divBdr>
            </w:div>
            <w:div w:id="61569217">
              <w:marLeft w:val="0"/>
              <w:marRight w:val="0"/>
              <w:marTop w:val="0"/>
              <w:marBottom w:val="0"/>
              <w:divBdr>
                <w:top w:val="none" w:sz="0" w:space="0" w:color="auto"/>
                <w:left w:val="none" w:sz="0" w:space="0" w:color="auto"/>
                <w:bottom w:val="none" w:sz="0" w:space="0" w:color="auto"/>
                <w:right w:val="none" w:sz="0" w:space="0" w:color="auto"/>
              </w:divBdr>
            </w:div>
            <w:div w:id="781650530">
              <w:marLeft w:val="0"/>
              <w:marRight w:val="0"/>
              <w:marTop w:val="0"/>
              <w:marBottom w:val="0"/>
              <w:divBdr>
                <w:top w:val="none" w:sz="0" w:space="0" w:color="auto"/>
                <w:left w:val="none" w:sz="0" w:space="0" w:color="auto"/>
                <w:bottom w:val="none" w:sz="0" w:space="0" w:color="auto"/>
                <w:right w:val="none" w:sz="0" w:space="0" w:color="auto"/>
              </w:divBdr>
            </w:div>
            <w:div w:id="1859154797">
              <w:marLeft w:val="0"/>
              <w:marRight w:val="0"/>
              <w:marTop w:val="0"/>
              <w:marBottom w:val="0"/>
              <w:divBdr>
                <w:top w:val="none" w:sz="0" w:space="0" w:color="auto"/>
                <w:left w:val="none" w:sz="0" w:space="0" w:color="auto"/>
                <w:bottom w:val="none" w:sz="0" w:space="0" w:color="auto"/>
                <w:right w:val="none" w:sz="0" w:space="0" w:color="auto"/>
              </w:divBdr>
            </w:div>
            <w:div w:id="1124345292">
              <w:marLeft w:val="0"/>
              <w:marRight w:val="0"/>
              <w:marTop w:val="0"/>
              <w:marBottom w:val="0"/>
              <w:divBdr>
                <w:top w:val="none" w:sz="0" w:space="0" w:color="auto"/>
                <w:left w:val="none" w:sz="0" w:space="0" w:color="auto"/>
                <w:bottom w:val="none" w:sz="0" w:space="0" w:color="auto"/>
                <w:right w:val="none" w:sz="0" w:space="0" w:color="auto"/>
              </w:divBdr>
            </w:div>
            <w:div w:id="527793848">
              <w:marLeft w:val="0"/>
              <w:marRight w:val="0"/>
              <w:marTop w:val="0"/>
              <w:marBottom w:val="0"/>
              <w:divBdr>
                <w:top w:val="none" w:sz="0" w:space="0" w:color="auto"/>
                <w:left w:val="none" w:sz="0" w:space="0" w:color="auto"/>
                <w:bottom w:val="none" w:sz="0" w:space="0" w:color="auto"/>
                <w:right w:val="none" w:sz="0" w:space="0" w:color="auto"/>
              </w:divBdr>
            </w:div>
            <w:div w:id="356929703">
              <w:marLeft w:val="0"/>
              <w:marRight w:val="0"/>
              <w:marTop w:val="0"/>
              <w:marBottom w:val="0"/>
              <w:divBdr>
                <w:top w:val="none" w:sz="0" w:space="0" w:color="auto"/>
                <w:left w:val="none" w:sz="0" w:space="0" w:color="auto"/>
                <w:bottom w:val="none" w:sz="0" w:space="0" w:color="auto"/>
                <w:right w:val="none" w:sz="0" w:space="0" w:color="auto"/>
              </w:divBdr>
            </w:div>
            <w:div w:id="876548676">
              <w:marLeft w:val="0"/>
              <w:marRight w:val="0"/>
              <w:marTop w:val="0"/>
              <w:marBottom w:val="0"/>
              <w:divBdr>
                <w:top w:val="none" w:sz="0" w:space="0" w:color="auto"/>
                <w:left w:val="none" w:sz="0" w:space="0" w:color="auto"/>
                <w:bottom w:val="none" w:sz="0" w:space="0" w:color="auto"/>
                <w:right w:val="none" w:sz="0" w:space="0" w:color="auto"/>
              </w:divBdr>
            </w:div>
            <w:div w:id="1422219467">
              <w:marLeft w:val="0"/>
              <w:marRight w:val="0"/>
              <w:marTop w:val="0"/>
              <w:marBottom w:val="0"/>
              <w:divBdr>
                <w:top w:val="none" w:sz="0" w:space="0" w:color="auto"/>
                <w:left w:val="none" w:sz="0" w:space="0" w:color="auto"/>
                <w:bottom w:val="none" w:sz="0" w:space="0" w:color="auto"/>
                <w:right w:val="none" w:sz="0" w:space="0" w:color="auto"/>
              </w:divBdr>
            </w:div>
            <w:div w:id="360252247">
              <w:marLeft w:val="0"/>
              <w:marRight w:val="0"/>
              <w:marTop w:val="0"/>
              <w:marBottom w:val="0"/>
              <w:divBdr>
                <w:top w:val="none" w:sz="0" w:space="0" w:color="auto"/>
                <w:left w:val="none" w:sz="0" w:space="0" w:color="auto"/>
                <w:bottom w:val="none" w:sz="0" w:space="0" w:color="auto"/>
                <w:right w:val="none" w:sz="0" w:space="0" w:color="auto"/>
              </w:divBdr>
            </w:div>
            <w:div w:id="779109558">
              <w:marLeft w:val="0"/>
              <w:marRight w:val="0"/>
              <w:marTop w:val="0"/>
              <w:marBottom w:val="0"/>
              <w:divBdr>
                <w:top w:val="none" w:sz="0" w:space="0" w:color="auto"/>
                <w:left w:val="none" w:sz="0" w:space="0" w:color="auto"/>
                <w:bottom w:val="none" w:sz="0" w:space="0" w:color="auto"/>
                <w:right w:val="none" w:sz="0" w:space="0" w:color="auto"/>
              </w:divBdr>
            </w:div>
            <w:div w:id="562789167">
              <w:marLeft w:val="0"/>
              <w:marRight w:val="0"/>
              <w:marTop w:val="0"/>
              <w:marBottom w:val="0"/>
              <w:divBdr>
                <w:top w:val="none" w:sz="0" w:space="0" w:color="auto"/>
                <w:left w:val="none" w:sz="0" w:space="0" w:color="auto"/>
                <w:bottom w:val="none" w:sz="0" w:space="0" w:color="auto"/>
                <w:right w:val="none" w:sz="0" w:space="0" w:color="auto"/>
              </w:divBdr>
            </w:div>
            <w:div w:id="1831091876">
              <w:marLeft w:val="0"/>
              <w:marRight w:val="0"/>
              <w:marTop w:val="0"/>
              <w:marBottom w:val="0"/>
              <w:divBdr>
                <w:top w:val="none" w:sz="0" w:space="0" w:color="auto"/>
                <w:left w:val="none" w:sz="0" w:space="0" w:color="auto"/>
                <w:bottom w:val="none" w:sz="0" w:space="0" w:color="auto"/>
                <w:right w:val="none" w:sz="0" w:space="0" w:color="auto"/>
              </w:divBdr>
            </w:div>
            <w:div w:id="806356820">
              <w:marLeft w:val="0"/>
              <w:marRight w:val="0"/>
              <w:marTop w:val="0"/>
              <w:marBottom w:val="0"/>
              <w:divBdr>
                <w:top w:val="none" w:sz="0" w:space="0" w:color="auto"/>
                <w:left w:val="none" w:sz="0" w:space="0" w:color="auto"/>
                <w:bottom w:val="none" w:sz="0" w:space="0" w:color="auto"/>
                <w:right w:val="none" w:sz="0" w:space="0" w:color="auto"/>
              </w:divBdr>
            </w:div>
            <w:div w:id="559704974">
              <w:marLeft w:val="0"/>
              <w:marRight w:val="0"/>
              <w:marTop w:val="0"/>
              <w:marBottom w:val="0"/>
              <w:divBdr>
                <w:top w:val="none" w:sz="0" w:space="0" w:color="auto"/>
                <w:left w:val="none" w:sz="0" w:space="0" w:color="auto"/>
                <w:bottom w:val="none" w:sz="0" w:space="0" w:color="auto"/>
                <w:right w:val="none" w:sz="0" w:space="0" w:color="auto"/>
              </w:divBdr>
            </w:div>
            <w:div w:id="1401444539">
              <w:marLeft w:val="0"/>
              <w:marRight w:val="0"/>
              <w:marTop w:val="0"/>
              <w:marBottom w:val="0"/>
              <w:divBdr>
                <w:top w:val="none" w:sz="0" w:space="0" w:color="auto"/>
                <w:left w:val="none" w:sz="0" w:space="0" w:color="auto"/>
                <w:bottom w:val="none" w:sz="0" w:space="0" w:color="auto"/>
                <w:right w:val="none" w:sz="0" w:space="0" w:color="auto"/>
              </w:divBdr>
            </w:div>
            <w:div w:id="375277175">
              <w:marLeft w:val="0"/>
              <w:marRight w:val="0"/>
              <w:marTop w:val="0"/>
              <w:marBottom w:val="0"/>
              <w:divBdr>
                <w:top w:val="none" w:sz="0" w:space="0" w:color="auto"/>
                <w:left w:val="none" w:sz="0" w:space="0" w:color="auto"/>
                <w:bottom w:val="none" w:sz="0" w:space="0" w:color="auto"/>
                <w:right w:val="none" w:sz="0" w:space="0" w:color="auto"/>
              </w:divBdr>
            </w:div>
            <w:div w:id="1329479518">
              <w:marLeft w:val="0"/>
              <w:marRight w:val="0"/>
              <w:marTop w:val="0"/>
              <w:marBottom w:val="0"/>
              <w:divBdr>
                <w:top w:val="none" w:sz="0" w:space="0" w:color="auto"/>
                <w:left w:val="none" w:sz="0" w:space="0" w:color="auto"/>
                <w:bottom w:val="none" w:sz="0" w:space="0" w:color="auto"/>
                <w:right w:val="none" w:sz="0" w:space="0" w:color="auto"/>
              </w:divBdr>
            </w:div>
            <w:div w:id="547688344">
              <w:marLeft w:val="0"/>
              <w:marRight w:val="0"/>
              <w:marTop w:val="0"/>
              <w:marBottom w:val="0"/>
              <w:divBdr>
                <w:top w:val="none" w:sz="0" w:space="0" w:color="auto"/>
                <w:left w:val="none" w:sz="0" w:space="0" w:color="auto"/>
                <w:bottom w:val="none" w:sz="0" w:space="0" w:color="auto"/>
                <w:right w:val="none" w:sz="0" w:space="0" w:color="auto"/>
              </w:divBdr>
            </w:div>
            <w:div w:id="1121648653">
              <w:marLeft w:val="0"/>
              <w:marRight w:val="0"/>
              <w:marTop w:val="0"/>
              <w:marBottom w:val="0"/>
              <w:divBdr>
                <w:top w:val="none" w:sz="0" w:space="0" w:color="auto"/>
                <w:left w:val="none" w:sz="0" w:space="0" w:color="auto"/>
                <w:bottom w:val="none" w:sz="0" w:space="0" w:color="auto"/>
                <w:right w:val="none" w:sz="0" w:space="0" w:color="auto"/>
              </w:divBdr>
            </w:div>
            <w:div w:id="28459376">
              <w:marLeft w:val="0"/>
              <w:marRight w:val="0"/>
              <w:marTop w:val="0"/>
              <w:marBottom w:val="0"/>
              <w:divBdr>
                <w:top w:val="none" w:sz="0" w:space="0" w:color="auto"/>
                <w:left w:val="none" w:sz="0" w:space="0" w:color="auto"/>
                <w:bottom w:val="none" w:sz="0" w:space="0" w:color="auto"/>
                <w:right w:val="none" w:sz="0" w:space="0" w:color="auto"/>
              </w:divBdr>
            </w:div>
            <w:div w:id="1981616359">
              <w:marLeft w:val="0"/>
              <w:marRight w:val="0"/>
              <w:marTop w:val="0"/>
              <w:marBottom w:val="0"/>
              <w:divBdr>
                <w:top w:val="none" w:sz="0" w:space="0" w:color="auto"/>
                <w:left w:val="none" w:sz="0" w:space="0" w:color="auto"/>
                <w:bottom w:val="none" w:sz="0" w:space="0" w:color="auto"/>
                <w:right w:val="none" w:sz="0" w:space="0" w:color="auto"/>
              </w:divBdr>
            </w:div>
            <w:div w:id="31536511">
              <w:marLeft w:val="0"/>
              <w:marRight w:val="0"/>
              <w:marTop w:val="0"/>
              <w:marBottom w:val="0"/>
              <w:divBdr>
                <w:top w:val="none" w:sz="0" w:space="0" w:color="auto"/>
                <w:left w:val="none" w:sz="0" w:space="0" w:color="auto"/>
                <w:bottom w:val="none" w:sz="0" w:space="0" w:color="auto"/>
                <w:right w:val="none" w:sz="0" w:space="0" w:color="auto"/>
              </w:divBdr>
            </w:div>
            <w:div w:id="1705017211">
              <w:marLeft w:val="0"/>
              <w:marRight w:val="0"/>
              <w:marTop w:val="0"/>
              <w:marBottom w:val="0"/>
              <w:divBdr>
                <w:top w:val="none" w:sz="0" w:space="0" w:color="auto"/>
                <w:left w:val="none" w:sz="0" w:space="0" w:color="auto"/>
                <w:bottom w:val="none" w:sz="0" w:space="0" w:color="auto"/>
                <w:right w:val="none" w:sz="0" w:space="0" w:color="auto"/>
              </w:divBdr>
            </w:div>
            <w:div w:id="1206257018">
              <w:marLeft w:val="0"/>
              <w:marRight w:val="0"/>
              <w:marTop w:val="0"/>
              <w:marBottom w:val="0"/>
              <w:divBdr>
                <w:top w:val="none" w:sz="0" w:space="0" w:color="auto"/>
                <w:left w:val="none" w:sz="0" w:space="0" w:color="auto"/>
                <w:bottom w:val="none" w:sz="0" w:space="0" w:color="auto"/>
                <w:right w:val="none" w:sz="0" w:space="0" w:color="auto"/>
              </w:divBdr>
            </w:div>
            <w:div w:id="796994821">
              <w:marLeft w:val="0"/>
              <w:marRight w:val="0"/>
              <w:marTop w:val="0"/>
              <w:marBottom w:val="0"/>
              <w:divBdr>
                <w:top w:val="none" w:sz="0" w:space="0" w:color="auto"/>
                <w:left w:val="none" w:sz="0" w:space="0" w:color="auto"/>
                <w:bottom w:val="none" w:sz="0" w:space="0" w:color="auto"/>
                <w:right w:val="none" w:sz="0" w:space="0" w:color="auto"/>
              </w:divBdr>
            </w:div>
            <w:div w:id="505747816">
              <w:marLeft w:val="0"/>
              <w:marRight w:val="0"/>
              <w:marTop w:val="0"/>
              <w:marBottom w:val="0"/>
              <w:divBdr>
                <w:top w:val="none" w:sz="0" w:space="0" w:color="auto"/>
                <w:left w:val="none" w:sz="0" w:space="0" w:color="auto"/>
                <w:bottom w:val="none" w:sz="0" w:space="0" w:color="auto"/>
                <w:right w:val="none" w:sz="0" w:space="0" w:color="auto"/>
              </w:divBdr>
            </w:div>
            <w:div w:id="1278875024">
              <w:marLeft w:val="0"/>
              <w:marRight w:val="0"/>
              <w:marTop w:val="0"/>
              <w:marBottom w:val="0"/>
              <w:divBdr>
                <w:top w:val="none" w:sz="0" w:space="0" w:color="auto"/>
                <w:left w:val="none" w:sz="0" w:space="0" w:color="auto"/>
                <w:bottom w:val="none" w:sz="0" w:space="0" w:color="auto"/>
                <w:right w:val="none" w:sz="0" w:space="0" w:color="auto"/>
              </w:divBdr>
            </w:div>
            <w:div w:id="1180317693">
              <w:marLeft w:val="0"/>
              <w:marRight w:val="0"/>
              <w:marTop w:val="0"/>
              <w:marBottom w:val="0"/>
              <w:divBdr>
                <w:top w:val="none" w:sz="0" w:space="0" w:color="auto"/>
                <w:left w:val="none" w:sz="0" w:space="0" w:color="auto"/>
                <w:bottom w:val="none" w:sz="0" w:space="0" w:color="auto"/>
                <w:right w:val="none" w:sz="0" w:space="0" w:color="auto"/>
              </w:divBdr>
            </w:div>
            <w:div w:id="1795055452">
              <w:marLeft w:val="0"/>
              <w:marRight w:val="0"/>
              <w:marTop w:val="0"/>
              <w:marBottom w:val="0"/>
              <w:divBdr>
                <w:top w:val="none" w:sz="0" w:space="0" w:color="auto"/>
                <w:left w:val="none" w:sz="0" w:space="0" w:color="auto"/>
                <w:bottom w:val="none" w:sz="0" w:space="0" w:color="auto"/>
                <w:right w:val="none" w:sz="0" w:space="0" w:color="auto"/>
              </w:divBdr>
            </w:div>
            <w:div w:id="2141070617">
              <w:marLeft w:val="0"/>
              <w:marRight w:val="0"/>
              <w:marTop w:val="0"/>
              <w:marBottom w:val="0"/>
              <w:divBdr>
                <w:top w:val="none" w:sz="0" w:space="0" w:color="auto"/>
                <w:left w:val="none" w:sz="0" w:space="0" w:color="auto"/>
                <w:bottom w:val="none" w:sz="0" w:space="0" w:color="auto"/>
                <w:right w:val="none" w:sz="0" w:space="0" w:color="auto"/>
              </w:divBdr>
            </w:div>
            <w:div w:id="869339799">
              <w:marLeft w:val="0"/>
              <w:marRight w:val="0"/>
              <w:marTop w:val="0"/>
              <w:marBottom w:val="0"/>
              <w:divBdr>
                <w:top w:val="none" w:sz="0" w:space="0" w:color="auto"/>
                <w:left w:val="none" w:sz="0" w:space="0" w:color="auto"/>
                <w:bottom w:val="none" w:sz="0" w:space="0" w:color="auto"/>
                <w:right w:val="none" w:sz="0" w:space="0" w:color="auto"/>
              </w:divBdr>
            </w:div>
            <w:div w:id="659038981">
              <w:marLeft w:val="0"/>
              <w:marRight w:val="0"/>
              <w:marTop w:val="0"/>
              <w:marBottom w:val="0"/>
              <w:divBdr>
                <w:top w:val="none" w:sz="0" w:space="0" w:color="auto"/>
                <w:left w:val="none" w:sz="0" w:space="0" w:color="auto"/>
                <w:bottom w:val="none" w:sz="0" w:space="0" w:color="auto"/>
                <w:right w:val="none" w:sz="0" w:space="0" w:color="auto"/>
              </w:divBdr>
            </w:div>
            <w:div w:id="183786815">
              <w:marLeft w:val="0"/>
              <w:marRight w:val="0"/>
              <w:marTop w:val="0"/>
              <w:marBottom w:val="0"/>
              <w:divBdr>
                <w:top w:val="none" w:sz="0" w:space="0" w:color="auto"/>
                <w:left w:val="none" w:sz="0" w:space="0" w:color="auto"/>
                <w:bottom w:val="none" w:sz="0" w:space="0" w:color="auto"/>
                <w:right w:val="none" w:sz="0" w:space="0" w:color="auto"/>
              </w:divBdr>
            </w:div>
            <w:div w:id="1376545076">
              <w:marLeft w:val="0"/>
              <w:marRight w:val="0"/>
              <w:marTop w:val="0"/>
              <w:marBottom w:val="0"/>
              <w:divBdr>
                <w:top w:val="none" w:sz="0" w:space="0" w:color="auto"/>
                <w:left w:val="none" w:sz="0" w:space="0" w:color="auto"/>
                <w:bottom w:val="none" w:sz="0" w:space="0" w:color="auto"/>
                <w:right w:val="none" w:sz="0" w:space="0" w:color="auto"/>
              </w:divBdr>
            </w:div>
            <w:div w:id="240988626">
              <w:marLeft w:val="0"/>
              <w:marRight w:val="0"/>
              <w:marTop w:val="0"/>
              <w:marBottom w:val="0"/>
              <w:divBdr>
                <w:top w:val="none" w:sz="0" w:space="0" w:color="auto"/>
                <w:left w:val="none" w:sz="0" w:space="0" w:color="auto"/>
                <w:bottom w:val="none" w:sz="0" w:space="0" w:color="auto"/>
                <w:right w:val="none" w:sz="0" w:space="0" w:color="auto"/>
              </w:divBdr>
            </w:div>
            <w:div w:id="1858735729">
              <w:marLeft w:val="0"/>
              <w:marRight w:val="0"/>
              <w:marTop w:val="0"/>
              <w:marBottom w:val="0"/>
              <w:divBdr>
                <w:top w:val="none" w:sz="0" w:space="0" w:color="auto"/>
                <w:left w:val="none" w:sz="0" w:space="0" w:color="auto"/>
                <w:bottom w:val="none" w:sz="0" w:space="0" w:color="auto"/>
                <w:right w:val="none" w:sz="0" w:space="0" w:color="auto"/>
              </w:divBdr>
            </w:div>
            <w:div w:id="465465601">
              <w:marLeft w:val="0"/>
              <w:marRight w:val="0"/>
              <w:marTop w:val="0"/>
              <w:marBottom w:val="0"/>
              <w:divBdr>
                <w:top w:val="none" w:sz="0" w:space="0" w:color="auto"/>
                <w:left w:val="none" w:sz="0" w:space="0" w:color="auto"/>
                <w:bottom w:val="none" w:sz="0" w:space="0" w:color="auto"/>
                <w:right w:val="none" w:sz="0" w:space="0" w:color="auto"/>
              </w:divBdr>
            </w:div>
            <w:div w:id="1442260504">
              <w:marLeft w:val="0"/>
              <w:marRight w:val="0"/>
              <w:marTop w:val="0"/>
              <w:marBottom w:val="0"/>
              <w:divBdr>
                <w:top w:val="none" w:sz="0" w:space="0" w:color="auto"/>
                <w:left w:val="none" w:sz="0" w:space="0" w:color="auto"/>
                <w:bottom w:val="none" w:sz="0" w:space="0" w:color="auto"/>
                <w:right w:val="none" w:sz="0" w:space="0" w:color="auto"/>
              </w:divBdr>
            </w:div>
            <w:div w:id="216596574">
              <w:marLeft w:val="0"/>
              <w:marRight w:val="0"/>
              <w:marTop w:val="0"/>
              <w:marBottom w:val="0"/>
              <w:divBdr>
                <w:top w:val="none" w:sz="0" w:space="0" w:color="auto"/>
                <w:left w:val="none" w:sz="0" w:space="0" w:color="auto"/>
                <w:bottom w:val="none" w:sz="0" w:space="0" w:color="auto"/>
                <w:right w:val="none" w:sz="0" w:space="0" w:color="auto"/>
              </w:divBdr>
            </w:div>
            <w:div w:id="548227113">
              <w:marLeft w:val="0"/>
              <w:marRight w:val="0"/>
              <w:marTop w:val="0"/>
              <w:marBottom w:val="0"/>
              <w:divBdr>
                <w:top w:val="none" w:sz="0" w:space="0" w:color="auto"/>
                <w:left w:val="none" w:sz="0" w:space="0" w:color="auto"/>
                <w:bottom w:val="none" w:sz="0" w:space="0" w:color="auto"/>
                <w:right w:val="none" w:sz="0" w:space="0" w:color="auto"/>
              </w:divBdr>
            </w:div>
            <w:div w:id="1580821706">
              <w:marLeft w:val="0"/>
              <w:marRight w:val="0"/>
              <w:marTop w:val="0"/>
              <w:marBottom w:val="0"/>
              <w:divBdr>
                <w:top w:val="none" w:sz="0" w:space="0" w:color="auto"/>
                <w:left w:val="none" w:sz="0" w:space="0" w:color="auto"/>
                <w:bottom w:val="none" w:sz="0" w:space="0" w:color="auto"/>
                <w:right w:val="none" w:sz="0" w:space="0" w:color="auto"/>
              </w:divBdr>
            </w:div>
            <w:div w:id="801389647">
              <w:marLeft w:val="0"/>
              <w:marRight w:val="0"/>
              <w:marTop w:val="0"/>
              <w:marBottom w:val="0"/>
              <w:divBdr>
                <w:top w:val="none" w:sz="0" w:space="0" w:color="auto"/>
                <w:left w:val="none" w:sz="0" w:space="0" w:color="auto"/>
                <w:bottom w:val="none" w:sz="0" w:space="0" w:color="auto"/>
                <w:right w:val="none" w:sz="0" w:space="0" w:color="auto"/>
              </w:divBdr>
            </w:div>
            <w:div w:id="824008928">
              <w:marLeft w:val="0"/>
              <w:marRight w:val="0"/>
              <w:marTop w:val="0"/>
              <w:marBottom w:val="0"/>
              <w:divBdr>
                <w:top w:val="none" w:sz="0" w:space="0" w:color="auto"/>
                <w:left w:val="none" w:sz="0" w:space="0" w:color="auto"/>
                <w:bottom w:val="none" w:sz="0" w:space="0" w:color="auto"/>
                <w:right w:val="none" w:sz="0" w:space="0" w:color="auto"/>
              </w:divBdr>
            </w:div>
            <w:div w:id="452985399">
              <w:marLeft w:val="0"/>
              <w:marRight w:val="0"/>
              <w:marTop w:val="0"/>
              <w:marBottom w:val="0"/>
              <w:divBdr>
                <w:top w:val="none" w:sz="0" w:space="0" w:color="auto"/>
                <w:left w:val="none" w:sz="0" w:space="0" w:color="auto"/>
                <w:bottom w:val="none" w:sz="0" w:space="0" w:color="auto"/>
                <w:right w:val="none" w:sz="0" w:space="0" w:color="auto"/>
              </w:divBdr>
            </w:div>
            <w:div w:id="1959754871">
              <w:marLeft w:val="0"/>
              <w:marRight w:val="0"/>
              <w:marTop w:val="0"/>
              <w:marBottom w:val="0"/>
              <w:divBdr>
                <w:top w:val="none" w:sz="0" w:space="0" w:color="auto"/>
                <w:left w:val="none" w:sz="0" w:space="0" w:color="auto"/>
                <w:bottom w:val="none" w:sz="0" w:space="0" w:color="auto"/>
                <w:right w:val="none" w:sz="0" w:space="0" w:color="auto"/>
              </w:divBdr>
            </w:div>
            <w:div w:id="88475196">
              <w:marLeft w:val="0"/>
              <w:marRight w:val="0"/>
              <w:marTop w:val="0"/>
              <w:marBottom w:val="0"/>
              <w:divBdr>
                <w:top w:val="none" w:sz="0" w:space="0" w:color="auto"/>
                <w:left w:val="none" w:sz="0" w:space="0" w:color="auto"/>
                <w:bottom w:val="none" w:sz="0" w:space="0" w:color="auto"/>
                <w:right w:val="none" w:sz="0" w:space="0" w:color="auto"/>
              </w:divBdr>
            </w:div>
            <w:div w:id="917179041">
              <w:marLeft w:val="0"/>
              <w:marRight w:val="0"/>
              <w:marTop w:val="0"/>
              <w:marBottom w:val="0"/>
              <w:divBdr>
                <w:top w:val="none" w:sz="0" w:space="0" w:color="auto"/>
                <w:left w:val="none" w:sz="0" w:space="0" w:color="auto"/>
                <w:bottom w:val="none" w:sz="0" w:space="0" w:color="auto"/>
                <w:right w:val="none" w:sz="0" w:space="0" w:color="auto"/>
              </w:divBdr>
            </w:div>
            <w:div w:id="980695539">
              <w:marLeft w:val="0"/>
              <w:marRight w:val="0"/>
              <w:marTop w:val="0"/>
              <w:marBottom w:val="0"/>
              <w:divBdr>
                <w:top w:val="none" w:sz="0" w:space="0" w:color="auto"/>
                <w:left w:val="none" w:sz="0" w:space="0" w:color="auto"/>
                <w:bottom w:val="none" w:sz="0" w:space="0" w:color="auto"/>
                <w:right w:val="none" w:sz="0" w:space="0" w:color="auto"/>
              </w:divBdr>
            </w:div>
            <w:div w:id="949042915">
              <w:marLeft w:val="0"/>
              <w:marRight w:val="0"/>
              <w:marTop w:val="0"/>
              <w:marBottom w:val="0"/>
              <w:divBdr>
                <w:top w:val="none" w:sz="0" w:space="0" w:color="auto"/>
                <w:left w:val="none" w:sz="0" w:space="0" w:color="auto"/>
                <w:bottom w:val="none" w:sz="0" w:space="0" w:color="auto"/>
                <w:right w:val="none" w:sz="0" w:space="0" w:color="auto"/>
              </w:divBdr>
            </w:div>
            <w:div w:id="880169004">
              <w:marLeft w:val="0"/>
              <w:marRight w:val="0"/>
              <w:marTop w:val="0"/>
              <w:marBottom w:val="0"/>
              <w:divBdr>
                <w:top w:val="none" w:sz="0" w:space="0" w:color="auto"/>
                <w:left w:val="none" w:sz="0" w:space="0" w:color="auto"/>
                <w:bottom w:val="none" w:sz="0" w:space="0" w:color="auto"/>
                <w:right w:val="none" w:sz="0" w:space="0" w:color="auto"/>
              </w:divBdr>
            </w:div>
            <w:div w:id="1310399980">
              <w:marLeft w:val="0"/>
              <w:marRight w:val="0"/>
              <w:marTop w:val="0"/>
              <w:marBottom w:val="0"/>
              <w:divBdr>
                <w:top w:val="none" w:sz="0" w:space="0" w:color="auto"/>
                <w:left w:val="none" w:sz="0" w:space="0" w:color="auto"/>
                <w:bottom w:val="none" w:sz="0" w:space="0" w:color="auto"/>
                <w:right w:val="none" w:sz="0" w:space="0" w:color="auto"/>
              </w:divBdr>
            </w:div>
            <w:div w:id="1713774389">
              <w:marLeft w:val="0"/>
              <w:marRight w:val="0"/>
              <w:marTop w:val="0"/>
              <w:marBottom w:val="0"/>
              <w:divBdr>
                <w:top w:val="none" w:sz="0" w:space="0" w:color="auto"/>
                <w:left w:val="none" w:sz="0" w:space="0" w:color="auto"/>
                <w:bottom w:val="none" w:sz="0" w:space="0" w:color="auto"/>
                <w:right w:val="none" w:sz="0" w:space="0" w:color="auto"/>
              </w:divBdr>
            </w:div>
            <w:div w:id="899052897">
              <w:marLeft w:val="0"/>
              <w:marRight w:val="0"/>
              <w:marTop w:val="0"/>
              <w:marBottom w:val="0"/>
              <w:divBdr>
                <w:top w:val="none" w:sz="0" w:space="0" w:color="auto"/>
                <w:left w:val="none" w:sz="0" w:space="0" w:color="auto"/>
                <w:bottom w:val="none" w:sz="0" w:space="0" w:color="auto"/>
                <w:right w:val="none" w:sz="0" w:space="0" w:color="auto"/>
              </w:divBdr>
            </w:div>
            <w:div w:id="820973303">
              <w:marLeft w:val="0"/>
              <w:marRight w:val="0"/>
              <w:marTop w:val="0"/>
              <w:marBottom w:val="0"/>
              <w:divBdr>
                <w:top w:val="none" w:sz="0" w:space="0" w:color="auto"/>
                <w:left w:val="none" w:sz="0" w:space="0" w:color="auto"/>
                <w:bottom w:val="none" w:sz="0" w:space="0" w:color="auto"/>
                <w:right w:val="none" w:sz="0" w:space="0" w:color="auto"/>
              </w:divBdr>
            </w:div>
            <w:div w:id="883718236">
              <w:marLeft w:val="0"/>
              <w:marRight w:val="0"/>
              <w:marTop w:val="0"/>
              <w:marBottom w:val="0"/>
              <w:divBdr>
                <w:top w:val="none" w:sz="0" w:space="0" w:color="auto"/>
                <w:left w:val="none" w:sz="0" w:space="0" w:color="auto"/>
                <w:bottom w:val="none" w:sz="0" w:space="0" w:color="auto"/>
                <w:right w:val="none" w:sz="0" w:space="0" w:color="auto"/>
              </w:divBdr>
            </w:div>
            <w:div w:id="120391957">
              <w:marLeft w:val="0"/>
              <w:marRight w:val="0"/>
              <w:marTop w:val="0"/>
              <w:marBottom w:val="0"/>
              <w:divBdr>
                <w:top w:val="none" w:sz="0" w:space="0" w:color="auto"/>
                <w:left w:val="none" w:sz="0" w:space="0" w:color="auto"/>
                <w:bottom w:val="none" w:sz="0" w:space="0" w:color="auto"/>
                <w:right w:val="none" w:sz="0" w:space="0" w:color="auto"/>
              </w:divBdr>
            </w:div>
            <w:div w:id="1670206200">
              <w:marLeft w:val="0"/>
              <w:marRight w:val="0"/>
              <w:marTop w:val="0"/>
              <w:marBottom w:val="0"/>
              <w:divBdr>
                <w:top w:val="none" w:sz="0" w:space="0" w:color="auto"/>
                <w:left w:val="none" w:sz="0" w:space="0" w:color="auto"/>
                <w:bottom w:val="none" w:sz="0" w:space="0" w:color="auto"/>
                <w:right w:val="none" w:sz="0" w:space="0" w:color="auto"/>
              </w:divBdr>
            </w:div>
            <w:div w:id="468324514">
              <w:marLeft w:val="0"/>
              <w:marRight w:val="0"/>
              <w:marTop w:val="0"/>
              <w:marBottom w:val="0"/>
              <w:divBdr>
                <w:top w:val="none" w:sz="0" w:space="0" w:color="auto"/>
                <w:left w:val="none" w:sz="0" w:space="0" w:color="auto"/>
                <w:bottom w:val="none" w:sz="0" w:space="0" w:color="auto"/>
                <w:right w:val="none" w:sz="0" w:space="0" w:color="auto"/>
              </w:divBdr>
            </w:div>
            <w:div w:id="347215229">
              <w:marLeft w:val="0"/>
              <w:marRight w:val="0"/>
              <w:marTop w:val="0"/>
              <w:marBottom w:val="0"/>
              <w:divBdr>
                <w:top w:val="none" w:sz="0" w:space="0" w:color="auto"/>
                <w:left w:val="none" w:sz="0" w:space="0" w:color="auto"/>
                <w:bottom w:val="none" w:sz="0" w:space="0" w:color="auto"/>
                <w:right w:val="none" w:sz="0" w:space="0" w:color="auto"/>
              </w:divBdr>
            </w:div>
            <w:div w:id="2046060066">
              <w:marLeft w:val="0"/>
              <w:marRight w:val="0"/>
              <w:marTop w:val="0"/>
              <w:marBottom w:val="0"/>
              <w:divBdr>
                <w:top w:val="none" w:sz="0" w:space="0" w:color="auto"/>
                <w:left w:val="none" w:sz="0" w:space="0" w:color="auto"/>
                <w:bottom w:val="none" w:sz="0" w:space="0" w:color="auto"/>
                <w:right w:val="none" w:sz="0" w:space="0" w:color="auto"/>
              </w:divBdr>
            </w:div>
            <w:div w:id="1533954415">
              <w:marLeft w:val="0"/>
              <w:marRight w:val="0"/>
              <w:marTop w:val="0"/>
              <w:marBottom w:val="0"/>
              <w:divBdr>
                <w:top w:val="none" w:sz="0" w:space="0" w:color="auto"/>
                <w:left w:val="none" w:sz="0" w:space="0" w:color="auto"/>
                <w:bottom w:val="none" w:sz="0" w:space="0" w:color="auto"/>
                <w:right w:val="none" w:sz="0" w:space="0" w:color="auto"/>
              </w:divBdr>
            </w:div>
            <w:div w:id="928470450">
              <w:marLeft w:val="0"/>
              <w:marRight w:val="0"/>
              <w:marTop w:val="0"/>
              <w:marBottom w:val="0"/>
              <w:divBdr>
                <w:top w:val="none" w:sz="0" w:space="0" w:color="auto"/>
                <w:left w:val="none" w:sz="0" w:space="0" w:color="auto"/>
                <w:bottom w:val="none" w:sz="0" w:space="0" w:color="auto"/>
                <w:right w:val="none" w:sz="0" w:space="0" w:color="auto"/>
              </w:divBdr>
            </w:div>
            <w:div w:id="598370902">
              <w:marLeft w:val="0"/>
              <w:marRight w:val="0"/>
              <w:marTop w:val="0"/>
              <w:marBottom w:val="0"/>
              <w:divBdr>
                <w:top w:val="none" w:sz="0" w:space="0" w:color="auto"/>
                <w:left w:val="none" w:sz="0" w:space="0" w:color="auto"/>
                <w:bottom w:val="none" w:sz="0" w:space="0" w:color="auto"/>
                <w:right w:val="none" w:sz="0" w:space="0" w:color="auto"/>
              </w:divBdr>
            </w:div>
            <w:div w:id="295374357">
              <w:marLeft w:val="0"/>
              <w:marRight w:val="0"/>
              <w:marTop w:val="0"/>
              <w:marBottom w:val="0"/>
              <w:divBdr>
                <w:top w:val="none" w:sz="0" w:space="0" w:color="auto"/>
                <w:left w:val="none" w:sz="0" w:space="0" w:color="auto"/>
                <w:bottom w:val="none" w:sz="0" w:space="0" w:color="auto"/>
                <w:right w:val="none" w:sz="0" w:space="0" w:color="auto"/>
              </w:divBdr>
            </w:div>
            <w:div w:id="1276716584">
              <w:marLeft w:val="0"/>
              <w:marRight w:val="0"/>
              <w:marTop w:val="0"/>
              <w:marBottom w:val="0"/>
              <w:divBdr>
                <w:top w:val="none" w:sz="0" w:space="0" w:color="auto"/>
                <w:left w:val="none" w:sz="0" w:space="0" w:color="auto"/>
                <w:bottom w:val="none" w:sz="0" w:space="0" w:color="auto"/>
                <w:right w:val="none" w:sz="0" w:space="0" w:color="auto"/>
              </w:divBdr>
            </w:div>
            <w:div w:id="1849444962">
              <w:marLeft w:val="0"/>
              <w:marRight w:val="0"/>
              <w:marTop w:val="0"/>
              <w:marBottom w:val="0"/>
              <w:divBdr>
                <w:top w:val="none" w:sz="0" w:space="0" w:color="auto"/>
                <w:left w:val="none" w:sz="0" w:space="0" w:color="auto"/>
                <w:bottom w:val="none" w:sz="0" w:space="0" w:color="auto"/>
                <w:right w:val="none" w:sz="0" w:space="0" w:color="auto"/>
              </w:divBdr>
            </w:div>
            <w:div w:id="951396336">
              <w:marLeft w:val="0"/>
              <w:marRight w:val="0"/>
              <w:marTop w:val="0"/>
              <w:marBottom w:val="0"/>
              <w:divBdr>
                <w:top w:val="none" w:sz="0" w:space="0" w:color="auto"/>
                <w:left w:val="none" w:sz="0" w:space="0" w:color="auto"/>
                <w:bottom w:val="none" w:sz="0" w:space="0" w:color="auto"/>
                <w:right w:val="none" w:sz="0" w:space="0" w:color="auto"/>
              </w:divBdr>
            </w:div>
            <w:div w:id="860432309">
              <w:marLeft w:val="0"/>
              <w:marRight w:val="0"/>
              <w:marTop w:val="0"/>
              <w:marBottom w:val="0"/>
              <w:divBdr>
                <w:top w:val="none" w:sz="0" w:space="0" w:color="auto"/>
                <w:left w:val="none" w:sz="0" w:space="0" w:color="auto"/>
                <w:bottom w:val="none" w:sz="0" w:space="0" w:color="auto"/>
                <w:right w:val="none" w:sz="0" w:space="0" w:color="auto"/>
              </w:divBdr>
            </w:div>
            <w:div w:id="1545755476">
              <w:marLeft w:val="0"/>
              <w:marRight w:val="0"/>
              <w:marTop w:val="0"/>
              <w:marBottom w:val="0"/>
              <w:divBdr>
                <w:top w:val="none" w:sz="0" w:space="0" w:color="auto"/>
                <w:left w:val="none" w:sz="0" w:space="0" w:color="auto"/>
                <w:bottom w:val="none" w:sz="0" w:space="0" w:color="auto"/>
                <w:right w:val="none" w:sz="0" w:space="0" w:color="auto"/>
              </w:divBdr>
            </w:div>
            <w:div w:id="1392846056">
              <w:marLeft w:val="0"/>
              <w:marRight w:val="0"/>
              <w:marTop w:val="0"/>
              <w:marBottom w:val="0"/>
              <w:divBdr>
                <w:top w:val="none" w:sz="0" w:space="0" w:color="auto"/>
                <w:left w:val="none" w:sz="0" w:space="0" w:color="auto"/>
                <w:bottom w:val="none" w:sz="0" w:space="0" w:color="auto"/>
                <w:right w:val="none" w:sz="0" w:space="0" w:color="auto"/>
              </w:divBdr>
            </w:div>
            <w:div w:id="2053651468">
              <w:marLeft w:val="0"/>
              <w:marRight w:val="0"/>
              <w:marTop w:val="0"/>
              <w:marBottom w:val="0"/>
              <w:divBdr>
                <w:top w:val="none" w:sz="0" w:space="0" w:color="auto"/>
                <w:left w:val="none" w:sz="0" w:space="0" w:color="auto"/>
                <w:bottom w:val="none" w:sz="0" w:space="0" w:color="auto"/>
                <w:right w:val="none" w:sz="0" w:space="0" w:color="auto"/>
              </w:divBdr>
            </w:div>
            <w:div w:id="708839264">
              <w:marLeft w:val="0"/>
              <w:marRight w:val="0"/>
              <w:marTop w:val="0"/>
              <w:marBottom w:val="0"/>
              <w:divBdr>
                <w:top w:val="none" w:sz="0" w:space="0" w:color="auto"/>
                <w:left w:val="none" w:sz="0" w:space="0" w:color="auto"/>
                <w:bottom w:val="none" w:sz="0" w:space="0" w:color="auto"/>
                <w:right w:val="none" w:sz="0" w:space="0" w:color="auto"/>
              </w:divBdr>
            </w:div>
            <w:div w:id="1791168953">
              <w:marLeft w:val="0"/>
              <w:marRight w:val="0"/>
              <w:marTop w:val="0"/>
              <w:marBottom w:val="0"/>
              <w:divBdr>
                <w:top w:val="none" w:sz="0" w:space="0" w:color="auto"/>
                <w:left w:val="none" w:sz="0" w:space="0" w:color="auto"/>
                <w:bottom w:val="none" w:sz="0" w:space="0" w:color="auto"/>
                <w:right w:val="none" w:sz="0" w:space="0" w:color="auto"/>
              </w:divBdr>
            </w:div>
            <w:div w:id="2044206723">
              <w:marLeft w:val="0"/>
              <w:marRight w:val="0"/>
              <w:marTop w:val="0"/>
              <w:marBottom w:val="0"/>
              <w:divBdr>
                <w:top w:val="none" w:sz="0" w:space="0" w:color="auto"/>
                <w:left w:val="none" w:sz="0" w:space="0" w:color="auto"/>
                <w:bottom w:val="none" w:sz="0" w:space="0" w:color="auto"/>
                <w:right w:val="none" w:sz="0" w:space="0" w:color="auto"/>
              </w:divBdr>
            </w:div>
            <w:div w:id="512182612">
              <w:marLeft w:val="0"/>
              <w:marRight w:val="0"/>
              <w:marTop w:val="0"/>
              <w:marBottom w:val="0"/>
              <w:divBdr>
                <w:top w:val="none" w:sz="0" w:space="0" w:color="auto"/>
                <w:left w:val="none" w:sz="0" w:space="0" w:color="auto"/>
                <w:bottom w:val="none" w:sz="0" w:space="0" w:color="auto"/>
                <w:right w:val="none" w:sz="0" w:space="0" w:color="auto"/>
              </w:divBdr>
            </w:div>
            <w:div w:id="1231111394">
              <w:marLeft w:val="0"/>
              <w:marRight w:val="0"/>
              <w:marTop w:val="0"/>
              <w:marBottom w:val="0"/>
              <w:divBdr>
                <w:top w:val="none" w:sz="0" w:space="0" w:color="auto"/>
                <w:left w:val="none" w:sz="0" w:space="0" w:color="auto"/>
                <w:bottom w:val="none" w:sz="0" w:space="0" w:color="auto"/>
                <w:right w:val="none" w:sz="0" w:space="0" w:color="auto"/>
              </w:divBdr>
            </w:div>
            <w:div w:id="582420713">
              <w:marLeft w:val="0"/>
              <w:marRight w:val="0"/>
              <w:marTop w:val="0"/>
              <w:marBottom w:val="0"/>
              <w:divBdr>
                <w:top w:val="none" w:sz="0" w:space="0" w:color="auto"/>
                <w:left w:val="none" w:sz="0" w:space="0" w:color="auto"/>
                <w:bottom w:val="none" w:sz="0" w:space="0" w:color="auto"/>
                <w:right w:val="none" w:sz="0" w:space="0" w:color="auto"/>
              </w:divBdr>
            </w:div>
            <w:div w:id="1325937939">
              <w:marLeft w:val="0"/>
              <w:marRight w:val="0"/>
              <w:marTop w:val="0"/>
              <w:marBottom w:val="0"/>
              <w:divBdr>
                <w:top w:val="none" w:sz="0" w:space="0" w:color="auto"/>
                <w:left w:val="none" w:sz="0" w:space="0" w:color="auto"/>
                <w:bottom w:val="none" w:sz="0" w:space="0" w:color="auto"/>
                <w:right w:val="none" w:sz="0" w:space="0" w:color="auto"/>
              </w:divBdr>
            </w:div>
            <w:div w:id="618954626">
              <w:marLeft w:val="0"/>
              <w:marRight w:val="0"/>
              <w:marTop w:val="0"/>
              <w:marBottom w:val="0"/>
              <w:divBdr>
                <w:top w:val="none" w:sz="0" w:space="0" w:color="auto"/>
                <w:left w:val="none" w:sz="0" w:space="0" w:color="auto"/>
                <w:bottom w:val="none" w:sz="0" w:space="0" w:color="auto"/>
                <w:right w:val="none" w:sz="0" w:space="0" w:color="auto"/>
              </w:divBdr>
            </w:div>
            <w:div w:id="1097754652">
              <w:marLeft w:val="0"/>
              <w:marRight w:val="0"/>
              <w:marTop w:val="0"/>
              <w:marBottom w:val="0"/>
              <w:divBdr>
                <w:top w:val="none" w:sz="0" w:space="0" w:color="auto"/>
                <w:left w:val="none" w:sz="0" w:space="0" w:color="auto"/>
                <w:bottom w:val="none" w:sz="0" w:space="0" w:color="auto"/>
                <w:right w:val="none" w:sz="0" w:space="0" w:color="auto"/>
              </w:divBdr>
            </w:div>
            <w:div w:id="270476088">
              <w:marLeft w:val="0"/>
              <w:marRight w:val="0"/>
              <w:marTop w:val="0"/>
              <w:marBottom w:val="0"/>
              <w:divBdr>
                <w:top w:val="none" w:sz="0" w:space="0" w:color="auto"/>
                <w:left w:val="none" w:sz="0" w:space="0" w:color="auto"/>
                <w:bottom w:val="none" w:sz="0" w:space="0" w:color="auto"/>
                <w:right w:val="none" w:sz="0" w:space="0" w:color="auto"/>
              </w:divBdr>
            </w:div>
            <w:div w:id="775564987">
              <w:marLeft w:val="0"/>
              <w:marRight w:val="0"/>
              <w:marTop w:val="0"/>
              <w:marBottom w:val="0"/>
              <w:divBdr>
                <w:top w:val="none" w:sz="0" w:space="0" w:color="auto"/>
                <w:left w:val="none" w:sz="0" w:space="0" w:color="auto"/>
                <w:bottom w:val="none" w:sz="0" w:space="0" w:color="auto"/>
                <w:right w:val="none" w:sz="0" w:space="0" w:color="auto"/>
              </w:divBdr>
            </w:div>
            <w:div w:id="1644039866">
              <w:marLeft w:val="0"/>
              <w:marRight w:val="0"/>
              <w:marTop w:val="0"/>
              <w:marBottom w:val="0"/>
              <w:divBdr>
                <w:top w:val="none" w:sz="0" w:space="0" w:color="auto"/>
                <w:left w:val="none" w:sz="0" w:space="0" w:color="auto"/>
                <w:bottom w:val="none" w:sz="0" w:space="0" w:color="auto"/>
                <w:right w:val="none" w:sz="0" w:space="0" w:color="auto"/>
              </w:divBdr>
            </w:div>
            <w:div w:id="2043557626">
              <w:marLeft w:val="0"/>
              <w:marRight w:val="0"/>
              <w:marTop w:val="0"/>
              <w:marBottom w:val="0"/>
              <w:divBdr>
                <w:top w:val="none" w:sz="0" w:space="0" w:color="auto"/>
                <w:left w:val="none" w:sz="0" w:space="0" w:color="auto"/>
                <w:bottom w:val="none" w:sz="0" w:space="0" w:color="auto"/>
                <w:right w:val="none" w:sz="0" w:space="0" w:color="auto"/>
              </w:divBdr>
            </w:div>
            <w:div w:id="824468148">
              <w:marLeft w:val="0"/>
              <w:marRight w:val="0"/>
              <w:marTop w:val="0"/>
              <w:marBottom w:val="0"/>
              <w:divBdr>
                <w:top w:val="none" w:sz="0" w:space="0" w:color="auto"/>
                <w:left w:val="none" w:sz="0" w:space="0" w:color="auto"/>
                <w:bottom w:val="none" w:sz="0" w:space="0" w:color="auto"/>
                <w:right w:val="none" w:sz="0" w:space="0" w:color="auto"/>
              </w:divBdr>
            </w:div>
            <w:div w:id="1064714756">
              <w:marLeft w:val="0"/>
              <w:marRight w:val="0"/>
              <w:marTop w:val="0"/>
              <w:marBottom w:val="0"/>
              <w:divBdr>
                <w:top w:val="none" w:sz="0" w:space="0" w:color="auto"/>
                <w:left w:val="none" w:sz="0" w:space="0" w:color="auto"/>
                <w:bottom w:val="none" w:sz="0" w:space="0" w:color="auto"/>
                <w:right w:val="none" w:sz="0" w:space="0" w:color="auto"/>
              </w:divBdr>
            </w:div>
            <w:div w:id="781532540">
              <w:marLeft w:val="0"/>
              <w:marRight w:val="0"/>
              <w:marTop w:val="0"/>
              <w:marBottom w:val="0"/>
              <w:divBdr>
                <w:top w:val="none" w:sz="0" w:space="0" w:color="auto"/>
                <w:left w:val="none" w:sz="0" w:space="0" w:color="auto"/>
                <w:bottom w:val="none" w:sz="0" w:space="0" w:color="auto"/>
                <w:right w:val="none" w:sz="0" w:space="0" w:color="auto"/>
              </w:divBdr>
            </w:div>
            <w:div w:id="1655329252">
              <w:marLeft w:val="0"/>
              <w:marRight w:val="0"/>
              <w:marTop w:val="0"/>
              <w:marBottom w:val="0"/>
              <w:divBdr>
                <w:top w:val="none" w:sz="0" w:space="0" w:color="auto"/>
                <w:left w:val="none" w:sz="0" w:space="0" w:color="auto"/>
                <w:bottom w:val="none" w:sz="0" w:space="0" w:color="auto"/>
                <w:right w:val="none" w:sz="0" w:space="0" w:color="auto"/>
              </w:divBdr>
            </w:div>
            <w:div w:id="899902899">
              <w:marLeft w:val="0"/>
              <w:marRight w:val="0"/>
              <w:marTop w:val="0"/>
              <w:marBottom w:val="0"/>
              <w:divBdr>
                <w:top w:val="none" w:sz="0" w:space="0" w:color="auto"/>
                <w:left w:val="none" w:sz="0" w:space="0" w:color="auto"/>
                <w:bottom w:val="none" w:sz="0" w:space="0" w:color="auto"/>
                <w:right w:val="none" w:sz="0" w:space="0" w:color="auto"/>
              </w:divBdr>
            </w:div>
            <w:div w:id="228806168">
              <w:marLeft w:val="0"/>
              <w:marRight w:val="0"/>
              <w:marTop w:val="0"/>
              <w:marBottom w:val="0"/>
              <w:divBdr>
                <w:top w:val="none" w:sz="0" w:space="0" w:color="auto"/>
                <w:left w:val="none" w:sz="0" w:space="0" w:color="auto"/>
                <w:bottom w:val="none" w:sz="0" w:space="0" w:color="auto"/>
                <w:right w:val="none" w:sz="0" w:space="0" w:color="auto"/>
              </w:divBdr>
            </w:div>
            <w:div w:id="543518232">
              <w:marLeft w:val="0"/>
              <w:marRight w:val="0"/>
              <w:marTop w:val="0"/>
              <w:marBottom w:val="0"/>
              <w:divBdr>
                <w:top w:val="none" w:sz="0" w:space="0" w:color="auto"/>
                <w:left w:val="none" w:sz="0" w:space="0" w:color="auto"/>
                <w:bottom w:val="none" w:sz="0" w:space="0" w:color="auto"/>
                <w:right w:val="none" w:sz="0" w:space="0" w:color="auto"/>
              </w:divBdr>
            </w:div>
            <w:div w:id="1046493791">
              <w:marLeft w:val="0"/>
              <w:marRight w:val="0"/>
              <w:marTop w:val="0"/>
              <w:marBottom w:val="0"/>
              <w:divBdr>
                <w:top w:val="none" w:sz="0" w:space="0" w:color="auto"/>
                <w:left w:val="none" w:sz="0" w:space="0" w:color="auto"/>
                <w:bottom w:val="none" w:sz="0" w:space="0" w:color="auto"/>
                <w:right w:val="none" w:sz="0" w:space="0" w:color="auto"/>
              </w:divBdr>
            </w:div>
            <w:div w:id="1715037996">
              <w:marLeft w:val="0"/>
              <w:marRight w:val="0"/>
              <w:marTop w:val="0"/>
              <w:marBottom w:val="0"/>
              <w:divBdr>
                <w:top w:val="none" w:sz="0" w:space="0" w:color="auto"/>
                <w:left w:val="none" w:sz="0" w:space="0" w:color="auto"/>
                <w:bottom w:val="none" w:sz="0" w:space="0" w:color="auto"/>
                <w:right w:val="none" w:sz="0" w:space="0" w:color="auto"/>
              </w:divBdr>
            </w:div>
            <w:div w:id="600843773">
              <w:marLeft w:val="0"/>
              <w:marRight w:val="0"/>
              <w:marTop w:val="0"/>
              <w:marBottom w:val="0"/>
              <w:divBdr>
                <w:top w:val="none" w:sz="0" w:space="0" w:color="auto"/>
                <w:left w:val="none" w:sz="0" w:space="0" w:color="auto"/>
                <w:bottom w:val="none" w:sz="0" w:space="0" w:color="auto"/>
                <w:right w:val="none" w:sz="0" w:space="0" w:color="auto"/>
              </w:divBdr>
            </w:div>
            <w:div w:id="1930238969">
              <w:marLeft w:val="0"/>
              <w:marRight w:val="0"/>
              <w:marTop w:val="0"/>
              <w:marBottom w:val="0"/>
              <w:divBdr>
                <w:top w:val="none" w:sz="0" w:space="0" w:color="auto"/>
                <w:left w:val="none" w:sz="0" w:space="0" w:color="auto"/>
                <w:bottom w:val="none" w:sz="0" w:space="0" w:color="auto"/>
                <w:right w:val="none" w:sz="0" w:space="0" w:color="auto"/>
              </w:divBdr>
            </w:div>
            <w:div w:id="917905029">
              <w:marLeft w:val="0"/>
              <w:marRight w:val="0"/>
              <w:marTop w:val="0"/>
              <w:marBottom w:val="0"/>
              <w:divBdr>
                <w:top w:val="none" w:sz="0" w:space="0" w:color="auto"/>
                <w:left w:val="none" w:sz="0" w:space="0" w:color="auto"/>
                <w:bottom w:val="none" w:sz="0" w:space="0" w:color="auto"/>
                <w:right w:val="none" w:sz="0" w:space="0" w:color="auto"/>
              </w:divBdr>
            </w:div>
            <w:div w:id="1945456743">
              <w:marLeft w:val="0"/>
              <w:marRight w:val="0"/>
              <w:marTop w:val="0"/>
              <w:marBottom w:val="0"/>
              <w:divBdr>
                <w:top w:val="none" w:sz="0" w:space="0" w:color="auto"/>
                <w:left w:val="none" w:sz="0" w:space="0" w:color="auto"/>
                <w:bottom w:val="none" w:sz="0" w:space="0" w:color="auto"/>
                <w:right w:val="none" w:sz="0" w:space="0" w:color="auto"/>
              </w:divBdr>
            </w:div>
            <w:div w:id="494416358">
              <w:marLeft w:val="0"/>
              <w:marRight w:val="0"/>
              <w:marTop w:val="0"/>
              <w:marBottom w:val="0"/>
              <w:divBdr>
                <w:top w:val="none" w:sz="0" w:space="0" w:color="auto"/>
                <w:left w:val="none" w:sz="0" w:space="0" w:color="auto"/>
                <w:bottom w:val="none" w:sz="0" w:space="0" w:color="auto"/>
                <w:right w:val="none" w:sz="0" w:space="0" w:color="auto"/>
              </w:divBdr>
            </w:div>
            <w:div w:id="1428388196">
              <w:marLeft w:val="0"/>
              <w:marRight w:val="0"/>
              <w:marTop w:val="0"/>
              <w:marBottom w:val="0"/>
              <w:divBdr>
                <w:top w:val="none" w:sz="0" w:space="0" w:color="auto"/>
                <w:left w:val="none" w:sz="0" w:space="0" w:color="auto"/>
                <w:bottom w:val="none" w:sz="0" w:space="0" w:color="auto"/>
                <w:right w:val="none" w:sz="0" w:space="0" w:color="auto"/>
              </w:divBdr>
            </w:div>
            <w:div w:id="666328260">
              <w:marLeft w:val="0"/>
              <w:marRight w:val="0"/>
              <w:marTop w:val="0"/>
              <w:marBottom w:val="0"/>
              <w:divBdr>
                <w:top w:val="none" w:sz="0" w:space="0" w:color="auto"/>
                <w:left w:val="none" w:sz="0" w:space="0" w:color="auto"/>
                <w:bottom w:val="none" w:sz="0" w:space="0" w:color="auto"/>
                <w:right w:val="none" w:sz="0" w:space="0" w:color="auto"/>
              </w:divBdr>
            </w:div>
            <w:div w:id="1842771982">
              <w:marLeft w:val="0"/>
              <w:marRight w:val="0"/>
              <w:marTop w:val="0"/>
              <w:marBottom w:val="0"/>
              <w:divBdr>
                <w:top w:val="none" w:sz="0" w:space="0" w:color="auto"/>
                <w:left w:val="none" w:sz="0" w:space="0" w:color="auto"/>
                <w:bottom w:val="none" w:sz="0" w:space="0" w:color="auto"/>
                <w:right w:val="none" w:sz="0" w:space="0" w:color="auto"/>
              </w:divBdr>
            </w:div>
            <w:div w:id="1483037033">
              <w:marLeft w:val="0"/>
              <w:marRight w:val="0"/>
              <w:marTop w:val="0"/>
              <w:marBottom w:val="0"/>
              <w:divBdr>
                <w:top w:val="none" w:sz="0" w:space="0" w:color="auto"/>
                <w:left w:val="none" w:sz="0" w:space="0" w:color="auto"/>
                <w:bottom w:val="none" w:sz="0" w:space="0" w:color="auto"/>
                <w:right w:val="none" w:sz="0" w:space="0" w:color="auto"/>
              </w:divBdr>
            </w:div>
            <w:div w:id="1117986962">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381392685">
              <w:marLeft w:val="0"/>
              <w:marRight w:val="0"/>
              <w:marTop w:val="0"/>
              <w:marBottom w:val="0"/>
              <w:divBdr>
                <w:top w:val="none" w:sz="0" w:space="0" w:color="auto"/>
                <w:left w:val="none" w:sz="0" w:space="0" w:color="auto"/>
                <w:bottom w:val="none" w:sz="0" w:space="0" w:color="auto"/>
                <w:right w:val="none" w:sz="0" w:space="0" w:color="auto"/>
              </w:divBdr>
            </w:div>
            <w:div w:id="817191263">
              <w:marLeft w:val="0"/>
              <w:marRight w:val="0"/>
              <w:marTop w:val="0"/>
              <w:marBottom w:val="0"/>
              <w:divBdr>
                <w:top w:val="none" w:sz="0" w:space="0" w:color="auto"/>
                <w:left w:val="none" w:sz="0" w:space="0" w:color="auto"/>
                <w:bottom w:val="none" w:sz="0" w:space="0" w:color="auto"/>
                <w:right w:val="none" w:sz="0" w:space="0" w:color="auto"/>
              </w:divBdr>
            </w:div>
            <w:div w:id="1030305152">
              <w:marLeft w:val="0"/>
              <w:marRight w:val="0"/>
              <w:marTop w:val="0"/>
              <w:marBottom w:val="0"/>
              <w:divBdr>
                <w:top w:val="none" w:sz="0" w:space="0" w:color="auto"/>
                <w:left w:val="none" w:sz="0" w:space="0" w:color="auto"/>
                <w:bottom w:val="none" w:sz="0" w:space="0" w:color="auto"/>
                <w:right w:val="none" w:sz="0" w:space="0" w:color="auto"/>
              </w:divBdr>
            </w:div>
            <w:div w:id="335815641">
              <w:marLeft w:val="0"/>
              <w:marRight w:val="0"/>
              <w:marTop w:val="0"/>
              <w:marBottom w:val="0"/>
              <w:divBdr>
                <w:top w:val="none" w:sz="0" w:space="0" w:color="auto"/>
                <w:left w:val="none" w:sz="0" w:space="0" w:color="auto"/>
                <w:bottom w:val="none" w:sz="0" w:space="0" w:color="auto"/>
                <w:right w:val="none" w:sz="0" w:space="0" w:color="auto"/>
              </w:divBdr>
            </w:div>
            <w:div w:id="1184829352">
              <w:marLeft w:val="0"/>
              <w:marRight w:val="0"/>
              <w:marTop w:val="0"/>
              <w:marBottom w:val="0"/>
              <w:divBdr>
                <w:top w:val="none" w:sz="0" w:space="0" w:color="auto"/>
                <w:left w:val="none" w:sz="0" w:space="0" w:color="auto"/>
                <w:bottom w:val="none" w:sz="0" w:space="0" w:color="auto"/>
                <w:right w:val="none" w:sz="0" w:space="0" w:color="auto"/>
              </w:divBdr>
            </w:div>
            <w:div w:id="601182156">
              <w:marLeft w:val="0"/>
              <w:marRight w:val="0"/>
              <w:marTop w:val="0"/>
              <w:marBottom w:val="0"/>
              <w:divBdr>
                <w:top w:val="none" w:sz="0" w:space="0" w:color="auto"/>
                <w:left w:val="none" w:sz="0" w:space="0" w:color="auto"/>
                <w:bottom w:val="none" w:sz="0" w:space="0" w:color="auto"/>
                <w:right w:val="none" w:sz="0" w:space="0" w:color="auto"/>
              </w:divBdr>
            </w:div>
            <w:div w:id="1877501955">
              <w:marLeft w:val="0"/>
              <w:marRight w:val="0"/>
              <w:marTop w:val="0"/>
              <w:marBottom w:val="0"/>
              <w:divBdr>
                <w:top w:val="none" w:sz="0" w:space="0" w:color="auto"/>
                <w:left w:val="none" w:sz="0" w:space="0" w:color="auto"/>
                <w:bottom w:val="none" w:sz="0" w:space="0" w:color="auto"/>
                <w:right w:val="none" w:sz="0" w:space="0" w:color="auto"/>
              </w:divBdr>
            </w:div>
            <w:div w:id="1419862821">
              <w:marLeft w:val="0"/>
              <w:marRight w:val="0"/>
              <w:marTop w:val="0"/>
              <w:marBottom w:val="0"/>
              <w:divBdr>
                <w:top w:val="none" w:sz="0" w:space="0" w:color="auto"/>
                <w:left w:val="none" w:sz="0" w:space="0" w:color="auto"/>
                <w:bottom w:val="none" w:sz="0" w:space="0" w:color="auto"/>
                <w:right w:val="none" w:sz="0" w:space="0" w:color="auto"/>
              </w:divBdr>
            </w:div>
            <w:div w:id="476190436">
              <w:marLeft w:val="0"/>
              <w:marRight w:val="0"/>
              <w:marTop w:val="0"/>
              <w:marBottom w:val="0"/>
              <w:divBdr>
                <w:top w:val="none" w:sz="0" w:space="0" w:color="auto"/>
                <w:left w:val="none" w:sz="0" w:space="0" w:color="auto"/>
                <w:bottom w:val="none" w:sz="0" w:space="0" w:color="auto"/>
                <w:right w:val="none" w:sz="0" w:space="0" w:color="auto"/>
              </w:divBdr>
            </w:div>
            <w:div w:id="1199974443">
              <w:marLeft w:val="0"/>
              <w:marRight w:val="0"/>
              <w:marTop w:val="0"/>
              <w:marBottom w:val="0"/>
              <w:divBdr>
                <w:top w:val="none" w:sz="0" w:space="0" w:color="auto"/>
                <w:left w:val="none" w:sz="0" w:space="0" w:color="auto"/>
                <w:bottom w:val="none" w:sz="0" w:space="0" w:color="auto"/>
                <w:right w:val="none" w:sz="0" w:space="0" w:color="auto"/>
              </w:divBdr>
            </w:div>
            <w:div w:id="163398671">
              <w:marLeft w:val="0"/>
              <w:marRight w:val="0"/>
              <w:marTop w:val="0"/>
              <w:marBottom w:val="0"/>
              <w:divBdr>
                <w:top w:val="none" w:sz="0" w:space="0" w:color="auto"/>
                <w:left w:val="none" w:sz="0" w:space="0" w:color="auto"/>
                <w:bottom w:val="none" w:sz="0" w:space="0" w:color="auto"/>
                <w:right w:val="none" w:sz="0" w:space="0" w:color="auto"/>
              </w:divBdr>
            </w:div>
            <w:div w:id="335428697">
              <w:marLeft w:val="0"/>
              <w:marRight w:val="0"/>
              <w:marTop w:val="0"/>
              <w:marBottom w:val="0"/>
              <w:divBdr>
                <w:top w:val="none" w:sz="0" w:space="0" w:color="auto"/>
                <w:left w:val="none" w:sz="0" w:space="0" w:color="auto"/>
                <w:bottom w:val="none" w:sz="0" w:space="0" w:color="auto"/>
                <w:right w:val="none" w:sz="0" w:space="0" w:color="auto"/>
              </w:divBdr>
            </w:div>
            <w:div w:id="1012298163">
              <w:marLeft w:val="0"/>
              <w:marRight w:val="0"/>
              <w:marTop w:val="0"/>
              <w:marBottom w:val="0"/>
              <w:divBdr>
                <w:top w:val="none" w:sz="0" w:space="0" w:color="auto"/>
                <w:left w:val="none" w:sz="0" w:space="0" w:color="auto"/>
                <w:bottom w:val="none" w:sz="0" w:space="0" w:color="auto"/>
                <w:right w:val="none" w:sz="0" w:space="0" w:color="auto"/>
              </w:divBdr>
            </w:div>
            <w:div w:id="18245037">
              <w:marLeft w:val="0"/>
              <w:marRight w:val="0"/>
              <w:marTop w:val="0"/>
              <w:marBottom w:val="0"/>
              <w:divBdr>
                <w:top w:val="none" w:sz="0" w:space="0" w:color="auto"/>
                <w:left w:val="none" w:sz="0" w:space="0" w:color="auto"/>
                <w:bottom w:val="none" w:sz="0" w:space="0" w:color="auto"/>
                <w:right w:val="none" w:sz="0" w:space="0" w:color="auto"/>
              </w:divBdr>
            </w:div>
            <w:div w:id="966931472">
              <w:marLeft w:val="0"/>
              <w:marRight w:val="0"/>
              <w:marTop w:val="0"/>
              <w:marBottom w:val="0"/>
              <w:divBdr>
                <w:top w:val="none" w:sz="0" w:space="0" w:color="auto"/>
                <w:left w:val="none" w:sz="0" w:space="0" w:color="auto"/>
                <w:bottom w:val="none" w:sz="0" w:space="0" w:color="auto"/>
                <w:right w:val="none" w:sz="0" w:space="0" w:color="auto"/>
              </w:divBdr>
            </w:div>
            <w:div w:id="1359820584">
              <w:marLeft w:val="0"/>
              <w:marRight w:val="0"/>
              <w:marTop w:val="0"/>
              <w:marBottom w:val="0"/>
              <w:divBdr>
                <w:top w:val="none" w:sz="0" w:space="0" w:color="auto"/>
                <w:left w:val="none" w:sz="0" w:space="0" w:color="auto"/>
                <w:bottom w:val="none" w:sz="0" w:space="0" w:color="auto"/>
                <w:right w:val="none" w:sz="0" w:space="0" w:color="auto"/>
              </w:divBdr>
            </w:div>
            <w:div w:id="277375137">
              <w:marLeft w:val="0"/>
              <w:marRight w:val="0"/>
              <w:marTop w:val="0"/>
              <w:marBottom w:val="0"/>
              <w:divBdr>
                <w:top w:val="none" w:sz="0" w:space="0" w:color="auto"/>
                <w:left w:val="none" w:sz="0" w:space="0" w:color="auto"/>
                <w:bottom w:val="none" w:sz="0" w:space="0" w:color="auto"/>
                <w:right w:val="none" w:sz="0" w:space="0" w:color="auto"/>
              </w:divBdr>
            </w:div>
            <w:div w:id="511454958">
              <w:marLeft w:val="0"/>
              <w:marRight w:val="0"/>
              <w:marTop w:val="0"/>
              <w:marBottom w:val="0"/>
              <w:divBdr>
                <w:top w:val="none" w:sz="0" w:space="0" w:color="auto"/>
                <w:left w:val="none" w:sz="0" w:space="0" w:color="auto"/>
                <w:bottom w:val="none" w:sz="0" w:space="0" w:color="auto"/>
                <w:right w:val="none" w:sz="0" w:space="0" w:color="auto"/>
              </w:divBdr>
            </w:div>
            <w:div w:id="1962688792">
              <w:marLeft w:val="0"/>
              <w:marRight w:val="0"/>
              <w:marTop w:val="0"/>
              <w:marBottom w:val="0"/>
              <w:divBdr>
                <w:top w:val="none" w:sz="0" w:space="0" w:color="auto"/>
                <w:left w:val="none" w:sz="0" w:space="0" w:color="auto"/>
                <w:bottom w:val="none" w:sz="0" w:space="0" w:color="auto"/>
                <w:right w:val="none" w:sz="0" w:space="0" w:color="auto"/>
              </w:divBdr>
            </w:div>
            <w:div w:id="1315988897">
              <w:marLeft w:val="0"/>
              <w:marRight w:val="0"/>
              <w:marTop w:val="0"/>
              <w:marBottom w:val="0"/>
              <w:divBdr>
                <w:top w:val="none" w:sz="0" w:space="0" w:color="auto"/>
                <w:left w:val="none" w:sz="0" w:space="0" w:color="auto"/>
                <w:bottom w:val="none" w:sz="0" w:space="0" w:color="auto"/>
                <w:right w:val="none" w:sz="0" w:space="0" w:color="auto"/>
              </w:divBdr>
            </w:div>
            <w:div w:id="32195154">
              <w:marLeft w:val="0"/>
              <w:marRight w:val="0"/>
              <w:marTop w:val="0"/>
              <w:marBottom w:val="0"/>
              <w:divBdr>
                <w:top w:val="none" w:sz="0" w:space="0" w:color="auto"/>
                <w:left w:val="none" w:sz="0" w:space="0" w:color="auto"/>
                <w:bottom w:val="none" w:sz="0" w:space="0" w:color="auto"/>
                <w:right w:val="none" w:sz="0" w:space="0" w:color="auto"/>
              </w:divBdr>
            </w:div>
            <w:div w:id="1359619124">
              <w:marLeft w:val="0"/>
              <w:marRight w:val="0"/>
              <w:marTop w:val="0"/>
              <w:marBottom w:val="0"/>
              <w:divBdr>
                <w:top w:val="none" w:sz="0" w:space="0" w:color="auto"/>
                <w:left w:val="none" w:sz="0" w:space="0" w:color="auto"/>
                <w:bottom w:val="none" w:sz="0" w:space="0" w:color="auto"/>
                <w:right w:val="none" w:sz="0" w:space="0" w:color="auto"/>
              </w:divBdr>
            </w:div>
            <w:div w:id="1634602124">
              <w:marLeft w:val="0"/>
              <w:marRight w:val="0"/>
              <w:marTop w:val="0"/>
              <w:marBottom w:val="0"/>
              <w:divBdr>
                <w:top w:val="none" w:sz="0" w:space="0" w:color="auto"/>
                <w:left w:val="none" w:sz="0" w:space="0" w:color="auto"/>
                <w:bottom w:val="none" w:sz="0" w:space="0" w:color="auto"/>
                <w:right w:val="none" w:sz="0" w:space="0" w:color="auto"/>
              </w:divBdr>
            </w:div>
            <w:div w:id="1631085578">
              <w:marLeft w:val="0"/>
              <w:marRight w:val="0"/>
              <w:marTop w:val="0"/>
              <w:marBottom w:val="0"/>
              <w:divBdr>
                <w:top w:val="none" w:sz="0" w:space="0" w:color="auto"/>
                <w:left w:val="none" w:sz="0" w:space="0" w:color="auto"/>
                <w:bottom w:val="none" w:sz="0" w:space="0" w:color="auto"/>
                <w:right w:val="none" w:sz="0" w:space="0" w:color="auto"/>
              </w:divBdr>
            </w:div>
            <w:div w:id="116334452">
              <w:marLeft w:val="0"/>
              <w:marRight w:val="0"/>
              <w:marTop w:val="0"/>
              <w:marBottom w:val="0"/>
              <w:divBdr>
                <w:top w:val="none" w:sz="0" w:space="0" w:color="auto"/>
                <w:left w:val="none" w:sz="0" w:space="0" w:color="auto"/>
                <w:bottom w:val="none" w:sz="0" w:space="0" w:color="auto"/>
                <w:right w:val="none" w:sz="0" w:space="0" w:color="auto"/>
              </w:divBdr>
            </w:div>
            <w:div w:id="921181280">
              <w:marLeft w:val="0"/>
              <w:marRight w:val="0"/>
              <w:marTop w:val="0"/>
              <w:marBottom w:val="0"/>
              <w:divBdr>
                <w:top w:val="none" w:sz="0" w:space="0" w:color="auto"/>
                <w:left w:val="none" w:sz="0" w:space="0" w:color="auto"/>
                <w:bottom w:val="none" w:sz="0" w:space="0" w:color="auto"/>
                <w:right w:val="none" w:sz="0" w:space="0" w:color="auto"/>
              </w:divBdr>
            </w:div>
            <w:div w:id="723993846">
              <w:marLeft w:val="0"/>
              <w:marRight w:val="0"/>
              <w:marTop w:val="0"/>
              <w:marBottom w:val="0"/>
              <w:divBdr>
                <w:top w:val="none" w:sz="0" w:space="0" w:color="auto"/>
                <w:left w:val="none" w:sz="0" w:space="0" w:color="auto"/>
                <w:bottom w:val="none" w:sz="0" w:space="0" w:color="auto"/>
                <w:right w:val="none" w:sz="0" w:space="0" w:color="auto"/>
              </w:divBdr>
            </w:div>
            <w:div w:id="901209165">
              <w:marLeft w:val="0"/>
              <w:marRight w:val="0"/>
              <w:marTop w:val="0"/>
              <w:marBottom w:val="0"/>
              <w:divBdr>
                <w:top w:val="none" w:sz="0" w:space="0" w:color="auto"/>
                <w:left w:val="none" w:sz="0" w:space="0" w:color="auto"/>
                <w:bottom w:val="none" w:sz="0" w:space="0" w:color="auto"/>
                <w:right w:val="none" w:sz="0" w:space="0" w:color="auto"/>
              </w:divBdr>
            </w:div>
            <w:div w:id="594175333">
              <w:marLeft w:val="0"/>
              <w:marRight w:val="0"/>
              <w:marTop w:val="0"/>
              <w:marBottom w:val="0"/>
              <w:divBdr>
                <w:top w:val="none" w:sz="0" w:space="0" w:color="auto"/>
                <w:left w:val="none" w:sz="0" w:space="0" w:color="auto"/>
                <w:bottom w:val="none" w:sz="0" w:space="0" w:color="auto"/>
                <w:right w:val="none" w:sz="0" w:space="0" w:color="auto"/>
              </w:divBdr>
            </w:div>
            <w:div w:id="1732265427">
              <w:marLeft w:val="0"/>
              <w:marRight w:val="0"/>
              <w:marTop w:val="0"/>
              <w:marBottom w:val="0"/>
              <w:divBdr>
                <w:top w:val="none" w:sz="0" w:space="0" w:color="auto"/>
                <w:left w:val="none" w:sz="0" w:space="0" w:color="auto"/>
                <w:bottom w:val="none" w:sz="0" w:space="0" w:color="auto"/>
                <w:right w:val="none" w:sz="0" w:space="0" w:color="auto"/>
              </w:divBdr>
            </w:div>
            <w:div w:id="1493788110">
              <w:marLeft w:val="0"/>
              <w:marRight w:val="0"/>
              <w:marTop w:val="0"/>
              <w:marBottom w:val="0"/>
              <w:divBdr>
                <w:top w:val="none" w:sz="0" w:space="0" w:color="auto"/>
                <w:left w:val="none" w:sz="0" w:space="0" w:color="auto"/>
                <w:bottom w:val="none" w:sz="0" w:space="0" w:color="auto"/>
                <w:right w:val="none" w:sz="0" w:space="0" w:color="auto"/>
              </w:divBdr>
            </w:div>
            <w:div w:id="1060247719">
              <w:marLeft w:val="0"/>
              <w:marRight w:val="0"/>
              <w:marTop w:val="0"/>
              <w:marBottom w:val="0"/>
              <w:divBdr>
                <w:top w:val="none" w:sz="0" w:space="0" w:color="auto"/>
                <w:left w:val="none" w:sz="0" w:space="0" w:color="auto"/>
                <w:bottom w:val="none" w:sz="0" w:space="0" w:color="auto"/>
                <w:right w:val="none" w:sz="0" w:space="0" w:color="auto"/>
              </w:divBdr>
            </w:div>
            <w:div w:id="1189101423">
              <w:marLeft w:val="0"/>
              <w:marRight w:val="0"/>
              <w:marTop w:val="0"/>
              <w:marBottom w:val="0"/>
              <w:divBdr>
                <w:top w:val="none" w:sz="0" w:space="0" w:color="auto"/>
                <w:left w:val="none" w:sz="0" w:space="0" w:color="auto"/>
                <w:bottom w:val="none" w:sz="0" w:space="0" w:color="auto"/>
                <w:right w:val="none" w:sz="0" w:space="0" w:color="auto"/>
              </w:divBdr>
            </w:div>
            <w:div w:id="236985714">
              <w:marLeft w:val="0"/>
              <w:marRight w:val="0"/>
              <w:marTop w:val="0"/>
              <w:marBottom w:val="0"/>
              <w:divBdr>
                <w:top w:val="none" w:sz="0" w:space="0" w:color="auto"/>
                <w:left w:val="none" w:sz="0" w:space="0" w:color="auto"/>
                <w:bottom w:val="none" w:sz="0" w:space="0" w:color="auto"/>
                <w:right w:val="none" w:sz="0" w:space="0" w:color="auto"/>
              </w:divBdr>
            </w:div>
            <w:div w:id="1037200871">
              <w:marLeft w:val="0"/>
              <w:marRight w:val="0"/>
              <w:marTop w:val="0"/>
              <w:marBottom w:val="0"/>
              <w:divBdr>
                <w:top w:val="none" w:sz="0" w:space="0" w:color="auto"/>
                <w:left w:val="none" w:sz="0" w:space="0" w:color="auto"/>
                <w:bottom w:val="none" w:sz="0" w:space="0" w:color="auto"/>
                <w:right w:val="none" w:sz="0" w:space="0" w:color="auto"/>
              </w:divBdr>
            </w:div>
            <w:div w:id="1872693448">
              <w:marLeft w:val="0"/>
              <w:marRight w:val="0"/>
              <w:marTop w:val="0"/>
              <w:marBottom w:val="0"/>
              <w:divBdr>
                <w:top w:val="none" w:sz="0" w:space="0" w:color="auto"/>
                <w:left w:val="none" w:sz="0" w:space="0" w:color="auto"/>
                <w:bottom w:val="none" w:sz="0" w:space="0" w:color="auto"/>
                <w:right w:val="none" w:sz="0" w:space="0" w:color="auto"/>
              </w:divBdr>
            </w:div>
            <w:div w:id="2085101416">
              <w:marLeft w:val="0"/>
              <w:marRight w:val="0"/>
              <w:marTop w:val="0"/>
              <w:marBottom w:val="0"/>
              <w:divBdr>
                <w:top w:val="none" w:sz="0" w:space="0" w:color="auto"/>
                <w:left w:val="none" w:sz="0" w:space="0" w:color="auto"/>
                <w:bottom w:val="none" w:sz="0" w:space="0" w:color="auto"/>
                <w:right w:val="none" w:sz="0" w:space="0" w:color="auto"/>
              </w:divBdr>
            </w:div>
            <w:div w:id="1822962349">
              <w:marLeft w:val="0"/>
              <w:marRight w:val="0"/>
              <w:marTop w:val="0"/>
              <w:marBottom w:val="0"/>
              <w:divBdr>
                <w:top w:val="none" w:sz="0" w:space="0" w:color="auto"/>
                <w:left w:val="none" w:sz="0" w:space="0" w:color="auto"/>
                <w:bottom w:val="none" w:sz="0" w:space="0" w:color="auto"/>
                <w:right w:val="none" w:sz="0" w:space="0" w:color="auto"/>
              </w:divBdr>
            </w:div>
            <w:div w:id="624773274">
              <w:marLeft w:val="0"/>
              <w:marRight w:val="0"/>
              <w:marTop w:val="0"/>
              <w:marBottom w:val="0"/>
              <w:divBdr>
                <w:top w:val="none" w:sz="0" w:space="0" w:color="auto"/>
                <w:left w:val="none" w:sz="0" w:space="0" w:color="auto"/>
                <w:bottom w:val="none" w:sz="0" w:space="0" w:color="auto"/>
                <w:right w:val="none" w:sz="0" w:space="0" w:color="auto"/>
              </w:divBdr>
            </w:div>
            <w:div w:id="1759595869">
              <w:marLeft w:val="0"/>
              <w:marRight w:val="0"/>
              <w:marTop w:val="0"/>
              <w:marBottom w:val="0"/>
              <w:divBdr>
                <w:top w:val="none" w:sz="0" w:space="0" w:color="auto"/>
                <w:left w:val="none" w:sz="0" w:space="0" w:color="auto"/>
                <w:bottom w:val="none" w:sz="0" w:space="0" w:color="auto"/>
                <w:right w:val="none" w:sz="0" w:space="0" w:color="auto"/>
              </w:divBdr>
            </w:div>
            <w:div w:id="373849581">
              <w:marLeft w:val="0"/>
              <w:marRight w:val="0"/>
              <w:marTop w:val="0"/>
              <w:marBottom w:val="0"/>
              <w:divBdr>
                <w:top w:val="none" w:sz="0" w:space="0" w:color="auto"/>
                <w:left w:val="none" w:sz="0" w:space="0" w:color="auto"/>
                <w:bottom w:val="none" w:sz="0" w:space="0" w:color="auto"/>
                <w:right w:val="none" w:sz="0" w:space="0" w:color="auto"/>
              </w:divBdr>
            </w:div>
            <w:div w:id="626352280">
              <w:marLeft w:val="0"/>
              <w:marRight w:val="0"/>
              <w:marTop w:val="0"/>
              <w:marBottom w:val="0"/>
              <w:divBdr>
                <w:top w:val="none" w:sz="0" w:space="0" w:color="auto"/>
                <w:left w:val="none" w:sz="0" w:space="0" w:color="auto"/>
                <w:bottom w:val="none" w:sz="0" w:space="0" w:color="auto"/>
                <w:right w:val="none" w:sz="0" w:space="0" w:color="auto"/>
              </w:divBdr>
            </w:div>
            <w:div w:id="1039361793">
              <w:marLeft w:val="0"/>
              <w:marRight w:val="0"/>
              <w:marTop w:val="0"/>
              <w:marBottom w:val="0"/>
              <w:divBdr>
                <w:top w:val="none" w:sz="0" w:space="0" w:color="auto"/>
                <w:left w:val="none" w:sz="0" w:space="0" w:color="auto"/>
                <w:bottom w:val="none" w:sz="0" w:space="0" w:color="auto"/>
                <w:right w:val="none" w:sz="0" w:space="0" w:color="auto"/>
              </w:divBdr>
            </w:div>
            <w:div w:id="995303332">
              <w:marLeft w:val="0"/>
              <w:marRight w:val="0"/>
              <w:marTop w:val="0"/>
              <w:marBottom w:val="0"/>
              <w:divBdr>
                <w:top w:val="none" w:sz="0" w:space="0" w:color="auto"/>
                <w:left w:val="none" w:sz="0" w:space="0" w:color="auto"/>
                <w:bottom w:val="none" w:sz="0" w:space="0" w:color="auto"/>
                <w:right w:val="none" w:sz="0" w:space="0" w:color="auto"/>
              </w:divBdr>
            </w:div>
            <w:div w:id="1860923528">
              <w:marLeft w:val="0"/>
              <w:marRight w:val="0"/>
              <w:marTop w:val="0"/>
              <w:marBottom w:val="0"/>
              <w:divBdr>
                <w:top w:val="none" w:sz="0" w:space="0" w:color="auto"/>
                <w:left w:val="none" w:sz="0" w:space="0" w:color="auto"/>
                <w:bottom w:val="none" w:sz="0" w:space="0" w:color="auto"/>
                <w:right w:val="none" w:sz="0" w:space="0" w:color="auto"/>
              </w:divBdr>
            </w:div>
            <w:div w:id="1083068479">
              <w:marLeft w:val="0"/>
              <w:marRight w:val="0"/>
              <w:marTop w:val="0"/>
              <w:marBottom w:val="0"/>
              <w:divBdr>
                <w:top w:val="none" w:sz="0" w:space="0" w:color="auto"/>
                <w:left w:val="none" w:sz="0" w:space="0" w:color="auto"/>
                <w:bottom w:val="none" w:sz="0" w:space="0" w:color="auto"/>
                <w:right w:val="none" w:sz="0" w:space="0" w:color="auto"/>
              </w:divBdr>
            </w:div>
            <w:div w:id="349835857">
              <w:marLeft w:val="0"/>
              <w:marRight w:val="0"/>
              <w:marTop w:val="0"/>
              <w:marBottom w:val="0"/>
              <w:divBdr>
                <w:top w:val="none" w:sz="0" w:space="0" w:color="auto"/>
                <w:left w:val="none" w:sz="0" w:space="0" w:color="auto"/>
                <w:bottom w:val="none" w:sz="0" w:space="0" w:color="auto"/>
                <w:right w:val="none" w:sz="0" w:space="0" w:color="auto"/>
              </w:divBdr>
            </w:div>
            <w:div w:id="1106729096">
              <w:marLeft w:val="0"/>
              <w:marRight w:val="0"/>
              <w:marTop w:val="0"/>
              <w:marBottom w:val="0"/>
              <w:divBdr>
                <w:top w:val="none" w:sz="0" w:space="0" w:color="auto"/>
                <w:left w:val="none" w:sz="0" w:space="0" w:color="auto"/>
                <w:bottom w:val="none" w:sz="0" w:space="0" w:color="auto"/>
                <w:right w:val="none" w:sz="0" w:space="0" w:color="auto"/>
              </w:divBdr>
            </w:div>
            <w:div w:id="1907832695">
              <w:marLeft w:val="0"/>
              <w:marRight w:val="0"/>
              <w:marTop w:val="0"/>
              <w:marBottom w:val="0"/>
              <w:divBdr>
                <w:top w:val="none" w:sz="0" w:space="0" w:color="auto"/>
                <w:left w:val="none" w:sz="0" w:space="0" w:color="auto"/>
                <w:bottom w:val="none" w:sz="0" w:space="0" w:color="auto"/>
                <w:right w:val="none" w:sz="0" w:space="0" w:color="auto"/>
              </w:divBdr>
            </w:div>
            <w:div w:id="1680698119">
              <w:marLeft w:val="0"/>
              <w:marRight w:val="0"/>
              <w:marTop w:val="0"/>
              <w:marBottom w:val="0"/>
              <w:divBdr>
                <w:top w:val="none" w:sz="0" w:space="0" w:color="auto"/>
                <w:left w:val="none" w:sz="0" w:space="0" w:color="auto"/>
                <w:bottom w:val="none" w:sz="0" w:space="0" w:color="auto"/>
                <w:right w:val="none" w:sz="0" w:space="0" w:color="auto"/>
              </w:divBdr>
            </w:div>
            <w:div w:id="223609795">
              <w:marLeft w:val="0"/>
              <w:marRight w:val="0"/>
              <w:marTop w:val="0"/>
              <w:marBottom w:val="0"/>
              <w:divBdr>
                <w:top w:val="none" w:sz="0" w:space="0" w:color="auto"/>
                <w:left w:val="none" w:sz="0" w:space="0" w:color="auto"/>
                <w:bottom w:val="none" w:sz="0" w:space="0" w:color="auto"/>
                <w:right w:val="none" w:sz="0" w:space="0" w:color="auto"/>
              </w:divBdr>
            </w:div>
            <w:div w:id="1383824301">
              <w:marLeft w:val="0"/>
              <w:marRight w:val="0"/>
              <w:marTop w:val="0"/>
              <w:marBottom w:val="0"/>
              <w:divBdr>
                <w:top w:val="none" w:sz="0" w:space="0" w:color="auto"/>
                <w:left w:val="none" w:sz="0" w:space="0" w:color="auto"/>
                <w:bottom w:val="none" w:sz="0" w:space="0" w:color="auto"/>
                <w:right w:val="none" w:sz="0" w:space="0" w:color="auto"/>
              </w:divBdr>
            </w:div>
            <w:div w:id="1040471785">
              <w:marLeft w:val="0"/>
              <w:marRight w:val="0"/>
              <w:marTop w:val="0"/>
              <w:marBottom w:val="0"/>
              <w:divBdr>
                <w:top w:val="none" w:sz="0" w:space="0" w:color="auto"/>
                <w:left w:val="none" w:sz="0" w:space="0" w:color="auto"/>
                <w:bottom w:val="none" w:sz="0" w:space="0" w:color="auto"/>
                <w:right w:val="none" w:sz="0" w:space="0" w:color="auto"/>
              </w:divBdr>
            </w:div>
            <w:div w:id="1101218485">
              <w:marLeft w:val="0"/>
              <w:marRight w:val="0"/>
              <w:marTop w:val="0"/>
              <w:marBottom w:val="0"/>
              <w:divBdr>
                <w:top w:val="none" w:sz="0" w:space="0" w:color="auto"/>
                <w:left w:val="none" w:sz="0" w:space="0" w:color="auto"/>
                <w:bottom w:val="none" w:sz="0" w:space="0" w:color="auto"/>
                <w:right w:val="none" w:sz="0" w:space="0" w:color="auto"/>
              </w:divBdr>
            </w:div>
            <w:div w:id="894124083">
              <w:marLeft w:val="0"/>
              <w:marRight w:val="0"/>
              <w:marTop w:val="0"/>
              <w:marBottom w:val="0"/>
              <w:divBdr>
                <w:top w:val="none" w:sz="0" w:space="0" w:color="auto"/>
                <w:left w:val="none" w:sz="0" w:space="0" w:color="auto"/>
                <w:bottom w:val="none" w:sz="0" w:space="0" w:color="auto"/>
                <w:right w:val="none" w:sz="0" w:space="0" w:color="auto"/>
              </w:divBdr>
            </w:div>
            <w:div w:id="2132744904">
              <w:marLeft w:val="0"/>
              <w:marRight w:val="0"/>
              <w:marTop w:val="0"/>
              <w:marBottom w:val="0"/>
              <w:divBdr>
                <w:top w:val="none" w:sz="0" w:space="0" w:color="auto"/>
                <w:left w:val="none" w:sz="0" w:space="0" w:color="auto"/>
                <w:bottom w:val="none" w:sz="0" w:space="0" w:color="auto"/>
                <w:right w:val="none" w:sz="0" w:space="0" w:color="auto"/>
              </w:divBdr>
            </w:div>
            <w:div w:id="2039625012">
              <w:marLeft w:val="0"/>
              <w:marRight w:val="0"/>
              <w:marTop w:val="0"/>
              <w:marBottom w:val="0"/>
              <w:divBdr>
                <w:top w:val="none" w:sz="0" w:space="0" w:color="auto"/>
                <w:left w:val="none" w:sz="0" w:space="0" w:color="auto"/>
                <w:bottom w:val="none" w:sz="0" w:space="0" w:color="auto"/>
                <w:right w:val="none" w:sz="0" w:space="0" w:color="auto"/>
              </w:divBdr>
            </w:div>
            <w:div w:id="309596157">
              <w:marLeft w:val="0"/>
              <w:marRight w:val="0"/>
              <w:marTop w:val="0"/>
              <w:marBottom w:val="0"/>
              <w:divBdr>
                <w:top w:val="none" w:sz="0" w:space="0" w:color="auto"/>
                <w:left w:val="none" w:sz="0" w:space="0" w:color="auto"/>
                <w:bottom w:val="none" w:sz="0" w:space="0" w:color="auto"/>
                <w:right w:val="none" w:sz="0" w:space="0" w:color="auto"/>
              </w:divBdr>
            </w:div>
            <w:div w:id="2052799924">
              <w:marLeft w:val="0"/>
              <w:marRight w:val="0"/>
              <w:marTop w:val="0"/>
              <w:marBottom w:val="0"/>
              <w:divBdr>
                <w:top w:val="none" w:sz="0" w:space="0" w:color="auto"/>
                <w:left w:val="none" w:sz="0" w:space="0" w:color="auto"/>
                <w:bottom w:val="none" w:sz="0" w:space="0" w:color="auto"/>
                <w:right w:val="none" w:sz="0" w:space="0" w:color="auto"/>
              </w:divBdr>
            </w:div>
            <w:div w:id="1208681383">
              <w:marLeft w:val="0"/>
              <w:marRight w:val="0"/>
              <w:marTop w:val="0"/>
              <w:marBottom w:val="0"/>
              <w:divBdr>
                <w:top w:val="none" w:sz="0" w:space="0" w:color="auto"/>
                <w:left w:val="none" w:sz="0" w:space="0" w:color="auto"/>
                <w:bottom w:val="none" w:sz="0" w:space="0" w:color="auto"/>
                <w:right w:val="none" w:sz="0" w:space="0" w:color="auto"/>
              </w:divBdr>
            </w:div>
            <w:div w:id="671373493">
              <w:marLeft w:val="0"/>
              <w:marRight w:val="0"/>
              <w:marTop w:val="0"/>
              <w:marBottom w:val="0"/>
              <w:divBdr>
                <w:top w:val="none" w:sz="0" w:space="0" w:color="auto"/>
                <w:left w:val="none" w:sz="0" w:space="0" w:color="auto"/>
                <w:bottom w:val="none" w:sz="0" w:space="0" w:color="auto"/>
                <w:right w:val="none" w:sz="0" w:space="0" w:color="auto"/>
              </w:divBdr>
            </w:div>
            <w:div w:id="820120377">
              <w:marLeft w:val="0"/>
              <w:marRight w:val="0"/>
              <w:marTop w:val="0"/>
              <w:marBottom w:val="0"/>
              <w:divBdr>
                <w:top w:val="none" w:sz="0" w:space="0" w:color="auto"/>
                <w:left w:val="none" w:sz="0" w:space="0" w:color="auto"/>
                <w:bottom w:val="none" w:sz="0" w:space="0" w:color="auto"/>
                <w:right w:val="none" w:sz="0" w:space="0" w:color="auto"/>
              </w:divBdr>
            </w:div>
            <w:div w:id="146747524">
              <w:marLeft w:val="0"/>
              <w:marRight w:val="0"/>
              <w:marTop w:val="0"/>
              <w:marBottom w:val="0"/>
              <w:divBdr>
                <w:top w:val="none" w:sz="0" w:space="0" w:color="auto"/>
                <w:left w:val="none" w:sz="0" w:space="0" w:color="auto"/>
                <w:bottom w:val="none" w:sz="0" w:space="0" w:color="auto"/>
                <w:right w:val="none" w:sz="0" w:space="0" w:color="auto"/>
              </w:divBdr>
            </w:div>
            <w:div w:id="1290816490">
              <w:marLeft w:val="0"/>
              <w:marRight w:val="0"/>
              <w:marTop w:val="0"/>
              <w:marBottom w:val="0"/>
              <w:divBdr>
                <w:top w:val="none" w:sz="0" w:space="0" w:color="auto"/>
                <w:left w:val="none" w:sz="0" w:space="0" w:color="auto"/>
                <w:bottom w:val="none" w:sz="0" w:space="0" w:color="auto"/>
                <w:right w:val="none" w:sz="0" w:space="0" w:color="auto"/>
              </w:divBdr>
            </w:div>
            <w:div w:id="1956011248">
              <w:marLeft w:val="0"/>
              <w:marRight w:val="0"/>
              <w:marTop w:val="0"/>
              <w:marBottom w:val="0"/>
              <w:divBdr>
                <w:top w:val="none" w:sz="0" w:space="0" w:color="auto"/>
                <w:left w:val="none" w:sz="0" w:space="0" w:color="auto"/>
                <w:bottom w:val="none" w:sz="0" w:space="0" w:color="auto"/>
                <w:right w:val="none" w:sz="0" w:space="0" w:color="auto"/>
              </w:divBdr>
            </w:div>
            <w:div w:id="335882498">
              <w:marLeft w:val="0"/>
              <w:marRight w:val="0"/>
              <w:marTop w:val="0"/>
              <w:marBottom w:val="0"/>
              <w:divBdr>
                <w:top w:val="none" w:sz="0" w:space="0" w:color="auto"/>
                <w:left w:val="none" w:sz="0" w:space="0" w:color="auto"/>
                <w:bottom w:val="none" w:sz="0" w:space="0" w:color="auto"/>
                <w:right w:val="none" w:sz="0" w:space="0" w:color="auto"/>
              </w:divBdr>
            </w:div>
            <w:div w:id="1292370465">
              <w:marLeft w:val="0"/>
              <w:marRight w:val="0"/>
              <w:marTop w:val="0"/>
              <w:marBottom w:val="0"/>
              <w:divBdr>
                <w:top w:val="none" w:sz="0" w:space="0" w:color="auto"/>
                <w:left w:val="none" w:sz="0" w:space="0" w:color="auto"/>
                <w:bottom w:val="none" w:sz="0" w:space="0" w:color="auto"/>
                <w:right w:val="none" w:sz="0" w:space="0" w:color="auto"/>
              </w:divBdr>
            </w:div>
            <w:div w:id="877157030">
              <w:marLeft w:val="0"/>
              <w:marRight w:val="0"/>
              <w:marTop w:val="0"/>
              <w:marBottom w:val="0"/>
              <w:divBdr>
                <w:top w:val="none" w:sz="0" w:space="0" w:color="auto"/>
                <w:left w:val="none" w:sz="0" w:space="0" w:color="auto"/>
                <w:bottom w:val="none" w:sz="0" w:space="0" w:color="auto"/>
                <w:right w:val="none" w:sz="0" w:space="0" w:color="auto"/>
              </w:divBdr>
            </w:div>
            <w:div w:id="1119764429">
              <w:marLeft w:val="0"/>
              <w:marRight w:val="0"/>
              <w:marTop w:val="0"/>
              <w:marBottom w:val="0"/>
              <w:divBdr>
                <w:top w:val="none" w:sz="0" w:space="0" w:color="auto"/>
                <w:left w:val="none" w:sz="0" w:space="0" w:color="auto"/>
                <w:bottom w:val="none" w:sz="0" w:space="0" w:color="auto"/>
                <w:right w:val="none" w:sz="0" w:space="0" w:color="auto"/>
              </w:divBdr>
            </w:div>
            <w:div w:id="1189025990">
              <w:marLeft w:val="0"/>
              <w:marRight w:val="0"/>
              <w:marTop w:val="0"/>
              <w:marBottom w:val="0"/>
              <w:divBdr>
                <w:top w:val="none" w:sz="0" w:space="0" w:color="auto"/>
                <w:left w:val="none" w:sz="0" w:space="0" w:color="auto"/>
                <w:bottom w:val="none" w:sz="0" w:space="0" w:color="auto"/>
                <w:right w:val="none" w:sz="0" w:space="0" w:color="auto"/>
              </w:divBdr>
            </w:div>
            <w:div w:id="1677153793">
              <w:marLeft w:val="0"/>
              <w:marRight w:val="0"/>
              <w:marTop w:val="0"/>
              <w:marBottom w:val="0"/>
              <w:divBdr>
                <w:top w:val="none" w:sz="0" w:space="0" w:color="auto"/>
                <w:left w:val="none" w:sz="0" w:space="0" w:color="auto"/>
                <w:bottom w:val="none" w:sz="0" w:space="0" w:color="auto"/>
                <w:right w:val="none" w:sz="0" w:space="0" w:color="auto"/>
              </w:divBdr>
            </w:div>
            <w:div w:id="42951897">
              <w:marLeft w:val="0"/>
              <w:marRight w:val="0"/>
              <w:marTop w:val="0"/>
              <w:marBottom w:val="0"/>
              <w:divBdr>
                <w:top w:val="none" w:sz="0" w:space="0" w:color="auto"/>
                <w:left w:val="none" w:sz="0" w:space="0" w:color="auto"/>
                <w:bottom w:val="none" w:sz="0" w:space="0" w:color="auto"/>
                <w:right w:val="none" w:sz="0" w:space="0" w:color="auto"/>
              </w:divBdr>
            </w:div>
            <w:div w:id="1808205067">
              <w:marLeft w:val="0"/>
              <w:marRight w:val="0"/>
              <w:marTop w:val="0"/>
              <w:marBottom w:val="0"/>
              <w:divBdr>
                <w:top w:val="none" w:sz="0" w:space="0" w:color="auto"/>
                <w:left w:val="none" w:sz="0" w:space="0" w:color="auto"/>
                <w:bottom w:val="none" w:sz="0" w:space="0" w:color="auto"/>
                <w:right w:val="none" w:sz="0" w:space="0" w:color="auto"/>
              </w:divBdr>
            </w:div>
            <w:div w:id="2107263809">
              <w:marLeft w:val="0"/>
              <w:marRight w:val="0"/>
              <w:marTop w:val="0"/>
              <w:marBottom w:val="0"/>
              <w:divBdr>
                <w:top w:val="none" w:sz="0" w:space="0" w:color="auto"/>
                <w:left w:val="none" w:sz="0" w:space="0" w:color="auto"/>
                <w:bottom w:val="none" w:sz="0" w:space="0" w:color="auto"/>
                <w:right w:val="none" w:sz="0" w:space="0" w:color="auto"/>
              </w:divBdr>
            </w:div>
            <w:div w:id="182211536">
              <w:marLeft w:val="0"/>
              <w:marRight w:val="0"/>
              <w:marTop w:val="0"/>
              <w:marBottom w:val="0"/>
              <w:divBdr>
                <w:top w:val="none" w:sz="0" w:space="0" w:color="auto"/>
                <w:left w:val="none" w:sz="0" w:space="0" w:color="auto"/>
                <w:bottom w:val="none" w:sz="0" w:space="0" w:color="auto"/>
                <w:right w:val="none" w:sz="0" w:space="0" w:color="auto"/>
              </w:divBdr>
            </w:div>
            <w:div w:id="1863397745">
              <w:marLeft w:val="0"/>
              <w:marRight w:val="0"/>
              <w:marTop w:val="0"/>
              <w:marBottom w:val="0"/>
              <w:divBdr>
                <w:top w:val="none" w:sz="0" w:space="0" w:color="auto"/>
                <w:left w:val="none" w:sz="0" w:space="0" w:color="auto"/>
                <w:bottom w:val="none" w:sz="0" w:space="0" w:color="auto"/>
                <w:right w:val="none" w:sz="0" w:space="0" w:color="auto"/>
              </w:divBdr>
            </w:div>
            <w:div w:id="1338001545">
              <w:marLeft w:val="0"/>
              <w:marRight w:val="0"/>
              <w:marTop w:val="0"/>
              <w:marBottom w:val="0"/>
              <w:divBdr>
                <w:top w:val="none" w:sz="0" w:space="0" w:color="auto"/>
                <w:left w:val="none" w:sz="0" w:space="0" w:color="auto"/>
                <w:bottom w:val="none" w:sz="0" w:space="0" w:color="auto"/>
                <w:right w:val="none" w:sz="0" w:space="0" w:color="auto"/>
              </w:divBdr>
            </w:div>
            <w:div w:id="1296133169">
              <w:marLeft w:val="0"/>
              <w:marRight w:val="0"/>
              <w:marTop w:val="0"/>
              <w:marBottom w:val="0"/>
              <w:divBdr>
                <w:top w:val="none" w:sz="0" w:space="0" w:color="auto"/>
                <w:left w:val="none" w:sz="0" w:space="0" w:color="auto"/>
                <w:bottom w:val="none" w:sz="0" w:space="0" w:color="auto"/>
                <w:right w:val="none" w:sz="0" w:space="0" w:color="auto"/>
              </w:divBdr>
            </w:div>
            <w:div w:id="1026903198">
              <w:marLeft w:val="0"/>
              <w:marRight w:val="0"/>
              <w:marTop w:val="0"/>
              <w:marBottom w:val="0"/>
              <w:divBdr>
                <w:top w:val="none" w:sz="0" w:space="0" w:color="auto"/>
                <w:left w:val="none" w:sz="0" w:space="0" w:color="auto"/>
                <w:bottom w:val="none" w:sz="0" w:space="0" w:color="auto"/>
                <w:right w:val="none" w:sz="0" w:space="0" w:color="auto"/>
              </w:divBdr>
            </w:div>
            <w:div w:id="2027247173">
              <w:marLeft w:val="0"/>
              <w:marRight w:val="0"/>
              <w:marTop w:val="0"/>
              <w:marBottom w:val="0"/>
              <w:divBdr>
                <w:top w:val="none" w:sz="0" w:space="0" w:color="auto"/>
                <w:left w:val="none" w:sz="0" w:space="0" w:color="auto"/>
                <w:bottom w:val="none" w:sz="0" w:space="0" w:color="auto"/>
                <w:right w:val="none" w:sz="0" w:space="0" w:color="auto"/>
              </w:divBdr>
            </w:div>
            <w:div w:id="795681280">
              <w:marLeft w:val="0"/>
              <w:marRight w:val="0"/>
              <w:marTop w:val="0"/>
              <w:marBottom w:val="0"/>
              <w:divBdr>
                <w:top w:val="none" w:sz="0" w:space="0" w:color="auto"/>
                <w:left w:val="none" w:sz="0" w:space="0" w:color="auto"/>
                <w:bottom w:val="none" w:sz="0" w:space="0" w:color="auto"/>
                <w:right w:val="none" w:sz="0" w:space="0" w:color="auto"/>
              </w:divBdr>
            </w:div>
            <w:div w:id="1641030906">
              <w:marLeft w:val="0"/>
              <w:marRight w:val="0"/>
              <w:marTop w:val="0"/>
              <w:marBottom w:val="0"/>
              <w:divBdr>
                <w:top w:val="none" w:sz="0" w:space="0" w:color="auto"/>
                <w:left w:val="none" w:sz="0" w:space="0" w:color="auto"/>
                <w:bottom w:val="none" w:sz="0" w:space="0" w:color="auto"/>
                <w:right w:val="none" w:sz="0" w:space="0" w:color="auto"/>
              </w:divBdr>
            </w:div>
            <w:div w:id="724643708">
              <w:marLeft w:val="0"/>
              <w:marRight w:val="0"/>
              <w:marTop w:val="0"/>
              <w:marBottom w:val="0"/>
              <w:divBdr>
                <w:top w:val="none" w:sz="0" w:space="0" w:color="auto"/>
                <w:left w:val="none" w:sz="0" w:space="0" w:color="auto"/>
                <w:bottom w:val="none" w:sz="0" w:space="0" w:color="auto"/>
                <w:right w:val="none" w:sz="0" w:space="0" w:color="auto"/>
              </w:divBdr>
            </w:div>
            <w:div w:id="948120131">
              <w:marLeft w:val="0"/>
              <w:marRight w:val="0"/>
              <w:marTop w:val="0"/>
              <w:marBottom w:val="0"/>
              <w:divBdr>
                <w:top w:val="none" w:sz="0" w:space="0" w:color="auto"/>
                <w:left w:val="none" w:sz="0" w:space="0" w:color="auto"/>
                <w:bottom w:val="none" w:sz="0" w:space="0" w:color="auto"/>
                <w:right w:val="none" w:sz="0" w:space="0" w:color="auto"/>
              </w:divBdr>
            </w:div>
            <w:div w:id="1790783754">
              <w:marLeft w:val="0"/>
              <w:marRight w:val="0"/>
              <w:marTop w:val="0"/>
              <w:marBottom w:val="0"/>
              <w:divBdr>
                <w:top w:val="none" w:sz="0" w:space="0" w:color="auto"/>
                <w:left w:val="none" w:sz="0" w:space="0" w:color="auto"/>
                <w:bottom w:val="none" w:sz="0" w:space="0" w:color="auto"/>
                <w:right w:val="none" w:sz="0" w:space="0" w:color="auto"/>
              </w:divBdr>
            </w:div>
            <w:div w:id="1897618155">
              <w:marLeft w:val="0"/>
              <w:marRight w:val="0"/>
              <w:marTop w:val="0"/>
              <w:marBottom w:val="0"/>
              <w:divBdr>
                <w:top w:val="none" w:sz="0" w:space="0" w:color="auto"/>
                <w:left w:val="none" w:sz="0" w:space="0" w:color="auto"/>
                <w:bottom w:val="none" w:sz="0" w:space="0" w:color="auto"/>
                <w:right w:val="none" w:sz="0" w:space="0" w:color="auto"/>
              </w:divBdr>
            </w:div>
            <w:div w:id="238180433">
              <w:marLeft w:val="0"/>
              <w:marRight w:val="0"/>
              <w:marTop w:val="0"/>
              <w:marBottom w:val="0"/>
              <w:divBdr>
                <w:top w:val="none" w:sz="0" w:space="0" w:color="auto"/>
                <w:left w:val="none" w:sz="0" w:space="0" w:color="auto"/>
                <w:bottom w:val="none" w:sz="0" w:space="0" w:color="auto"/>
                <w:right w:val="none" w:sz="0" w:space="0" w:color="auto"/>
              </w:divBdr>
            </w:div>
            <w:div w:id="1122068949">
              <w:marLeft w:val="0"/>
              <w:marRight w:val="0"/>
              <w:marTop w:val="0"/>
              <w:marBottom w:val="0"/>
              <w:divBdr>
                <w:top w:val="none" w:sz="0" w:space="0" w:color="auto"/>
                <w:left w:val="none" w:sz="0" w:space="0" w:color="auto"/>
                <w:bottom w:val="none" w:sz="0" w:space="0" w:color="auto"/>
                <w:right w:val="none" w:sz="0" w:space="0" w:color="auto"/>
              </w:divBdr>
            </w:div>
            <w:div w:id="742146554">
              <w:marLeft w:val="0"/>
              <w:marRight w:val="0"/>
              <w:marTop w:val="0"/>
              <w:marBottom w:val="0"/>
              <w:divBdr>
                <w:top w:val="none" w:sz="0" w:space="0" w:color="auto"/>
                <w:left w:val="none" w:sz="0" w:space="0" w:color="auto"/>
                <w:bottom w:val="none" w:sz="0" w:space="0" w:color="auto"/>
                <w:right w:val="none" w:sz="0" w:space="0" w:color="auto"/>
              </w:divBdr>
            </w:div>
            <w:div w:id="482241383">
              <w:marLeft w:val="0"/>
              <w:marRight w:val="0"/>
              <w:marTop w:val="0"/>
              <w:marBottom w:val="0"/>
              <w:divBdr>
                <w:top w:val="none" w:sz="0" w:space="0" w:color="auto"/>
                <w:left w:val="none" w:sz="0" w:space="0" w:color="auto"/>
                <w:bottom w:val="none" w:sz="0" w:space="0" w:color="auto"/>
                <w:right w:val="none" w:sz="0" w:space="0" w:color="auto"/>
              </w:divBdr>
            </w:div>
            <w:div w:id="1935282364">
              <w:marLeft w:val="0"/>
              <w:marRight w:val="0"/>
              <w:marTop w:val="0"/>
              <w:marBottom w:val="0"/>
              <w:divBdr>
                <w:top w:val="none" w:sz="0" w:space="0" w:color="auto"/>
                <w:left w:val="none" w:sz="0" w:space="0" w:color="auto"/>
                <w:bottom w:val="none" w:sz="0" w:space="0" w:color="auto"/>
                <w:right w:val="none" w:sz="0" w:space="0" w:color="auto"/>
              </w:divBdr>
            </w:div>
            <w:div w:id="131750597">
              <w:marLeft w:val="0"/>
              <w:marRight w:val="0"/>
              <w:marTop w:val="0"/>
              <w:marBottom w:val="0"/>
              <w:divBdr>
                <w:top w:val="none" w:sz="0" w:space="0" w:color="auto"/>
                <w:left w:val="none" w:sz="0" w:space="0" w:color="auto"/>
                <w:bottom w:val="none" w:sz="0" w:space="0" w:color="auto"/>
                <w:right w:val="none" w:sz="0" w:space="0" w:color="auto"/>
              </w:divBdr>
            </w:div>
            <w:div w:id="1519807019">
              <w:marLeft w:val="0"/>
              <w:marRight w:val="0"/>
              <w:marTop w:val="0"/>
              <w:marBottom w:val="0"/>
              <w:divBdr>
                <w:top w:val="none" w:sz="0" w:space="0" w:color="auto"/>
                <w:left w:val="none" w:sz="0" w:space="0" w:color="auto"/>
                <w:bottom w:val="none" w:sz="0" w:space="0" w:color="auto"/>
                <w:right w:val="none" w:sz="0" w:space="0" w:color="auto"/>
              </w:divBdr>
            </w:div>
            <w:div w:id="744642328">
              <w:marLeft w:val="0"/>
              <w:marRight w:val="0"/>
              <w:marTop w:val="0"/>
              <w:marBottom w:val="0"/>
              <w:divBdr>
                <w:top w:val="none" w:sz="0" w:space="0" w:color="auto"/>
                <w:left w:val="none" w:sz="0" w:space="0" w:color="auto"/>
                <w:bottom w:val="none" w:sz="0" w:space="0" w:color="auto"/>
                <w:right w:val="none" w:sz="0" w:space="0" w:color="auto"/>
              </w:divBdr>
            </w:div>
            <w:div w:id="1612858127">
              <w:marLeft w:val="0"/>
              <w:marRight w:val="0"/>
              <w:marTop w:val="0"/>
              <w:marBottom w:val="0"/>
              <w:divBdr>
                <w:top w:val="none" w:sz="0" w:space="0" w:color="auto"/>
                <w:left w:val="none" w:sz="0" w:space="0" w:color="auto"/>
                <w:bottom w:val="none" w:sz="0" w:space="0" w:color="auto"/>
                <w:right w:val="none" w:sz="0" w:space="0" w:color="auto"/>
              </w:divBdr>
            </w:div>
            <w:div w:id="617836752">
              <w:marLeft w:val="0"/>
              <w:marRight w:val="0"/>
              <w:marTop w:val="0"/>
              <w:marBottom w:val="0"/>
              <w:divBdr>
                <w:top w:val="none" w:sz="0" w:space="0" w:color="auto"/>
                <w:left w:val="none" w:sz="0" w:space="0" w:color="auto"/>
                <w:bottom w:val="none" w:sz="0" w:space="0" w:color="auto"/>
                <w:right w:val="none" w:sz="0" w:space="0" w:color="auto"/>
              </w:divBdr>
            </w:div>
            <w:div w:id="1917933041">
              <w:marLeft w:val="0"/>
              <w:marRight w:val="0"/>
              <w:marTop w:val="0"/>
              <w:marBottom w:val="0"/>
              <w:divBdr>
                <w:top w:val="none" w:sz="0" w:space="0" w:color="auto"/>
                <w:left w:val="none" w:sz="0" w:space="0" w:color="auto"/>
                <w:bottom w:val="none" w:sz="0" w:space="0" w:color="auto"/>
                <w:right w:val="none" w:sz="0" w:space="0" w:color="auto"/>
              </w:divBdr>
            </w:div>
            <w:div w:id="373166047">
              <w:marLeft w:val="0"/>
              <w:marRight w:val="0"/>
              <w:marTop w:val="0"/>
              <w:marBottom w:val="0"/>
              <w:divBdr>
                <w:top w:val="none" w:sz="0" w:space="0" w:color="auto"/>
                <w:left w:val="none" w:sz="0" w:space="0" w:color="auto"/>
                <w:bottom w:val="none" w:sz="0" w:space="0" w:color="auto"/>
                <w:right w:val="none" w:sz="0" w:space="0" w:color="auto"/>
              </w:divBdr>
            </w:div>
            <w:div w:id="1854612933">
              <w:marLeft w:val="0"/>
              <w:marRight w:val="0"/>
              <w:marTop w:val="0"/>
              <w:marBottom w:val="0"/>
              <w:divBdr>
                <w:top w:val="none" w:sz="0" w:space="0" w:color="auto"/>
                <w:left w:val="none" w:sz="0" w:space="0" w:color="auto"/>
                <w:bottom w:val="none" w:sz="0" w:space="0" w:color="auto"/>
                <w:right w:val="none" w:sz="0" w:space="0" w:color="auto"/>
              </w:divBdr>
            </w:div>
            <w:div w:id="2011062284">
              <w:marLeft w:val="0"/>
              <w:marRight w:val="0"/>
              <w:marTop w:val="0"/>
              <w:marBottom w:val="0"/>
              <w:divBdr>
                <w:top w:val="none" w:sz="0" w:space="0" w:color="auto"/>
                <w:left w:val="none" w:sz="0" w:space="0" w:color="auto"/>
                <w:bottom w:val="none" w:sz="0" w:space="0" w:color="auto"/>
                <w:right w:val="none" w:sz="0" w:space="0" w:color="auto"/>
              </w:divBdr>
            </w:div>
            <w:div w:id="1361471512">
              <w:marLeft w:val="0"/>
              <w:marRight w:val="0"/>
              <w:marTop w:val="0"/>
              <w:marBottom w:val="0"/>
              <w:divBdr>
                <w:top w:val="none" w:sz="0" w:space="0" w:color="auto"/>
                <w:left w:val="none" w:sz="0" w:space="0" w:color="auto"/>
                <w:bottom w:val="none" w:sz="0" w:space="0" w:color="auto"/>
                <w:right w:val="none" w:sz="0" w:space="0" w:color="auto"/>
              </w:divBdr>
            </w:div>
            <w:div w:id="10231492">
              <w:marLeft w:val="0"/>
              <w:marRight w:val="0"/>
              <w:marTop w:val="0"/>
              <w:marBottom w:val="0"/>
              <w:divBdr>
                <w:top w:val="none" w:sz="0" w:space="0" w:color="auto"/>
                <w:left w:val="none" w:sz="0" w:space="0" w:color="auto"/>
                <w:bottom w:val="none" w:sz="0" w:space="0" w:color="auto"/>
                <w:right w:val="none" w:sz="0" w:space="0" w:color="auto"/>
              </w:divBdr>
            </w:div>
            <w:div w:id="1472015822">
              <w:marLeft w:val="0"/>
              <w:marRight w:val="0"/>
              <w:marTop w:val="0"/>
              <w:marBottom w:val="0"/>
              <w:divBdr>
                <w:top w:val="none" w:sz="0" w:space="0" w:color="auto"/>
                <w:left w:val="none" w:sz="0" w:space="0" w:color="auto"/>
                <w:bottom w:val="none" w:sz="0" w:space="0" w:color="auto"/>
                <w:right w:val="none" w:sz="0" w:space="0" w:color="auto"/>
              </w:divBdr>
            </w:div>
            <w:div w:id="1170948486">
              <w:marLeft w:val="0"/>
              <w:marRight w:val="0"/>
              <w:marTop w:val="0"/>
              <w:marBottom w:val="0"/>
              <w:divBdr>
                <w:top w:val="none" w:sz="0" w:space="0" w:color="auto"/>
                <w:left w:val="none" w:sz="0" w:space="0" w:color="auto"/>
                <w:bottom w:val="none" w:sz="0" w:space="0" w:color="auto"/>
                <w:right w:val="none" w:sz="0" w:space="0" w:color="auto"/>
              </w:divBdr>
            </w:div>
            <w:div w:id="1060053425">
              <w:marLeft w:val="0"/>
              <w:marRight w:val="0"/>
              <w:marTop w:val="0"/>
              <w:marBottom w:val="0"/>
              <w:divBdr>
                <w:top w:val="none" w:sz="0" w:space="0" w:color="auto"/>
                <w:left w:val="none" w:sz="0" w:space="0" w:color="auto"/>
                <w:bottom w:val="none" w:sz="0" w:space="0" w:color="auto"/>
                <w:right w:val="none" w:sz="0" w:space="0" w:color="auto"/>
              </w:divBdr>
            </w:div>
            <w:div w:id="113058076">
              <w:marLeft w:val="0"/>
              <w:marRight w:val="0"/>
              <w:marTop w:val="0"/>
              <w:marBottom w:val="0"/>
              <w:divBdr>
                <w:top w:val="none" w:sz="0" w:space="0" w:color="auto"/>
                <w:left w:val="none" w:sz="0" w:space="0" w:color="auto"/>
                <w:bottom w:val="none" w:sz="0" w:space="0" w:color="auto"/>
                <w:right w:val="none" w:sz="0" w:space="0" w:color="auto"/>
              </w:divBdr>
            </w:div>
            <w:div w:id="1172262899">
              <w:marLeft w:val="0"/>
              <w:marRight w:val="0"/>
              <w:marTop w:val="0"/>
              <w:marBottom w:val="0"/>
              <w:divBdr>
                <w:top w:val="none" w:sz="0" w:space="0" w:color="auto"/>
                <w:left w:val="none" w:sz="0" w:space="0" w:color="auto"/>
                <w:bottom w:val="none" w:sz="0" w:space="0" w:color="auto"/>
                <w:right w:val="none" w:sz="0" w:space="0" w:color="auto"/>
              </w:divBdr>
            </w:div>
            <w:div w:id="1226375971">
              <w:marLeft w:val="0"/>
              <w:marRight w:val="0"/>
              <w:marTop w:val="0"/>
              <w:marBottom w:val="0"/>
              <w:divBdr>
                <w:top w:val="none" w:sz="0" w:space="0" w:color="auto"/>
                <w:left w:val="none" w:sz="0" w:space="0" w:color="auto"/>
                <w:bottom w:val="none" w:sz="0" w:space="0" w:color="auto"/>
                <w:right w:val="none" w:sz="0" w:space="0" w:color="auto"/>
              </w:divBdr>
            </w:div>
            <w:div w:id="1679576734">
              <w:marLeft w:val="0"/>
              <w:marRight w:val="0"/>
              <w:marTop w:val="0"/>
              <w:marBottom w:val="0"/>
              <w:divBdr>
                <w:top w:val="none" w:sz="0" w:space="0" w:color="auto"/>
                <w:left w:val="none" w:sz="0" w:space="0" w:color="auto"/>
                <w:bottom w:val="none" w:sz="0" w:space="0" w:color="auto"/>
                <w:right w:val="none" w:sz="0" w:space="0" w:color="auto"/>
              </w:divBdr>
            </w:div>
            <w:div w:id="459610163">
              <w:marLeft w:val="0"/>
              <w:marRight w:val="0"/>
              <w:marTop w:val="0"/>
              <w:marBottom w:val="0"/>
              <w:divBdr>
                <w:top w:val="none" w:sz="0" w:space="0" w:color="auto"/>
                <w:left w:val="none" w:sz="0" w:space="0" w:color="auto"/>
                <w:bottom w:val="none" w:sz="0" w:space="0" w:color="auto"/>
                <w:right w:val="none" w:sz="0" w:space="0" w:color="auto"/>
              </w:divBdr>
            </w:div>
            <w:div w:id="1572234727">
              <w:marLeft w:val="0"/>
              <w:marRight w:val="0"/>
              <w:marTop w:val="0"/>
              <w:marBottom w:val="0"/>
              <w:divBdr>
                <w:top w:val="none" w:sz="0" w:space="0" w:color="auto"/>
                <w:left w:val="none" w:sz="0" w:space="0" w:color="auto"/>
                <w:bottom w:val="none" w:sz="0" w:space="0" w:color="auto"/>
                <w:right w:val="none" w:sz="0" w:space="0" w:color="auto"/>
              </w:divBdr>
            </w:div>
            <w:div w:id="91360813">
              <w:marLeft w:val="0"/>
              <w:marRight w:val="0"/>
              <w:marTop w:val="0"/>
              <w:marBottom w:val="0"/>
              <w:divBdr>
                <w:top w:val="none" w:sz="0" w:space="0" w:color="auto"/>
                <w:left w:val="none" w:sz="0" w:space="0" w:color="auto"/>
                <w:bottom w:val="none" w:sz="0" w:space="0" w:color="auto"/>
                <w:right w:val="none" w:sz="0" w:space="0" w:color="auto"/>
              </w:divBdr>
            </w:div>
            <w:div w:id="1476333386">
              <w:marLeft w:val="0"/>
              <w:marRight w:val="0"/>
              <w:marTop w:val="0"/>
              <w:marBottom w:val="0"/>
              <w:divBdr>
                <w:top w:val="none" w:sz="0" w:space="0" w:color="auto"/>
                <w:left w:val="none" w:sz="0" w:space="0" w:color="auto"/>
                <w:bottom w:val="none" w:sz="0" w:space="0" w:color="auto"/>
                <w:right w:val="none" w:sz="0" w:space="0" w:color="auto"/>
              </w:divBdr>
            </w:div>
            <w:div w:id="133180820">
              <w:marLeft w:val="0"/>
              <w:marRight w:val="0"/>
              <w:marTop w:val="0"/>
              <w:marBottom w:val="0"/>
              <w:divBdr>
                <w:top w:val="none" w:sz="0" w:space="0" w:color="auto"/>
                <w:left w:val="none" w:sz="0" w:space="0" w:color="auto"/>
                <w:bottom w:val="none" w:sz="0" w:space="0" w:color="auto"/>
                <w:right w:val="none" w:sz="0" w:space="0" w:color="auto"/>
              </w:divBdr>
            </w:div>
            <w:div w:id="207574199">
              <w:marLeft w:val="0"/>
              <w:marRight w:val="0"/>
              <w:marTop w:val="0"/>
              <w:marBottom w:val="0"/>
              <w:divBdr>
                <w:top w:val="none" w:sz="0" w:space="0" w:color="auto"/>
                <w:left w:val="none" w:sz="0" w:space="0" w:color="auto"/>
                <w:bottom w:val="none" w:sz="0" w:space="0" w:color="auto"/>
                <w:right w:val="none" w:sz="0" w:space="0" w:color="auto"/>
              </w:divBdr>
            </w:div>
            <w:div w:id="248544253">
              <w:marLeft w:val="0"/>
              <w:marRight w:val="0"/>
              <w:marTop w:val="0"/>
              <w:marBottom w:val="0"/>
              <w:divBdr>
                <w:top w:val="none" w:sz="0" w:space="0" w:color="auto"/>
                <w:left w:val="none" w:sz="0" w:space="0" w:color="auto"/>
                <w:bottom w:val="none" w:sz="0" w:space="0" w:color="auto"/>
                <w:right w:val="none" w:sz="0" w:space="0" w:color="auto"/>
              </w:divBdr>
            </w:div>
            <w:div w:id="1106735615">
              <w:marLeft w:val="0"/>
              <w:marRight w:val="0"/>
              <w:marTop w:val="0"/>
              <w:marBottom w:val="0"/>
              <w:divBdr>
                <w:top w:val="none" w:sz="0" w:space="0" w:color="auto"/>
                <w:left w:val="none" w:sz="0" w:space="0" w:color="auto"/>
                <w:bottom w:val="none" w:sz="0" w:space="0" w:color="auto"/>
                <w:right w:val="none" w:sz="0" w:space="0" w:color="auto"/>
              </w:divBdr>
            </w:div>
            <w:div w:id="1737048728">
              <w:marLeft w:val="0"/>
              <w:marRight w:val="0"/>
              <w:marTop w:val="0"/>
              <w:marBottom w:val="0"/>
              <w:divBdr>
                <w:top w:val="none" w:sz="0" w:space="0" w:color="auto"/>
                <w:left w:val="none" w:sz="0" w:space="0" w:color="auto"/>
                <w:bottom w:val="none" w:sz="0" w:space="0" w:color="auto"/>
                <w:right w:val="none" w:sz="0" w:space="0" w:color="auto"/>
              </w:divBdr>
            </w:div>
            <w:div w:id="1376925991">
              <w:marLeft w:val="0"/>
              <w:marRight w:val="0"/>
              <w:marTop w:val="0"/>
              <w:marBottom w:val="0"/>
              <w:divBdr>
                <w:top w:val="none" w:sz="0" w:space="0" w:color="auto"/>
                <w:left w:val="none" w:sz="0" w:space="0" w:color="auto"/>
                <w:bottom w:val="none" w:sz="0" w:space="0" w:color="auto"/>
                <w:right w:val="none" w:sz="0" w:space="0" w:color="auto"/>
              </w:divBdr>
            </w:div>
            <w:div w:id="868838120">
              <w:marLeft w:val="0"/>
              <w:marRight w:val="0"/>
              <w:marTop w:val="0"/>
              <w:marBottom w:val="0"/>
              <w:divBdr>
                <w:top w:val="none" w:sz="0" w:space="0" w:color="auto"/>
                <w:left w:val="none" w:sz="0" w:space="0" w:color="auto"/>
                <w:bottom w:val="none" w:sz="0" w:space="0" w:color="auto"/>
                <w:right w:val="none" w:sz="0" w:space="0" w:color="auto"/>
              </w:divBdr>
            </w:div>
            <w:div w:id="1911882673">
              <w:marLeft w:val="0"/>
              <w:marRight w:val="0"/>
              <w:marTop w:val="0"/>
              <w:marBottom w:val="0"/>
              <w:divBdr>
                <w:top w:val="none" w:sz="0" w:space="0" w:color="auto"/>
                <w:left w:val="none" w:sz="0" w:space="0" w:color="auto"/>
                <w:bottom w:val="none" w:sz="0" w:space="0" w:color="auto"/>
                <w:right w:val="none" w:sz="0" w:space="0" w:color="auto"/>
              </w:divBdr>
            </w:div>
            <w:div w:id="465394439">
              <w:marLeft w:val="0"/>
              <w:marRight w:val="0"/>
              <w:marTop w:val="0"/>
              <w:marBottom w:val="0"/>
              <w:divBdr>
                <w:top w:val="none" w:sz="0" w:space="0" w:color="auto"/>
                <w:left w:val="none" w:sz="0" w:space="0" w:color="auto"/>
                <w:bottom w:val="none" w:sz="0" w:space="0" w:color="auto"/>
                <w:right w:val="none" w:sz="0" w:space="0" w:color="auto"/>
              </w:divBdr>
            </w:div>
            <w:div w:id="1343585398">
              <w:marLeft w:val="0"/>
              <w:marRight w:val="0"/>
              <w:marTop w:val="0"/>
              <w:marBottom w:val="0"/>
              <w:divBdr>
                <w:top w:val="none" w:sz="0" w:space="0" w:color="auto"/>
                <w:left w:val="none" w:sz="0" w:space="0" w:color="auto"/>
                <w:bottom w:val="none" w:sz="0" w:space="0" w:color="auto"/>
                <w:right w:val="none" w:sz="0" w:space="0" w:color="auto"/>
              </w:divBdr>
            </w:div>
            <w:div w:id="1939288278">
              <w:marLeft w:val="0"/>
              <w:marRight w:val="0"/>
              <w:marTop w:val="0"/>
              <w:marBottom w:val="0"/>
              <w:divBdr>
                <w:top w:val="none" w:sz="0" w:space="0" w:color="auto"/>
                <w:left w:val="none" w:sz="0" w:space="0" w:color="auto"/>
                <w:bottom w:val="none" w:sz="0" w:space="0" w:color="auto"/>
                <w:right w:val="none" w:sz="0" w:space="0" w:color="auto"/>
              </w:divBdr>
            </w:div>
            <w:div w:id="409892745">
              <w:marLeft w:val="0"/>
              <w:marRight w:val="0"/>
              <w:marTop w:val="0"/>
              <w:marBottom w:val="0"/>
              <w:divBdr>
                <w:top w:val="none" w:sz="0" w:space="0" w:color="auto"/>
                <w:left w:val="none" w:sz="0" w:space="0" w:color="auto"/>
                <w:bottom w:val="none" w:sz="0" w:space="0" w:color="auto"/>
                <w:right w:val="none" w:sz="0" w:space="0" w:color="auto"/>
              </w:divBdr>
            </w:div>
            <w:div w:id="2041470245">
              <w:marLeft w:val="0"/>
              <w:marRight w:val="0"/>
              <w:marTop w:val="0"/>
              <w:marBottom w:val="0"/>
              <w:divBdr>
                <w:top w:val="none" w:sz="0" w:space="0" w:color="auto"/>
                <w:left w:val="none" w:sz="0" w:space="0" w:color="auto"/>
                <w:bottom w:val="none" w:sz="0" w:space="0" w:color="auto"/>
                <w:right w:val="none" w:sz="0" w:space="0" w:color="auto"/>
              </w:divBdr>
            </w:div>
            <w:div w:id="1844971932">
              <w:marLeft w:val="0"/>
              <w:marRight w:val="0"/>
              <w:marTop w:val="0"/>
              <w:marBottom w:val="0"/>
              <w:divBdr>
                <w:top w:val="none" w:sz="0" w:space="0" w:color="auto"/>
                <w:left w:val="none" w:sz="0" w:space="0" w:color="auto"/>
                <w:bottom w:val="none" w:sz="0" w:space="0" w:color="auto"/>
                <w:right w:val="none" w:sz="0" w:space="0" w:color="auto"/>
              </w:divBdr>
            </w:div>
            <w:div w:id="793402574">
              <w:marLeft w:val="0"/>
              <w:marRight w:val="0"/>
              <w:marTop w:val="0"/>
              <w:marBottom w:val="0"/>
              <w:divBdr>
                <w:top w:val="none" w:sz="0" w:space="0" w:color="auto"/>
                <w:left w:val="none" w:sz="0" w:space="0" w:color="auto"/>
                <w:bottom w:val="none" w:sz="0" w:space="0" w:color="auto"/>
                <w:right w:val="none" w:sz="0" w:space="0" w:color="auto"/>
              </w:divBdr>
            </w:div>
            <w:div w:id="1809736105">
              <w:marLeft w:val="0"/>
              <w:marRight w:val="0"/>
              <w:marTop w:val="0"/>
              <w:marBottom w:val="0"/>
              <w:divBdr>
                <w:top w:val="none" w:sz="0" w:space="0" w:color="auto"/>
                <w:left w:val="none" w:sz="0" w:space="0" w:color="auto"/>
                <w:bottom w:val="none" w:sz="0" w:space="0" w:color="auto"/>
                <w:right w:val="none" w:sz="0" w:space="0" w:color="auto"/>
              </w:divBdr>
            </w:div>
            <w:div w:id="594443180">
              <w:marLeft w:val="0"/>
              <w:marRight w:val="0"/>
              <w:marTop w:val="0"/>
              <w:marBottom w:val="0"/>
              <w:divBdr>
                <w:top w:val="none" w:sz="0" w:space="0" w:color="auto"/>
                <w:left w:val="none" w:sz="0" w:space="0" w:color="auto"/>
                <w:bottom w:val="none" w:sz="0" w:space="0" w:color="auto"/>
                <w:right w:val="none" w:sz="0" w:space="0" w:color="auto"/>
              </w:divBdr>
            </w:div>
            <w:div w:id="471096261">
              <w:marLeft w:val="0"/>
              <w:marRight w:val="0"/>
              <w:marTop w:val="0"/>
              <w:marBottom w:val="0"/>
              <w:divBdr>
                <w:top w:val="none" w:sz="0" w:space="0" w:color="auto"/>
                <w:left w:val="none" w:sz="0" w:space="0" w:color="auto"/>
                <w:bottom w:val="none" w:sz="0" w:space="0" w:color="auto"/>
                <w:right w:val="none" w:sz="0" w:space="0" w:color="auto"/>
              </w:divBdr>
            </w:div>
            <w:div w:id="851527289">
              <w:marLeft w:val="0"/>
              <w:marRight w:val="0"/>
              <w:marTop w:val="0"/>
              <w:marBottom w:val="0"/>
              <w:divBdr>
                <w:top w:val="none" w:sz="0" w:space="0" w:color="auto"/>
                <w:left w:val="none" w:sz="0" w:space="0" w:color="auto"/>
                <w:bottom w:val="none" w:sz="0" w:space="0" w:color="auto"/>
                <w:right w:val="none" w:sz="0" w:space="0" w:color="auto"/>
              </w:divBdr>
            </w:div>
            <w:div w:id="435104300">
              <w:marLeft w:val="0"/>
              <w:marRight w:val="0"/>
              <w:marTop w:val="0"/>
              <w:marBottom w:val="0"/>
              <w:divBdr>
                <w:top w:val="none" w:sz="0" w:space="0" w:color="auto"/>
                <w:left w:val="none" w:sz="0" w:space="0" w:color="auto"/>
                <w:bottom w:val="none" w:sz="0" w:space="0" w:color="auto"/>
                <w:right w:val="none" w:sz="0" w:space="0" w:color="auto"/>
              </w:divBdr>
            </w:div>
            <w:div w:id="1773864253">
              <w:marLeft w:val="0"/>
              <w:marRight w:val="0"/>
              <w:marTop w:val="0"/>
              <w:marBottom w:val="0"/>
              <w:divBdr>
                <w:top w:val="none" w:sz="0" w:space="0" w:color="auto"/>
                <w:left w:val="none" w:sz="0" w:space="0" w:color="auto"/>
                <w:bottom w:val="none" w:sz="0" w:space="0" w:color="auto"/>
                <w:right w:val="none" w:sz="0" w:space="0" w:color="auto"/>
              </w:divBdr>
            </w:div>
            <w:div w:id="1886869959">
              <w:marLeft w:val="0"/>
              <w:marRight w:val="0"/>
              <w:marTop w:val="0"/>
              <w:marBottom w:val="0"/>
              <w:divBdr>
                <w:top w:val="none" w:sz="0" w:space="0" w:color="auto"/>
                <w:left w:val="none" w:sz="0" w:space="0" w:color="auto"/>
                <w:bottom w:val="none" w:sz="0" w:space="0" w:color="auto"/>
                <w:right w:val="none" w:sz="0" w:space="0" w:color="auto"/>
              </w:divBdr>
            </w:div>
            <w:div w:id="1315722696">
              <w:marLeft w:val="0"/>
              <w:marRight w:val="0"/>
              <w:marTop w:val="0"/>
              <w:marBottom w:val="0"/>
              <w:divBdr>
                <w:top w:val="none" w:sz="0" w:space="0" w:color="auto"/>
                <w:left w:val="none" w:sz="0" w:space="0" w:color="auto"/>
                <w:bottom w:val="none" w:sz="0" w:space="0" w:color="auto"/>
                <w:right w:val="none" w:sz="0" w:space="0" w:color="auto"/>
              </w:divBdr>
            </w:div>
            <w:div w:id="2072844367">
              <w:marLeft w:val="0"/>
              <w:marRight w:val="0"/>
              <w:marTop w:val="0"/>
              <w:marBottom w:val="0"/>
              <w:divBdr>
                <w:top w:val="none" w:sz="0" w:space="0" w:color="auto"/>
                <w:left w:val="none" w:sz="0" w:space="0" w:color="auto"/>
                <w:bottom w:val="none" w:sz="0" w:space="0" w:color="auto"/>
                <w:right w:val="none" w:sz="0" w:space="0" w:color="auto"/>
              </w:divBdr>
            </w:div>
            <w:div w:id="792402011">
              <w:marLeft w:val="0"/>
              <w:marRight w:val="0"/>
              <w:marTop w:val="0"/>
              <w:marBottom w:val="0"/>
              <w:divBdr>
                <w:top w:val="none" w:sz="0" w:space="0" w:color="auto"/>
                <w:left w:val="none" w:sz="0" w:space="0" w:color="auto"/>
                <w:bottom w:val="none" w:sz="0" w:space="0" w:color="auto"/>
                <w:right w:val="none" w:sz="0" w:space="0" w:color="auto"/>
              </w:divBdr>
            </w:div>
            <w:div w:id="1461803970">
              <w:marLeft w:val="0"/>
              <w:marRight w:val="0"/>
              <w:marTop w:val="0"/>
              <w:marBottom w:val="0"/>
              <w:divBdr>
                <w:top w:val="none" w:sz="0" w:space="0" w:color="auto"/>
                <w:left w:val="none" w:sz="0" w:space="0" w:color="auto"/>
                <w:bottom w:val="none" w:sz="0" w:space="0" w:color="auto"/>
                <w:right w:val="none" w:sz="0" w:space="0" w:color="auto"/>
              </w:divBdr>
            </w:div>
            <w:div w:id="954214859">
              <w:marLeft w:val="0"/>
              <w:marRight w:val="0"/>
              <w:marTop w:val="0"/>
              <w:marBottom w:val="0"/>
              <w:divBdr>
                <w:top w:val="none" w:sz="0" w:space="0" w:color="auto"/>
                <w:left w:val="none" w:sz="0" w:space="0" w:color="auto"/>
                <w:bottom w:val="none" w:sz="0" w:space="0" w:color="auto"/>
                <w:right w:val="none" w:sz="0" w:space="0" w:color="auto"/>
              </w:divBdr>
            </w:div>
            <w:div w:id="1961183268">
              <w:marLeft w:val="0"/>
              <w:marRight w:val="0"/>
              <w:marTop w:val="0"/>
              <w:marBottom w:val="0"/>
              <w:divBdr>
                <w:top w:val="none" w:sz="0" w:space="0" w:color="auto"/>
                <w:left w:val="none" w:sz="0" w:space="0" w:color="auto"/>
                <w:bottom w:val="none" w:sz="0" w:space="0" w:color="auto"/>
                <w:right w:val="none" w:sz="0" w:space="0" w:color="auto"/>
              </w:divBdr>
            </w:div>
            <w:div w:id="998114240">
              <w:marLeft w:val="0"/>
              <w:marRight w:val="0"/>
              <w:marTop w:val="0"/>
              <w:marBottom w:val="0"/>
              <w:divBdr>
                <w:top w:val="none" w:sz="0" w:space="0" w:color="auto"/>
                <w:left w:val="none" w:sz="0" w:space="0" w:color="auto"/>
                <w:bottom w:val="none" w:sz="0" w:space="0" w:color="auto"/>
                <w:right w:val="none" w:sz="0" w:space="0" w:color="auto"/>
              </w:divBdr>
            </w:div>
            <w:div w:id="1866819495">
              <w:marLeft w:val="0"/>
              <w:marRight w:val="0"/>
              <w:marTop w:val="0"/>
              <w:marBottom w:val="0"/>
              <w:divBdr>
                <w:top w:val="none" w:sz="0" w:space="0" w:color="auto"/>
                <w:left w:val="none" w:sz="0" w:space="0" w:color="auto"/>
                <w:bottom w:val="none" w:sz="0" w:space="0" w:color="auto"/>
                <w:right w:val="none" w:sz="0" w:space="0" w:color="auto"/>
              </w:divBdr>
            </w:div>
            <w:div w:id="459765825">
              <w:marLeft w:val="0"/>
              <w:marRight w:val="0"/>
              <w:marTop w:val="0"/>
              <w:marBottom w:val="0"/>
              <w:divBdr>
                <w:top w:val="none" w:sz="0" w:space="0" w:color="auto"/>
                <w:left w:val="none" w:sz="0" w:space="0" w:color="auto"/>
                <w:bottom w:val="none" w:sz="0" w:space="0" w:color="auto"/>
                <w:right w:val="none" w:sz="0" w:space="0" w:color="auto"/>
              </w:divBdr>
            </w:div>
            <w:div w:id="200484974">
              <w:marLeft w:val="0"/>
              <w:marRight w:val="0"/>
              <w:marTop w:val="0"/>
              <w:marBottom w:val="0"/>
              <w:divBdr>
                <w:top w:val="none" w:sz="0" w:space="0" w:color="auto"/>
                <w:left w:val="none" w:sz="0" w:space="0" w:color="auto"/>
                <w:bottom w:val="none" w:sz="0" w:space="0" w:color="auto"/>
                <w:right w:val="none" w:sz="0" w:space="0" w:color="auto"/>
              </w:divBdr>
            </w:div>
            <w:div w:id="624309341">
              <w:marLeft w:val="0"/>
              <w:marRight w:val="0"/>
              <w:marTop w:val="0"/>
              <w:marBottom w:val="0"/>
              <w:divBdr>
                <w:top w:val="none" w:sz="0" w:space="0" w:color="auto"/>
                <w:left w:val="none" w:sz="0" w:space="0" w:color="auto"/>
                <w:bottom w:val="none" w:sz="0" w:space="0" w:color="auto"/>
                <w:right w:val="none" w:sz="0" w:space="0" w:color="auto"/>
              </w:divBdr>
            </w:div>
            <w:div w:id="1912345737">
              <w:marLeft w:val="0"/>
              <w:marRight w:val="0"/>
              <w:marTop w:val="0"/>
              <w:marBottom w:val="0"/>
              <w:divBdr>
                <w:top w:val="none" w:sz="0" w:space="0" w:color="auto"/>
                <w:left w:val="none" w:sz="0" w:space="0" w:color="auto"/>
                <w:bottom w:val="none" w:sz="0" w:space="0" w:color="auto"/>
                <w:right w:val="none" w:sz="0" w:space="0" w:color="auto"/>
              </w:divBdr>
            </w:div>
            <w:div w:id="1560164574">
              <w:marLeft w:val="0"/>
              <w:marRight w:val="0"/>
              <w:marTop w:val="0"/>
              <w:marBottom w:val="0"/>
              <w:divBdr>
                <w:top w:val="none" w:sz="0" w:space="0" w:color="auto"/>
                <w:left w:val="none" w:sz="0" w:space="0" w:color="auto"/>
                <w:bottom w:val="none" w:sz="0" w:space="0" w:color="auto"/>
                <w:right w:val="none" w:sz="0" w:space="0" w:color="auto"/>
              </w:divBdr>
            </w:div>
            <w:div w:id="585652244">
              <w:marLeft w:val="0"/>
              <w:marRight w:val="0"/>
              <w:marTop w:val="0"/>
              <w:marBottom w:val="0"/>
              <w:divBdr>
                <w:top w:val="none" w:sz="0" w:space="0" w:color="auto"/>
                <w:left w:val="none" w:sz="0" w:space="0" w:color="auto"/>
                <w:bottom w:val="none" w:sz="0" w:space="0" w:color="auto"/>
                <w:right w:val="none" w:sz="0" w:space="0" w:color="auto"/>
              </w:divBdr>
            </w:div>
            <w:div w:id="437650032">
              <w:marLeft w:val="0"/>
              <w:marRight w:val="0"/>
              <w:marTop w:val="0"/>
              <w:marBottom w:val="0"/>
              <w:divBdr>
                <w:top w:val="none" w:sz="0" w:space="0" w:color="auto"/>
                <w:left w:val="none" w:sz="0" w:space="0" w:color="auto"/>
                <w:bottom w:val="none" w:sz="0" w:space="0" w:color="auto"/>
                <w:right w:val="none" w:sz="0" w:space="0" w:color="auto"/>
              </w:divBdr>
            </w:div>
            <w:div w:id="496195206">
              <w:marLeft w:val="0"/>
              <w:marRight w:val="0"/>
              <w:marTop w:val="0"/>
              <w:marBottom w:val="0"/>
              <w:divBdr>
                <w:top w:val="none" w:sz="0" w:space="0" w:color="auto"/>
                <w:left w:val="none" w:sz="0" w:space="0" w:color="auto"/>
                <w:bottom w:val="none" w:sz="0" w:space="0" w:color="auto"/>
                <w:right w:val="none" w:sz="0" w:space="0" w:color="auto"/>
              </w:divBdr>
            </w:div>
            <w:div w:id="1948344233">
              <w:marLeft w:val="0"/>
              <w:marRight w:val="0"/>
              <w:marTop w:val="0"/>
              <w:marBottom w:val="0"/>
              <w:divBdr>
                <w:top w:val="none" w:sz="0" w:space="0" w:color="auto"/>
                <w:left w:val="none" w:sz="0" w:space="0" w:color="auto"/>
                <w:bottom w:val="none" w:sz="0" w:space="0" w:color="auto"/>
                <w:right w:val="none" w:sz="0" w:space="0" w:color="auto"/>
              </w:divBdr>
            </w:div>
            <w:div w:id="212733797">
              <w:marLeft w:val="0"/>
              <w:marRight w:val="0"/>
              <w:marTop w:val="0"/>
              <w:marBottom w:val="0"/>
              <w:divBdr>
                <w:top w:val="none" w:sz="0" w:space="0" w:color="auto"/>
                <w:left w:val="none" w:sz="0" w:space="0" w:color="auto"/>
                <w:bottom w:val="none" w:sz="0" w:space="0" w:color="auto"/>
                <w:right w:val="none" w:sz="0" w:space="0" w:color="auto"/>
              </w:divBdr>
            </w:div>
            <w:div w:id="652102011">
              <w:marLeft w:val="0"/>
              <w:marRight w:val="0"/>
              <w:marTop w:val="0"/>
              <w:marBottom w:val="0"/>
              <w:divBdr>
                <w:top w:val="none" w:sz="0" w:space="0" w:color="auto"/>
                <w:left w:val="none" w:sz="0" w:space="0" w:color="auto"/>
                <w:bottom w:val="none" w:sz="0" w:space="0" w:color="auto"/>
                <w:right w:val="none" w:sz="0" w:space="0" w:color="auto"/>
              </w:divBdr>
            </w:div>
            <w:div w:id="523328259">
              <w:marLeft w:val="0"/>
              <w:marRight w:val="0"/>
              <w:marTop w:val="0"/>
              <w:marBottom w:val="0"/>
              <w:divBdr>
                <w:top w:val="none" w:sz="0" w:space="0" w:color="auto"/>
                <w:left w:val="none" w:sz="0" w:space="0" w:color="auto"/>
                <w:bottom w:val="none" w:sz="0" w:space="0" w:color="auto"/>
                <w:right w:val="none" w:sz="0" w:space="0" w:color="auto"/>
              </w:divBdr>
            </w:div>
            <w:div w:id="374815643">
              <w:marLeft w:val="0"/>
              <w:marRight w:val="0"/>
              <w:marTop w:val="0"/>
              <w:marBottom w:val="0"/>
              <w:divBdr>
                <w:top w:val="none" w:sz="0" w:space="0" w:color="auto"/>
                <w:left w:val="none" w:sz="0" w:space="0" w:color="auto"/>
                <w:bottom w:val="none" w:sz="0" w:space="0" w:color="auto"/>
                <w:right w:val="none" w:sz="0" w:space="0" w:color="auto"/>
              </w:divBdr>
            </w:div>
            <w:div w:id="952636674">
              <w:marLeft w:val="0"/>
              <w:marRight w:val="0"/>
              <w:marTop w:val="0"/>
              <w:marBottom w:val="0"/>
              <w:divBdr>
                <w:top w:val="none" w:sz="0" w:space="0" w:color="auto"/>
                <w:left w:val="none" w:sz="0" w:space="0" w:color="auto"/>
                <w:bottom w:val="none" w:sz="0" w:space="0" w:color="auto"/>
                <w:right w:val="none" w:sz="0" w:space="0" w:color="auto"/>
              </w:divBdr>
            </w:div>
            <w:div w:id="2040423094">
              <w:marLeft w:val="0"/>
              <w:marRight w:val="0"/>
              <w:marTop w:val="0"/>
              <w:marBottom w:val="0"/>
              <w:divBdr>
                <w:top w:val="none" w:sz="0" w:space="0" w:color="auto"/>
                <w:left w:val="none" w:sz="0" w:space="0" w:color="auto"/>
                <w:bottom w:val="none" w:sz="0" w:space="0" w:color="auto"/>
                <w:right w:val="none" w:sz="0" w:space="0" w:color="auto"/>
              </w:divBdr>
            </w:div>
            <w:div w:id="95442277">
              <w:marLeft w:val="0"/>
              <w:marRight w:val="0"/>
              <w:marTop w:val="0"/>
              <w:marBottom w:val="0"/>
              <w:divBdr>
                <w:top w:val="none" w:sz="0" w:space="0" w:color="auto"/>
                <w:left w:val="none" w:sz="0" w:space="0" w:color="auto"/>
                <w:bottom w:val="none" w:sz="0" w:space="0" w:color="auto"/>
                <w:right w:val="none" w:sz="0" w:space="0" w:color="auto"/>
              </w:divBdr>
            </w:div>
            <w:div w:id="891766953">
              <w:marLeft w:val="0"/>
              <w:marRight w:val="0"/>
              <w:marTop w:val="0"/>
              <w:marBottom w:val="0"/>
              <w:divBdr>
                <w:top w:val="none" w:sz="0" w:space="0" w:color="auto"/>
                <w:left w:val="none" w:sz="0" w:space="0" w:color="auto"/>
                <w:bottom w:val="none" w:sz="0" w:space="0" w:color="auto"/>
                <w:right w:val="none" w:sz="0" w:space="0" w:color="auto"/>
              </w:divBdr>
            </w:div>
            <w:div w:id="317419546">
              <w:marLeft w:val="0"/>
              <w:marRight w:val="0"/>
              <w:marTop w:val="0"/>
              <w:marBottom w:val="0"/>
              <w:divBdr>
                <w:top w:val="none" w:sz="0" w:space="0" w:color="auto"/>
                <w:left w:val="none" w:sz="0" w:space="0" w:color="auto"/>
                <w:bottom w:val="none" w:sz="0" w:space="0" w:color="auto"/>
                <w:right w:val="none" w:sz="0" w:space="0" w:color="auto"/>
              </w:divBdr>
            </w:div>
            <w:div w:id="1007443882">
              <w:marLeft w:val="0"/>
              <w:marRight w:val="0"/>
              <w:marTop w:val="0"/>
              <w:marBottom w:val="0"/>
              <w:divBdr>
                <w:top w:val="none" w:sz="0" w:space="0" w:color="auto"/>
                <w:left w:val="none" w:sz="0" w:space="0" w:color="auto"/>
                <w:bottom w:val="none" w:sz="0" w:space="0" w:color="auto"/>
                <w:right w:val="none" w:sz="0" w:space="0" w:color="auto"/>
              </w:divBdr>
            </w:div>
            <w:div w:id="788088992">
              <w:marLeft w:val="0"/>
              <w:marRight w:val="0"/>
              <w:marTop w:val="0"/>
              <w:marBottom w:val="0"/>
              <w:divBdr>
                <w:top w:val="none" w:sz="0" w:space="0" w:color="auto"/>
                <w:left w:val="none" w:sz="0" w:space="0" w:color="auto"/>
                <w:bottom w:val="none" w:sz="0" w:space="0" w:color="auto"/>
                <w:right w:val="none" w:sz="0" w:space="0" w:color="auto"/>
              </w:divBdr>
            </w:div>
            <w:div w:id="753286582">
              <w:marLeft w:val="0"/>
              <w:marRight w:val="0"/>
              <w:marTop w:val="0"/>
              <w:marBottom w:val="0"/>
              <w:divBdr>
                <w:top w:val="none" w:sz="0" w:space="0" w:color="auto"/>
                <w:left w:val="none" w:sz="0" w:space="0" w:color="auto"/>
                <w:bottom w:val="none" w:sz="0" w:space="0" w:color="auto"/>
                <w:right w:val="none" w:sz="0" w:space="0" w:color="auto"/>
              </w:divBdr>
            </w:div>
            <w:div w:id="390008110">
              <w:marLeft w:val="0"/>
              <w:marRight w:val="0"/>
              <w:marTop w:val="0"/>
              <w:marBottom w:val="0"/>
              <w:divBdr>
                <w:top w:val="none" w:sz="0" w:space="0" w:color="auto"/>
                <w:left w:val="none" w:sz="0" w:space="0" w:color="auto"/>
                <w:bottom w:val="none" w:sz="0" w:space="0" w:color="auto"/>
                <w:right w:val="none" w:sz="0" w:space="0" w:color="auto"/>
              </w:divBdr>
            </w:div>
            <w:div w:id="717365102">
              <w:marLeft w:val="0"/>
              <w:marRight w:val="0"/>
              <w:marTop w:val="0"/>
              <w:marBottom w:val="0"/>
              <w:divBdr>
                <w:top w:val="none" w:sz="0" w:space="0" w:color="auto"/>
                <w:left w:val="none" w:sz="0" w:space="0" w:color="auto"/>
                <w:bottom w:val="none" w:sz="0" w:space="0" w:color="auto"/>
                <w:right w:val="none" w:sz="0" w:space="0" w:color="auto"/>
              </w:divBdr>
            </w:div>
            <w:div w:id="1044139547">
              <w:marLeft w:val="0"/>
              <w:marRight w:val="0"/>
              <w:marTop w:val="0"/>
              <w:marBottom w:val="0"/>
              <w:divBdr>
                <w:top w:val="none" w:sz="0" w:space="0" w:color="auto"/>
                <w:left w:val="none" w:sz="0" w:space="0" w:color="auto"/>
                <w:bottom w:val="none" w:sz="0" w:space="0" w:color="auto"/>
                <w:right w:val="none" w:sz="0" w:space="0" w:color="auto"/>
              </w:divBdr>
            </w:div>
            <w:div w:id="2039623969">
              <w:marLeft w:val="0"/>
              <w:marRight w:val="0"/>
              <w:marTop w:val="0"/>
              <w:marBottom w:val="0"/>
              <w:divBdr>
                <w:top w:val="none" w:sz="0" w:space="0" w:color="auto"/>
                <w:left w:val="none" w:sz="0" w:space="0" w:color="auto"/>
                <w:bottom w:val="none" w:sz="0" w:space="0" w:color="auto"/>
                <w:right w:val="none" w:sz="0" w:space="0" w:color="auto"/>
              </w:divBdr>
            </w:div>
            <w:div w:id="1281956327">
              <w:marLeft w:val="0"/>
              <w:marRight w:val="0"/>
              <w:marTop w:val="0"/>
              <w:marBottom w:val="0"/>
              <w:divBdr>
                <w:top w:val="none" w:sz="0" w:space="0" w:color="auto"/>
                <w:left w:val="none" w:sz="0" w:space="0" w:color="auto"/>
                <w:bottom w:val="none" w:sz="0" w:space="0" w:color="auto"/>
                <w:right w:val="none" w:sz="0" w:space="0" w:color="auto"/>
              </w:divBdr>
            </w:div>
            <w:div w:id="1384676343">
              <w:marLeft w:val="0"/>
              <w:marRight w:val="0"/>
              <w:marTop w:val="0"/>
              <w:marBottom w:val="0"/>
              <w:divBdr>
                <w:top w:val="none" w:sz="0" w:space="0" w:color="auto"/>
                <w:left w:val="none" w:sz="0" w:space="0" w:color="auto"/>
                <w:bottom w:val="none" w:sz="0" w:space="0" w:color="auto"/>
                <w:right w:val="none" w:sz="0" w:space="0" w:color="auto"/>
              </w:divBdr>
            </w:div>
            <w:div w:id="1461264554">
              <w:marLeft w:val="0"/>
              <w:marRight w:val="0"/>
              <w:marTop w:val="0"/>
              <w:marBottom w:val="0"/>
              <w:divBdr>
                <w:top w:val="none" w:sz="0" w:space="0" w:color="auto"/>
                <w:left w:val="none" w:sz="0" w:space="0" w:color="auto"/>
                <w:bottom w:val="none" w:sz="0" w:space="0" w:color="auto"/>
                <w:right w:val="none" w:sz="0" w:space="0" w:color="auto"/>
              </w:divBdr>
            </w:div>
            <w:div w:id="825391791">
              <w:marLeft w:val="0"/>
              <w:marRight w:val="0"/>
              <w:marTop w:val="0"/>
              <w:marBottom w:val="0"/>
              <w:divBdr>
                <w:top w:val="none" w:sz="0" w:space="0" w:color="auto"/>
                <w:left w:val="none" w:sz="0" w:space="0" w:color="auto"/>
                <w:bottom w:val="none" w:sz="0" w:space="0" w:color="auto"/>
                <w:right w:val="none" w:sz="0" w:space="0" w:color="auto"/>
              </w:divBdr>
            </w:div>
            <w:div w:id="720447681">
              <w:marLeft w:val="0"/>
              <w:marRight w:val="0"/>
              <w:marTop w:val="0"/>
              <w:marBottom w:val="0"/>
              <w:divBdr>
                <w:top w:val="none" w:sz="0" w:space="0" w:color="auto"/>
                <w:left w:val="none" w:sz="0" w:space="0" w:color="auto"/>
                <w:bottom w:val="none" w:sz="0" w:space="0" w:color="auto"/>
                <w:right w:val="none" w:sz="0" w:space="0" w:color="auto"/>
              </w:divBdr>
            </w:div>
            <w:div w:id="214006186">
              <w:marLeft w:val="0"/>
              <w:marRight w:val="0"/>
              <w:marTop w:val="0"/>
              <w:marBottom w:val="0"/>
              <w:divBdr>
                <w:top w:val="none" w:sz="0" w:space="0" w:color="auto"/>
                <w:left w:val="none" w:sz="0" w:space="0" w:color="auto"/>
                <w:bottom w:val="none" w:sz="0" w:space="0" w:color="auto"/>
                <w:right w:val="none" w:sz="0" w:space="0" w:color="auto"/>
              </w:divBdr>
            </w:div>
            <w:div w:id="592249274">
              <w:marLeft w:val="0"/>
              <w:marRight w:val="0"/>
              <w:marTop w:val="0"/>
              <w:marBottom w:val="0"/>
              <w:divBdr>
                <w:top w:val="none" w:sz="0" w:space="0" w:color="auto"/>
                <w:left w:val="none" w:sz="0" w:space="0" w:color="auto"/>
                <w:bottom w:val="none" w:sz="0" w:space="0" w:color="auto"/>
                <w:right w:val="none" w:sz="0" w:space="0" w:color="auto"/>
              </w:divBdr>
            </w:div>
            <w:div w:id="1435325169">
              <w:marLeft w:val="0"/>
              <w:marRight w:val="0"/>
              <w:marTop w:val="0"/>
              <w:marBottom w:val="0"/>
              <w:divBdr>
                <w:top w:val="none" w:sz="0" w:space="0" w:color="auto"/>
                <w:left w:val="none" w:sz="0" w:space="0" w:color="auto"/>
                <w:bottom w:val="none" w:sz="0" w:space="0" w:color="auto"/>
                <w:right w:val="none" w:sz="0" w:space="0" w:color="auto"/>
              </w:divBdr>
            </w:div>
            <w:div w:id="430247696">
              <w:marLeft w:val="0"/>
              <w:marRight w:val="0"/>
              <w:marTop w:val="0"/>
              <w:marBottom w:val="0"/>
              <w:divBdr>
                <w:top w:val="none" w:sz="0" w:space="0" w:color="auto"/>
                <w:left w:val="none" w:sz="0" w:space="0" w:color="auto"/>
                <w:bottom w:val="none" w:sz="0" w:space="0" w:color="auto"/>
                <w:right w:val="none" w:sz="0" w:space="0" w:color="auto"/>
              </w:divBdr>
            </w:div>
            <w:div w:id="1492520266">
              <w:marLeft w:val="0"/>
              <w:marRight w:val="0"/>
              <w:marTop w:val="0"/>
              <w:marBottom w:val="0"/>
              <w:divBdr>
                <w:top w:val="none" w:sz="0" w:space="0" w:color="auto"/>
                <w:left w:val="none" w:sz="0" w:space="0" w:color="auto"/>
                <w:bottom w:val="none" w:sz="0" w:space="0" w:color="auto"/>
                <w:right w:val="none" w:sz="0" w:space="0" w:color="auto"/>
              </w:divBdr>
            </w:div>
            <w:div w:id="1789929926">
              <w:marLeft w:val="0"/>
              <w:marRight w:val="0"/>
              <w:marTop w:val="0"/>
              <w:marBottom w:val="0"/>
              <w:divBdr>
                <w:top w:val="none" w:sz="0" w:space="0" w:color="auto"/>
                <w:left w:val="none" w:sz="0" w:space="0" w:color="auto"/>
                <w:bottom w:val="none" w:sz="0" w:space="0" w:color="auto"/>
                <w:right w:val="none" w:sz="0" w:space="0" w:color="auto"/>
              </w:divBdr>
            </w:div>
            <w:div w:id="632097667">
              <w:marLeft w:val="0"/>
              <w:marRight w:val="0"/>
              <w:marTop w:val="0"/>
              <w:marBottom w:val="0"/>
              <w:divBdr>
                <w:top w:val="none" w:sz="0" w:space="0" w:color="auto"/>
                <w:left w:val="none" w:sz="0" w:space="0" w:color="auto"/>
                <w:bottom w:val="none" w:sz="0" w:space="0" w:color="auto"/>
                <w:right w:val="none" w:sz="0" w:space="0" w:color="auto"/>
              </w:divBdr>
            </w:div>
            <w:div w:id="860238472">
              <w:marLeft w:val="0"/>
              <w:marRight w:val="0"/>
              <w:marTop w:val="0"/>
              <w:marBottom w:val="0"/>
              <w:divBdr>
                <w:top w:val="none" w:sz="0" w:space="0" w:color="auto"/>
                <w:left w:val="none" w:sz="0" w:space="0" w:color="auto"/>
                <w:bottom w:val="none" w:sz="0" w:space="0" w:color="auto"/>
                <w:right w:val="none" w:sz="0" w:space="0" w:color="auto"/>
              </w:divBdr>
            </w:div>
            <w:div w:id="540750505">
              <w:marLeft w:val="0"/>
              <w:marRight w:val="0"/>
              <w:marTop w:val="0"/>
              <w:marBottom w:val="0"/>
              <w:divBdr>
                <w:top w:val="none" w:sz="0" w:space="0" w:color="auto"/>
                <w:left w:val="none" w:sz="0" w:space="0" w:color="auto"/>
                <w:bottom w:val="none" w:sz="0" w:space="0" w:color="auto"/>
                <w:right w:val="none" w:sz="0" w:space="0" w:color="auto"/>
              </w:divBdr>
            </w:div>
            <w:div w:id="507792564">
              <w:marLeft w:val="0"/>
              <w:marRight w:val="0"/>
              <w:marTop w:val="0"/>
              <w:marBottom w:val="0"/>
              <w:divBdr>
                <w:top w:val="none" w:sz="0" w:space="0" w:color="auto"/>
                <w:left w:val="none" w:sz="0" w:space="0" w:color="auto"/>
                <w:bottom w:val="none" w:sz="0" w:space="0" w:color="auto"/>
                <w:right w:val="none" w:sz="0" w:space="0" w:color="auto"/>
              </w:divBdr>
            </w:div>
            <w:div w:id="920408050">
              <w:marLeft w:val="0"/>
              <w:marRight w:val="0"/>
              <w:marTop w:val="0"/>
              <w:marBottom w:val="0"/>
              <w:divBdr>
                <w:top w:val="none" w:sz="0" w:space="0" w:color="auto"/>
                <w:left w:val="none" w:sz="0" w:space="0" w:color="auto"/>
                <w:bottom w:val="none" w:sz="0" w:space="0" w:color="auto"/>
                <w:right w:val="none" w:sz="0" w:space="0" w:color="auto"/>
              </w:divBdr>
            </w:div>
            <w:div w:id="81997007">
              <w:marLeft w:val="0"/>
              <w:marRight w:val="0"/>
              <w:marTop w:val="0"/>
              <w:marBottom w:val="0"/>
              <w:divBdr>
                <w:top w:val="none" w:sz="0" w:space="0" w:color="auto"/>
                <w:left w:val="none" w:sz="0" w:space="0" w:color="auto"/>
                <w:bottom w:val="none" w:sz="0" w:space="0" w:color="auto"/>
                <w:right w:val="none" w:sz="0" w:space="0" w:color="auto"/>
              </w:divBdr>
            </w:div>
            <w:div w:id="542913480">
              <w:marLeft w:val="0"/>
              <w:marRight w:val="0"/>
              <w:marTop w:val="0"/>
              <w:marBottom w:val="0"/>
              <w:divBdr>
                <w:top w:val="none" w:sz="0" w:space="0" w:color="auto"/>
                <w:left w:val="none" w:sz="0" w:space="0" w:color="auto"/>
                <w:bottom w:val="none" w:sz="0" w:space="0" w:color="auto"/>
                <w:right w:val="none" w:sz="0" w:space="0" w:color="auto"/>
              </w:divBdr>
            </w:div>
            <w:div w:id="118184247">
              <w:marLeft w:val="0"/>
              <w:marRight w:val="0"/>
              <w:marTop w:val="0"/>
              <w:marBottom w:val="0"/>
              <w:divBdr>
                <w:top w:val="none" w:sz="0" w:space="0" w:color="auto"/>
                <w:left w:val="none" w:sz="0" w:space="0" w:color="auto"/>
                <w:bottom w:val="none" w:sz="0" w:space="0" w:color="auto"/>
                <w:right w:val="none" w:sz="0" w:space="0" w:color="auto"/>
              </w:divBdr>
            </w:div>
            <w:div w:id="888614095">
              <w:marLeft w:val="0"/>
              <w:marRight w:val="0"/>
              <w:marTop w:val="0"/>
              <w:marBottom w:val="0"/>
              <w:divBdr>
                <w:top w:val="none" w:sz="0" w:space="0" w:color="auto"/>
                <w:left w:val="none" w:sz="0" w:space="0" w:color="auto"/>
                <w:bottom w:val="none" w:sz="0" w:space="0" w:color="auto"/>
                <w:right w:val="none" w:sz="0" w:space="0" w:color="auto"/>
              </w:divBdr>
            </w:div>
            <w:div w:id="686521922">
              <w:marLeft w:val="0"/>
              <w:marRight w:val="0"/>
              <w:marTop w:val="0"/>
              <w:marBottom w:val="0"/>
              <w:divBdr>
                <w:top w:val="none" w:sz="0" w:space="0" w:color="auto"/>
                <w:left w:val="none" w:sz="0" w:space="0" w:color="auto"/>
                <w:bottom w:val="none" w:sz="0" w:space="0" w:color="auto"/>
                <w:right w:val="none" w:sz="0" w:space="0" w:color="auto"/>
              </w:divBdr>
            </w:div>
            <w:div w:id="1542741552">
              <w:marLeft w:val="0"/>
              <w:marRight w:val="0"/>
              <w:marTop w:val="0"/>
              <w:marBottom w:val="0"/>
              <w:divBdr>
                <w:top w:val="none" w:sz="0" w:space="0" w:color="auto"/>
                <w:left w:val="none" w:sz="0" w:space="0" w:color="auto"/>
                <w:bottom w:val="none" w:sz="0" w:space="0" w:color="auto"/>
                <w:right w:val="none" w:sz="0" w:space="0" w:color="auto"/>
              </w:divBdr>
            </w:div>
            <w:div w:id="1856184686">
              <w:marLeft w:val="0"/>
              <w:marRight w:val="0"/>
              <w:marTop w:val="0"/>
              <w:marBottom w:val="0"/>
              <w:divBdr>
                <w:top w:val="none" w:sz="0" w:space="0" w:color="auto"/>
                <w:left w:val="none" w:sz="0" w:space="0" w:color="auto"/>
                <w:bottom w:val="none" w:sz="0" w:space="0" w:color="auto"/>
                <w:right w:val="none" w:sz="0" w:space="0" w:color="auto"/>
              </w:divBdr>
            </w:div>
            <w:div w:id="166601654">
              <w:marLeft w:val="0"/>
              <w:marRight w:val="0"/>
              <w:marTop w:val="0"/>
              <w:marBottom w:val="0"/>
              <w:divBdr>
                <w:top w:val="none" w:sz="0" w:space="0" w:color="auto"/>
                <w:left w:val="none" w:sz="0" w:space="0" w:color="auto"/>
                <w:bottom w:val="none" w:sz="0" w:space="0" w:color="auto"/>
                <w:right w:val="none" w:sz="0" w:space="0" w:color="auto"/>
              </w:divBdr>
            </w:div>
            <w:div w:id="259414289">
              <w:marLeft w:val="0"/>
              <w:marRight w:val="0"/>
              <w:marTop w:val="0"/>
              <w:marBottom w:val="0"/>
              <w:divBdr>
                <w:top w:val="none" w:sz="0" w:space="0" w:color="auto"/>
                <w:left w:val="none" w:sz="0" w:space="0" w:color="auto"/>
                <w:bottom w:val="none" w:sz="0" w:space="0" w:color="auto"/>
                <w:right w:val="none" w:sz="0" w:space="0" w:color="auto"/>
              </w:divBdr>
            </w:div>
            <w:div w:id="1981183149">
              <w:marLeft w:val="0"/>
              <w:marRight w:val="0"/>
              <w:marTop w:val="0"/>
              <w:marBottom w:val="0"/>
              <w:divBdr>
                <w:top w:val="none" w:sz="0" w:space="0" w:color="auto"/>
                <w:left w:val="none" w:sz="0" w:space="0" w:color="auto"/>
                <w:bottom w:val="none" w:sz="0" w:space="0" w:color="auto"/>
                <w:right w:val="none" w:sz="0" w:space="0" w:color="auto"/>
              </w:divBdr>
            </w:div>
            <w:div w:id="1209105574">
              <w:marLeft w:val="0"/>
              <w:marRight w:val="0"/>
              <w:marTop w:val="0"/>
              <w:marBottom w:val="0"/>
              <w:divBdr>
                <w:top w:val="none" w:sz="0" w:space="0" w:color="auto"/>
                <w:left w:val="none" w:sz="0" w:space="0" w:color="auto"/>
                <w:bottom w:val="none" w:sz="0" w:space="0" w:color="auto"/>
                <w:right w:val="none" w:sz="0" w:space="0" w:color="auto"/>
              </w:divBdr>
            </w:div>
            <w:div w:id="713701258">
              <w:marLeft w:val="0"/>
              <w:marRight w:val="0"/>
              <w:marTop w:val="0"/>
              <w:marBottom w:val="0"/>
              <w:divBdr>
                <w:top w:val="none" w:sz="0" w:space="0" w:color="auto"/>
                <w:left w:val="none" w:sz="0" w:space="0" w:color="auto"/>
                <w:bottom w:val="none" w:sz="0" w:space="0" w:color="auto"/>
                <w:right w:val="none" w:sz="0" w:space="0" w:color="auto"/>
              </w:divBdr>
            </w:div>
            <w:div w:id="1274555851">
              <w:marLeft w:val="0"/>
              <w:marRight w:val="0"/>
              <w:marTop w:val="0"/>
              <w:marBottom w:val="0"/>
              <w:divBdr>
                <w:top w:val="none" w:sz="0" w:space="0" w:color="auto"/>
                <w:left w:val="none" w:sz="0" w:space="0" w:color="auto"/>
                <w:bottom w:val="none" w:sz="0" w:space="0" w:color="auto"/>
                <w:right w:val="none" w:sz="0" w:space="0" w:color="auto"/>
              </w:divBdr>
            </w:div>
            <w:div w:id="1578441609">
              <w:marLeft w:val="0"/>
              <w:marRight w:val="0"/>
              <w:marTop w:val="0"/>
              <w:marBottom w:val="0"/>
              <w:divBdr>
                <w:top w:val="none" w:sz="0" w:space="0" w:color="auto"/>
                <w:left w:val="none" w:sz="0" w:space="0" w:color="auto"/>
                <w:bottom w:val="none" w:sz="0" w:space="0" w:color="auto"/>
                <w:right w:val="none" w:sz="0" w:space="0" w:color="auto"/>
              </w:divBdr>
            </w:div>
            <w:div w:id="1794863853">
              <w:marLeft w:val="0"/>
              <w:marRight w:val="0"/>
              <w:marTop w:val="0"/>
              <w:marBottom w:val="0"/>
              <w:divBdr>
                <w:top w:val="none" w:sz="0" w:space="0" w:color="auto"/>
                <w:left w:val="none" w:sz="0" w:space="0" w:color="auto"/>
                <w:bottom w:val="none" w:sz="0" w:space="0" w:color="auto"/>
                <w:right w:val="none" w:sz="0" w:space="0" w:color="auto"/>
              </w:divBdr>
            </w:div>
            <w:div w:id="92433740">
              <w:marLeft w:val="0"/>
              <w:marRight w:val="0"/>
              <w:marTop w:val="0"/>
              <w:marBottom w:val="0"/>
              <w:divBdr>
                <w:top w:val="none" w:sz="0" w:space="0" w:color="auto"/>
                <w:left w:val="none" w:sz="0" w:space="0" w:color="auto"/>
                <w:bottom w:val="none" w:sz="0" w:space="0" w:color="auto"/>
                <w:right w:val="none" w:sz="0" w:space="0" w:color="auto"/>
              </w:divBdr>
            </w:div>
            <w:div w:id="538444479">
              <w:marLeft w:val="0"/>
              <w:marRight w:val="0"/>
              <w:marTop w:val="0"/>
              <w:marBottom w:val="0"/>
              <w:divBdr>
                <w:top w:val="none" w:sz="0" w:space="0" w:color="auto"/>
                <w:left w:val="none" w:sz="0" w:space="0" w:color="auto"/>
                <w:bottom w:val="none" w:sz="0" w:space="0" w:color="auto"/>
                <w:right w:val="none" w:sz="0" w:space="0" w:color="auto"/>
              </w:divBdr>
            </w:div>
            <w:div w:id="1599828156">
              <w:marLeft w:val="0"/>
              <w:marRight w:val="0"/>
              <w:marTop w:val="0"/>
              <w:marBottom w:val="0"/>
              <w:divBdr>
                <w:top w:val="none" w:sz="0" w:space="0" w:color="auto"/>
                <w:left w:val="none" w:sz="0" w:space="0" w:color="auto"/>
                <w:bottom w:val="none" w:sz="0" w:space="0" w:color="auto"/>
                <w:right w:val="none" w:sz="0" w:space="0" w:color="auto"/>
              </w:divBdr>
            </w:div>
            <w:div w:id="364478181">
              <w:marLeft w:val="0"/>
              <w:marRight w:val="0"/>
              <w:marTop w:val="0"/>
              <w:marBottom w:val="0"/>
              <w:divBdr>
                <w:top w:val="none" w:sz="0" w:space="0" w:color="auto"/>
                <w:left w:val="none" w:sz="0" w:space="0" w:color="auto"/>
                <w:bottom w:val="none" w:sz="0" w:space="0" w:color="auto"/>
                <w:right w:val="none" w:sz="0" w:space="0" w:color="auto"/>
              </w:divBdr>
            </w:div>
            <w:div w:id="1061711463">
              <w:marLeft w:val="0"/>
              <w:marRight w:val="0"/>
              <w:marTop w:val="0"/>
              <w:marBottom w:val="0"/>
              <w:divBdr>
                <w:top w:val="none" w:sz="0" w:space="0" w:color="auto"/>
                <w:left w:val="none" w:sz="0" w:space="0" w:color="auto"/>
                <w:bottom w:val="none" w:sz="0" w:space="0" w:color="auto"/>
                <w:right w:val="none" w:sz="0" w:space="0" w:color="auto"/>
              </w:divBdr>
            </w:div>
            <w:div w:id="102917200">
              <w:marLeft w:val="0"/>
              <w:marRight w:val="0"/>
              <w:marTop w:val="0"/>
              <w:marBottom w:val="0"/>
              <w:divBdr>
                <w:top w:val="none" w:sz="0" w:space="0" w:color="auto"/>
                <w:left w:val="none" w:sz="0" w:space="0" w:color="auto"/>
                <w:bottom w:val="none" w:sz="0" w:space="0" w:color="auto"/>
                <w:right w:val="none" w:sz="0" w:space="0" w:color="auto"/>
              </w:divBdr>
            </w:div>
            <w:div w:id="1758667778">
              <w:marLeft w:val="0"/>
              <w:marRight w:val="0"/>
              <w:marTop w:val="0"/>
              <w:marBottom w:val="0"/>
              <w:divBdr>
                <w:top w:val="none" w:sz="0" w:space="0" w:color="auto"/>
                <w:left w:val="none" w:sz="0" w:space="0" w:color="auto"/>
                <w:bottom w:val="none" w:sz="0" w:space="0" w:color="auto"/>
                <w:right w:val="none" w:sz="0" w:space="0" w:color="auto"/>
              </w:divBdr>
            </w:div>
            <w:div w:id="2065330379">
              <w:marLeft w:val="0"/>
              <w:marRight w:val="0"/>
              <w:marTop w:val="0"/>
              <w:marBottom w:val="0"/>
              <w:divBdr>
                <w:top w:val="none" w:sz="0" w:space="0" w:color="auto"/>
                <w:left w:val="none" w:sz="0" w:space="0" w:color="auto"/>
                <w:bottom w:val="none" w:sz="0" w:space="0" w:color="auto"/>
                <w:right w:val="none" w:sz="0" w:space="0" w:color="auto"/>
              </w:divBdr>
            </w:div>
            <w:div w:id="1335841303">
              <w:marLeft w:val="0"/>
              <w:marRight w:val="0"/>
              <w:marTop w:val="0"/>
              <w:marBottom w:val="0"/>
              <w:divBdr>
                <w:top w:val="none" w:sz="0" w:space="0" w:color="auto"/>
                <w:left w:val="none" w:sz="0" w:space="0" w:color="auto"/>
                <w:bottom w:val="none" w:sz="0" w:space="0" w:color="auto"/>
                <w:right w:val="none" w:sz="0" w:space="0" w:color="auto"/>
              </w:divBdr>
            </w:div>
            <w:div w:id="1299648263">
              <w:marLeft w:val="0"/>
              <w:marRight w:val="0"/>
              <w:marTop w:val="0"/>
              <w:marBottom w:val="0"/>
              <w:divBdr>
                <w:top w:val="none" w:sz="0" w:space="0" w:color="auto"/>
                <w:left w:val="none" w:sz="0" w:space="0" w:color="auto"/>
                <w:bottom w:val="none" w:sz="0" w:space="0" w:color="auto"/>
                <w:right w:val="none" w:sz="0" w:space="0" w:color="auto"/>
              </w:divBdr>
            </w:div>
            <w:div w:id="251597202">
              <w:marLeft w:val="0"/>
              <w:marRight w:val="0"/>
              <w:marTop w:val="0"/>
              <w:marBottom w:val="0"/>
              <w:divBdr>
                <w:top w:val="none" w:sz="0" w:space="0" w:color="auto"/>
                <w:left w:val="none" w:sz="0" w:space="0" w:color="auto"/>
                <w:bottom w:val="none" w:sz="0" w:space="0" w:color="auto"/>
                <w:right w:val="none" w:sz="0" w:space="0" w:color="auto"/>
              </w:divBdr>
            </w:div>
            <w:div w:id="743180279">
              <w:marLeft w:val="0"/>
              <w:marRight w:val="0"/>
              <w:marTop w:val="0"/>
              <w:marBottom w:val="0"/>
              <w:divBdr>
                <w:top w:val="none" w:sz="0" w:space="0" w:color="auto"/>
                <w:left w:val="none" w:sz="0" w:space="0" w:color="auto"/>
                <w:bottom w:val="none" w:sz="0" w:space="0" w:color="auto"/>
                <w:right w:val="none" w:sz="0" w:space="0" w:color="auto"/>
              </w:divBdr>
            </w:div>
            <w:div w:id="441724869">
              <w:marLeft w:val="0"/>
              <w:marRight w:val="0"/>
              <w:marTop w:val="0"/>
              <w:marBottom w:val="0"/>
              <w:divBdr>
                <w:top w:val="none" w:sz="0" w:space="0" w:color="auto"/>
                <w:left w:val="none" w:sz="0" w:space="0" w:color="auto"/>
                <w:bottom w:val="none" w:sz="0" w:space="0" w:color="auto"/>
                <w:right w:val="none" w:sz="0" w:space="0" w:color="auto"/>
              </w:divBdr>
            </w:div>
            <w:div w:id="528957372">
              <w:marLeft w:val="0"/>
              <w:marRight w:val="0"/>
              <w:marTop w:val="0"/>
              <w:marBottom w:val="0"/>
              <w:divBdr>
                <w:top w:val="none" w:sz="0" w:space="0" w:color="auto"/>
                <w:left w:val="none" w:sz="0" w:space="0" w:color="auto"/>
                <w:bottom w:val="none" w:sz="0" w:space="0" w:color="auto"/>
                <w:right w:val="none" w:sz="0" w:space="0" w:color="auto"/>
              </w:divBdr>
            </w:div>
            <w:div w:id="577443782">
              <w:marLeft w:val="0"/>
              <w:marRight w:val="0"/>
              <w:marTop w:val="0"/>
              <w:marBottom w:val="0"/>
              <w:divBdr>
                <w:top w:val="none" w:sz="0" w:space="0" w:color="auto"/>
                <w:left w:val="none" w:sz="0" w:space="0" w:color="auto"/>
                <w:bottom w:val="none" w:sz="0" w:space="0" w:color="auto"/>
                <w:right w:val="none" w:sz="0" w:space="0" w:color="auto"/>
              </w:divBdr>
            </w:div>
            <w:div w:id="631403016">
              <w:marLeft w:val="0"/>
              <w:marRight w:val="0"/>
              <w:marTop w:val="0"/>
              <w:marBottom w:val="0"/>
              <w:divBdr>
                <w:top w:val="none" w:sz="0" w:space="0" w:color="auto"/>
                <w:left w:val="none" w:sz="0" w:space="0" w:color="auto"/>
                <w:bottom w:val="none" w:sz="0" w:space="0" w:color="auto"/>
                <w:right w:val="none" w:sz="0" w:space="0" w:color="auto"/>
              </w:divBdr>
            </w:div>
            <w:div w:id="959187123">
              <w:marLeft w:val="0"/>
              <w:marRight w:val="0"/>
              <w:marTop w:val="0"/>
              <w:marBottom w:val="0"/>
              <w:divBdr>
                <w:top w:val="none" w:sz="0" w:space="0" w:color="auto"/>
                <w:left w:val="none" w:sz="0" w:space="0" w:color="auto"/>
                <w:bottom w:val="none" w:sz="0" w:space="0" w:color="auto"/>
                <w:right w:val="none" w:sz="0" w:space="0" w:color="auto"/>
              </w:divBdr>
            </w:div>
            <w:div w:id="1272780546">
              <w:marLeft w:val="0"/>
              <w:marRight w:val="0"/>
              <w:marTop w:val="0"/>
              <w:marBottom w:val="0"/>
              <w:divBdr>
                <w:top w:val="none" w:sz="0" w:space="0" w:color="auto"/>
                <w:left w:val="none" w:sz="0" w:space="0" w:color="auto"/>
                <w:bottom w:val="none" w:sz="0" w:space="0" w:color="auto"/>
                <w:right w:val="none" w:sz="0" w:space="0" w:color="auto"/>
              </w:divBdr>
            </w:div>
            <w:div w:id="1014571321">
              <w:marLeft w:val="0"/>
              <w:marRight w:val="0"/>
              <w:marTop w:val="0"/>
              <w:marBottom w:val="0"/>
              <w:divBdr>
                <w:top w:val="none" w:sz="0" w:space="0" w:color="auto"/>
                <w:left w:val="none" w:sz="0" w:space="0" w:color="auto"/>
                <w:bottom w:val="none" w:sz="0" w:space="0" w:color="auto"/>
                <w:right w:val="none" w:sz="0" w:space="0" w:color="auto"/>
              </w:divBdr>
            </w:div>
            <w:div w:id="682783300">
              <w:marLeft w:val="0"/>
              <w:marRight w:val="0"/>
              <w:marTop w:val="0"/>
              <w:marBottom w:val="0"/>
              <w:divBdr>
                <w:top w:val="none" w:sz="0" w:space="0" w:color="auto"/>
                <w:left w:val="none" w:sz="0" w:space="0" w:color="auto"/>
                <w:bottom w:val="none" w:sz="0" w:space="0" w:color="auto"/>
                <w:right w:val="none" w:sz="0" w:space="0" w:color="auto"/>
              </w:divBdr>
            </w:div>
            <w:div w:id="1011563738">
              <w:marLeft w:val="0"/>
              <w:marRight w:val="0"/>
              <w:marTop w:val="0"/>
              <w:marBottom w:val="0"/>
              <w:divBdr>
                <w:top w:val="none" w:sz="0" w:space="0" w:color="auto"/>
                <w:left w:val="none" w:sz="0" w:space="0" w:color="auto"/>
                <w:bottom w:val="none" w:sz="0" w:space="0" w:color="auto"/>
                <w:right w:val="none" w:sz="0" w:space="0" w:color="auto"/>
              </w:divBdr>
            </w:div>
            <w:div w:id="27487998">
              <w:marLeft w:val="0"/>
              <w:marRight w:val="0"/>
              <w:marTop w:val="0"/>
              <w:marBottom w:val="0"/>
              <w:divBdr>
                <w:top w:val="none" w:sz="0" w:space="0" w:color="auto"/>
                <w:left w:val="none" w:sz="0" w:space="0" w:color="auto"/>
                <w:bottom w:val="none" w:sz="0" w:space="0" w:color="auto"/>
                <w:right w:val="none" w:sz="0" w:space="0" w:color="auto"/>
              </w:divBdr>
            </w:div>
            <w:div w:id="708605693">
              <w:marLeft w:val="0"/>
              <w:marRight w:val="0"/>
              <w:marTop w:val="0"/>
              <w:marBottom w:val="0"/>
              <w:divBdr>
                <w:top w:val="none" w:sz="0" w:space="0" w:color="auto"/>
                <w:left w:val="none" w:sz="0" w:space="0" w:color="auto"/>
                <w:bottom w:val="none" w:sz="0" w:space="0" w:color="auto"/>
                <w:right w:val="none" w:sz="0" w:space="0" w:color="auto"/>
              </w:divBdr>
            </w:div>
            <w:div w:id="1834956425">
              <w:marLeft w:val="0"/>
              <w:marRight w:val="0"/>
              <w:marTop w:val="0"/>
              <w:marBottom w:val="0"/>
              <w:divBdr>
                <w:top w:val="none" w:sz="0" w:space="0" w:color="auto"/>
                <w:left w:val="none" w:sz="0" w:space="0" w:color="auto"/>
                <w:bottom w:val="none" w:sz="0" w:space="0" w:color="auto"/>
                <w:right w:val="none" w:sz="0" w:space="0" w:color="auto"/>
              </w:divBdr>
            </w:div>
            <w:div w:id="1127509237">
              <w:marLeft w:val="0"/>
              <w:marRight w:val="0"/>
              <w:marTop w:val="0"/>
              <w:marBottom w:val="0"/>
              <w:divBdr>
                <w:top w:val="none" w:sz="0" w:space="0" w:color="auto"/>
                <w:left w:val="none" w:sz="0" w:space="0" w:color="auto"/>
                <w:bottom w:val="none" w:sz="0" w:space="0" w:color="auto"/>
                <w:right w:val="none" w:sz="0" w:space="0" w:color="auto"/>
              </w:divBdr>
            </w:div>
            <w:div w:id="618924755">
              <w:marLeft w:val="0"/>
              <w:marRight w:val="0"/>
              <w:marTop w:val="0"/>
              <w:marBottom w:val="0"/>
              <w:divBdr>
                <w:top w:val="none" w:sz="0" w:space="0" w:color="auto"/>
                <w:left w:val="none" w:sz="0" w:space="0" w:color="auto"/>
                <w:bottom w:val="none" w:sz="0" w:space="0" w:color="auto"/>
                <w:right w:val="none" w:sz="0" w:space="0" w:color="auto"/>
              </w:divBdr>
            </w:div>
            <w:div w:id="1533612669">
              <w:marLeft w:val="0"/>
              <w:marRight w:val="0"/>
              <w:marTop w:val="0"/>
              <w:marBottom w:val="0"/>
              <w:divBdr>
                <w:top w:val="none" w:sz="0" w:space="0" w:color="auto"/>
                <w:left w:val="none" w:sz="0" w:space="0" w:color="auto"/>
                <w:bottom w:val="none" w:sz="0" w:space="0" w:color="auto"/>
                <w:right w:val="none" w:sz="0" w:space="0" w:color="auto"/>
              </w:divBdr>
            </w:div>
            <w:div w:id="1582719869">
              <w:marLeft w:val="0"/>
              <w:marRight w:val="0"/>
              <w:marTop w:val="0"/>
              <w:marBottom w:val="0"/>
              <w:divBdr>
                <w:top w:val="none" w:sz="0" w:space="0" w:color="auto"/>
                <w:left w:val="none" w:sz="0" w:space="0" w:color="auto"/>
                <w:bottom w:val="none" w:sz="0" w:space="0" w:color="auto"/>
                <w:right w:val="none" w:sz="0" w:space="0" w:color="auto"/>
              </w:divBdr>
            </w:div>
            <w:div w:id="1515807216">
              <w:marLeft w:val="0"/>
              <w:marRight w:val="0"/>
              <w:marTop w:val="0"/>
              <w:marBottom w:val="0"/>
              <w:divBdr>
                <w:top w:val="none" w:sz="0" w:space="0" w:color="auto"/>
                <w:left w:val="none" w:sz="0" w:space="0" w:color="auto"/>
                <w:bottom w:val="none" w:sz="0" w:space="0" w:color="auto"/>
                <w:right w:val="none" w:sz="0" w:space="0" w:color="auto"/>
              </w:divBdr>
            </w:div>
            <w:div w:id="1403329450">
              <w:marLeft w:val="0"/>
              <w:marRight w:val="0"/>
              <w:marTop w:val="0"/>
              <w:marBottom w:val="0"/>
              <w:divBdr>
                <w:top w:val="none" w:sz="0" w:space="0" w:color="auto"/>
                <w:left w:val="none" w:sz="0" w:space="0" w:color="auto"/>
                <w:bottom w:val="none" w:sz="0" w:space="0" w:color="auto"/>
                <w:right w:val="none" w:sz="0" w:space="0" w:color="auto"/>
              </w:divBdr>
            </w:div>
            <w:div w:id="1282036950">
              <w:marLeft w:val="0"/>
              <w:marRight w:val="0"/>
              <w:marTop w:val="0"/>
              <w:marBottom w:val="0"/>
              <w:divBdr>
                <w:top w:val="none" w:sz="0" w:space="0" w:color="auto"/>
                <w:left w:val="none" w:sz="0" w:space="0" w:color="auto"/>
                <w:bottom w:val="none" w:sz="0" w:space="0" w:color="auto"/>
                <w:right w:val="none" w:sz="0" w:space="0" w:color="auto"/>
              </w:divBdr>
            </w:div>
            <w:div w:id="694310082">
              <w:marLeft w:val="0"/>
              <w:marRight w:val="0"/>
              <w:marTop w:val="0"/>
              <w:marBottom w:val="0"/>
              <w:divBdr>
                <w:top w:val="none" w:sz="0" w:space="0" w:color="auto"/>
                <w:left w:val="none" w:sz="0" w:space="0" w:color="auto"/>
                <w:bottom w:val="none" w:sz="0" w:space="0" w:color="auto"/>
                <w:right w:val="none" w:sz="0" w:space="0" w:color="auto"/>
              </w:divBdr>
            </w:div>
            <w:div w:id="690373998">
              <w:marLeft w:val="0"/>
              <w:marRight w:val="0"/>
              <w:marTop w:val="0"/>
              <w:marBottom w:val="0"/>
              <w:divBdr>
                <w:top w:val="none" w:sz="0" w:space="0" w:color="auto"/>
                <w:left w:val="none" w:sz="0" w:space="0" w:color="auto"/>
                <w:bottom w:val="none" w:sz="0" w:space="0" w:color="auto"/>
                <w:right w:val="none" w:sz="0" w:space="0" w:color="auto"/>
              </w:divBdr>
            </w:div>
            <w:div w:id="907568535">
              <w:marLeft w:val="0"/>
              <w:marRight w:val="0"/>
              <w:marTop w:val="0"/>
              <w:marBottom w:val="0"/>
              <w:divBdr>
                <w:top w:val="none" w:sz="0" w:space="0" w:color="auto"/>
                <w:left w:val="none" w:sz="0" w:space="0" w:color="auto"/>
                <w:bottom w:val="none" w:sz="0" w:space="0" w:color="auto"/>
                <w:right w:val="none" w:sz="0" w:space="0" w:color="auto"/>
              </w:divBdr>
            </w:div>
            <w:div w:id="87040047">
              <w:marLeft w:val="0"/>
              <w:marRight w:val="0"/>
              <w:marTop w:val="0"/>
              <w:marBottom w:val="0"/>
              <w:divBdr>
                <w:top w:val="none" w:sz="0" w:space="0" w:color="auto"/>
                <w:left w:val="none" w:sz="0" w:space="0" w:color="auto"/>
                <w:bottom w:val="none" w:sz="0" w:space="0" w:color="auto"/>
                <w:right w:val="none" w:sz="0" w:space="0" w:color="auto"/>
              </w:divBdr>
            </w:div>
            <w:div w:id="905998031">
              <w:marLeft w:val="0"/>
              <w:marRight w:val="0"/>
              <w:marTop w:val="0"/>
              <w:marBottom w:val="0"/>
              <w:divBdr>
                <w:top w:val="none" w:sz="0" w:space="0" w:color="auto"/>
                <w:left w:val="none" w:sz="0" w:space="0" w:color="auto"/>
                <w:bottom w:val="none" w:sz="0" w:space="0" w:color="auto"/>
                <w:right w:val="none" w:sz="0" w:space="0" w:color="auto"/>
              </w:divBdr>
            </w:div>
            <w:div w:id="841702263">
              <w:marLeft w:val="0"/>
              <w:marRight w:val="0"/>
              <w:marTop w:val="0"/>
              <w:marBottom w:val="0"/>
              <w:divBdr>
                <w:top w:val="none" w:sz="0" w:space="0" w:color="auto"/>
                <w:left w:val="none" w:sz="0" w:space="0" w:color="auto"/>
                <w:bottom w:val="none" w:sz="0" w:space="0" w:color="auto"/>
                <w:right w:val="none" w:sz="0" w:space="0" w:color="auto"/>
              </w:divBdr>
            </w:div>
            <w:div w:id="402338792">
              <w:marLeft w:val="0"/>
              <w:marRight w:val="0"/>
              <w:marTop w:val="0"/>
              <w:marBottom w:val="0"/>
              <w:divBdr>
                <w:top w:val="none" w:sz="0" w:space="0" w:color="auto"/>
                <w:left w:val="none" w:sz="0" w:space="0" w:color="auto"/>
                <w:bottom w:val="none" w:sz="0" w:space="0" w:color="auto"/>
                <w:right w:val="none" w:sz="0" w:space="0" w:color="auto"/>
              </w:divBdr>
            </w:div>
            <w:div w:id="1587837536">
              <w:marLeft w:val="0"/>
              <w:marRight w:val="0"/>
              <w:marTop w:val="0"/>
              <w:marBottom w:val="0"/>
              <w:divBdr>
                <w:top w:val="none" w:sz="0" w:space="0" w:color="auto"/>
                <w:left w:val="none" w:sz="0" w:space="0" w:color="auto"/>
                <w:bottom w:val="none" w:sz="0" w:space="0" w:color="auto"/>
                <w:right w:val="none" w:sz="0" w:space="0" w:color="auto"/>
              </w:divBdr>
            </w:div>
            <w:div w:id="1517496654">
              <w:marLeft w:val="0"/>
              <w:marRight w:val="0"/>
              <w:marTop w:val="0"/>
              <w:marBottom w:val="0"/>
              <w:divBdr>
                <w:top w:val="none" w:sz="0" w:space="0" w:color="auto"/>
                <w:left w:val="none" w:sz="0" w:space="0" w:color="auto"/>
                <w:bottom w:val="none" w:sz="0" w:space="0" w:color="auto"/>
                <w:right w:val="none" w:sz="0" w:space="0" w:color="auto"/>
              </w:divBdr>
            </w:div>
            <w:div w:id="776952038">
              <w:marLeft w:val="0"/>
              <w:marRight w:val="0"/>
              <w:marTop w:val="0"/>
              <w:marBottom w:val="0"/>
              <w:divBdr>
                <w:top w:val="none" w:sz="0" w:space="0" w:color="auto"/>
                <w:left w:val="none" w:sz="0" w:space="0" w:color="auto"/>
                <w:bottom w:val="none" w:sz="0" w:space="0" w:color="auto"/>
                <w:right w:val="none" w:sz="0" w:space="0" w:color="auto"/>
              </w:divBdr>
            </w:div>
            <w:div w:id="20983398">
              <w:marLeft w:val="0"/>
              <w:marRight w:val="0"/>
              <w:marTop w:val="0"/>
              <w:marBottom w:val="0"/>
              <w:divBdr>
                <w:top w:val="none" w:sz="0" w:space="0" w:color="auto"/>
                <w:left w:val="none" w:sz="0" w:space="0" w:color="auto"/>
                <w:bottom w:val="none" w:sz="0" w:space="0" w:color="auto"/>
                <w:right w:val="none" w:sz="0" w:space="0" w:color="auto"/>
              </w:divBdr>
            </w:div>
            <w:div w:id="339889087">
              <w:marLeft w:val="0"/>
              <w:marRight w:val="0"/>
              <w:marTop w:val="0"/>
              <w:marBottom w:val="0"/>
              <w:divBdr>
                <w:top w:val="none" w:sz="0" w:space="0" w:color="auto"/>
                <w:left w:val="none" w:sz="0" w:space="0" w:color="auto"/>
                <w:bottom w:val="none" w:sz="0" w:space="0" w:color="auto"/>
                <w:right w:val="none" w:sz="0" w:space="0" w:color="auto"/>
              </w:divBdr>
            </w:div>
            <w:div w:id="1847792477">
              <w:marLeft w:val="0"/>
              <w:marRight w:val="0"/>
              <w:marTop w:val="0"/>
              <w:marBottom w:val="0"/>
              <w:divBdr>
                <w:top w:val="none" w:sz="0" w:space="0" w:color="auto"/>
                <w:left w:val="none" w:sz="0" w:space="0" w:color="auto"/>
                <w:bottom w:val="none" w:sz="0" w:space="0" w:color="auto"/>
                <w:right w:val="none" w:sz="0" w:space="0" w:color="auto"/>
              </w:divBdr>
            </w:div>
            <w:div w:id="1467969784">
              <w:marLeft w:val="0"/>
              <w:marRight w:val="0"/>
              <w:marTop w:val="0"/>
              <w:marBottom w:val="0"/>
              <w:divBdr>
                <w:top w:val="none" w:sz="0" w:space="0" w:color="auto"/>
                <w:left w:val="none" w:sz="0" w:space="0" w:color="auto"/>
                <w:bottom w:val="none" w:sz="0" w:space="0" w:color="auto"/>
                <w:right w:val="none" w:sz="0" w:space="0" w:color="auto"/>
              </w:divBdr>
            </w:div>
            <w:div w:id="277689639">
              <w:marLeft w:val="0"/>
              <w:marRight w:val="0"/>
              <w:marTop w:val="0"/>
              <w:marBottom w:val="0"/>
              <w:divBdr>
                <w:top w:val="none" w:sz="0" w:space="0" w:color="auto"/>
                <w:left w:val="none" w:sz="0" w:space="0" w:color="auto"/>
                <w:bottom w:val="none" w:sz="0" w:space="0" w:color="auto"/>
                <w:right w:val="none" w:sz="0" w:space="0" w:color="auto"/>
              </w:divBdr>
            </w:div>
            <w:div w:id="838034071">
              <w:marLeft w:val="0"/>
              <w:marRight w:val="0"/>
              <w:marTop w:val="0"/>
              <w:marBottom w:val="0"/>
              <w:divBdr>
                <w:top w:val="none" w:sz="0" w:space="0" w:color="auto"/>
                <w:left w:val="none" w:sz="0" w:space="0" w:color="auto"/>
                <w:bottom w:val="none" w:sz="0" w:space="0" w:color="auto"/>
                <w:right w:val="none" w:sz="0" w:space="0" w:color="auto"/>
              </w:divBdr>
            </w:div>
            <w:div w:id="1801264336">
              <w:marLeft w:val="0"/>
              <w:marRight w:val="0"/>
              <w:marTop w:val="0"/>
              <w:marBottom w:val="0"/>
              <w:divBdr>
                <w:top w:val="none" w:sz="0" w:space="0" w:color="auto"/>
                <w:left w:val="none" w:sz="0" w:space="0" w:color="auto"/>
                <w:bottom w:val="none" w:sz="0" w:space="0" w:color="auto"/>
                <w:right w:val="none" w:sz="0" w:space="0" w:color="auto"/>
              </w:divBdr>
            </w:div>
            <w:div w:id="1956398951">
              <w:marLeft w:val="0"/>
              <w:marRight w:val="0"/>
              <w:marTop w:val="0"/>
              <w:marBottom w:val="0"/>
              <w:divBdr>
                <w:top w:val="none" w:sz="0" w:space="0" w:color="auto"/>
                <w:left w:val="none" w:sz="0" w:space="0" w:color="auto"/>
                <w:bottom w:val="none" w:sz="0" w:space="0" w:color="auto"/>
                <w:right w:val="none" w:sz="0" w:space="0" w:color="auto"/>
              </w:divBdr>
            </w:div>
            <w:div w:id="1494377080">
              <w:marLeft w:val="0"/>
              <w:marRight w:val="0"/>
              <w:marTop w:val="0"/>
              <w:marBottom w:val="0"/>
              <w:divBdr>
                <w:top w:val="none" w:sz="0" w:space="0" w:color="auto"/>
                <w:left w:val="none" w:sz="0" w:space="0" w:color="auto"/>
                <w:bottom w:val="none" w:sz="0" w:space="0" w:color="auto"/>
                <w:right w:val="none" w:sz="0" w:space="0" w:color="auto"/>
              </w:divBdr>
            </w:div>
            <w:div w:id="1054936663">
              <w:marLeft w:val="0"/>
              <w:marRight w:val="0"/>
              <w:marTop w:val="0"/>
              <w:marBottom w:val="0"/>
              <w:divBdr>
                <w:top w:val="none" w:sz="0" w:space="0" w:color="auto"/>
                <w:left w:val="none" w:sz="0" w:space="0" w:color="auto"/>
                <w:bottom w:val="none" w:sz="0" w:space="0" w:color="auto"/>
                <w:right w:val="none" w:sz="0" w:space="0" w:color="auto"/>
              </w:divBdr>
            </w:div>
            <w:div w:id="615134363">
              <w:marLeft w:val="0"/>
              <w:marRight w:val="0"/>
              <w:marTop w:val="0"/>
              <w:marBottom w:val="0"/>
              <w:divBdr>
                <w:top w:val="none" w:sz="0" w:space="0" w:color="auto"/>
                <w:left w:val="none" w:sz="0" w:space="0" w:color="auto"/>
                <w:bottom w:val="none" w:sz="0" w:space="0" w:color="auto"/>
                <w:right w:val="none" w:sz="0" w:space="0" w:color="auto"/>
              </w:divBdr>
            </w:div>
            <w:div w:id="920917862">
              <w:marLeft w:val="0"/>
              <w:marRight w:val="0"/>
              <w:marTop w:val="0"/>
              <w:marBottom w:val="0"/>
              <w:divBdr>
                <w:top w:val="none" w:sz="0" w:space="0" w:color="auto"/>
                <w:left w:val="none" w:sz="0" w:space="0" w:color="auto"/>
                <w:bottom w:val="none" w:sz="0" w:space="0" w:color="auto"/>
                <w:right w:val="none" w:sz="0" w:space="0" w:color="auto"/>
              </w:divBdr>
            </w:div>
            <w:div w:id="655912633">
              <w:marLeft w:val="0"/>
              <w:marRight w:val="0"/>
              <w:marTop w:val="0"/>
              <w:marBottom w:val="0"/>
              <w:divBdr>
                <w:top w:val="none" w:sz="0" w:space="0" w:color="auto"/>
                <w:left w:val="none" w:sz="0" w:space="0" w:color="auto"/>
                <w:bottom w:val="none" w:sz="0" w:space="0" w:color="auto"/>
                <w:right w:val="none" w:sz="0" w:space="0" w:color="auto"/>
              </w:divBdr>
            </w:div>
            <w:div w:id="1624384407">
              <w:marLeft w:val="0"/>
              <w:marRight w:val="0"/>
              <w:marTop w:val="0"/>
              <w:marBottom w:val="0"/>
              <w:divBdr>
                <w:top w:val="none" w:sz="0" w:space="0" w:color="auto"/>
                <w:left w:val="none" w:sz="0" w:space="0" w:color="auto"/>
                <w:bottom w:val="none" w:sz="0" w:space="0" w:color="auto"/>
                <w:right w:val="none" w:sz="0" w:space="0" w:color="auto"/>
              </w:divBdr>
            </w:div>
            <w:div w:id="1826973470">
              <w:marLeft w:val="0"/>
              <w:marRight w:val="0"/>
              <w:marTop w:val="0"/>
              <w:marBottom w:val="0"/>
              <w:divBdr>
                <w:top w:val="none" w:sz="0" w:space="0" w:color="auto"/>
                <w:left w:val="none" w:sz="0" w:space="0" w:color="auto"/>
                <w:bottom w:val="none" w:sz="0" w:space="0" w:color="auto"/>
                <w:right w:val="none" w:sz="0" w:space="0" w:color="auto"/>
              </w:divBdr>
            </w:div>
            <w:div w:id="61097882">
              <w:marLeft w:val="0"/>
              <w:marRight w:val="0"/>
              <w:marTop w:val="0"/>
              <w:marBottom w:val="0"/>
              <w:divBdr>
                <w:top w:val="none" w:sz="0" w:space="0" w:color="auto"/>
                <w:left w:val="none" w:sz="0" w:space="0" w:color="auto"/>
                <w:bottom w:val="none" w:sz="0" w:space="0" w:color="auto"/>
                <w:right w:val="none" w:sz="0" w:space="0" w:color="auto"/>
              </w:divBdr>
            </w:div>
            <w:div w:id="48890178">
              <w:marLeft w:val="0"/>
              <w:marRight w:val="0"/>
              <w:marTop w:val="0"/>
              <w:marBottom w:val="0"/>
              <w:divBdr>
                <w:top w:val="none" w:sz="0" w:space="0" w:color="auto"/>
                <w:left w:val="none" w:sz="0" w:space="0" w:color="auto"/>
                <w:bottom w:val="none" w:sz="0" w:space="0" w:color="auto"/>
                <w:right w:val="none" w:sz="0" w:space="0" w:color="auto"/>
              </w:divBdr>
            </w:div>
            <w:div w:id="1023897191">
              <w:marLeft w:val="0"/>
              <w:marRight w:val="0"/>
              <w:marTop w:val="0"/>
              <w:marBottom w:val="0"/>
              <w:divBdr>
                <w:top w:val="none" w:sz="0" w:space="0" w:color="auto"/>
                <w:left w:val="none" w:sz="0" w:space="0" w:color="auto"/>
                <w:bottom w:val="none" w:sz="0" w:space="0" w:color="auto"/>
                <w:right w:val="none" w:sz="0" w:space="0" w:color="auto"/>
              </w:divBdr>
            </w:div>
            <w:div w:id="561528115">
              <w:marLeft w:val="0"/>
              <w:marRight w:val="0"/>
              <w:marTop w:val="0"/>
              <w:marBottom w:val="0"/>
              <w:divBdr>
                <w:top w:val="none" w:sz="0" w:space="0" w:color="auto"/>
                <w:left w:val="none" w:sz="0" w:space="0" w:color="auto"/>
                <w:bottom w:val="none" w:sz="0" w:space="0" w:color="auto"/>
                <w:right w:val="none" w:sz="0" w:space="0" w:color="auto"/>
              </w:divBdr>
            </w:div>
            <w:div w:id="1937978093">
              <w:marLeft w:val="0"/>
              <w:marRight w:val="0"/>
              <w:marTop w:val="0"/>
              <w:marBottom w:val="0"/>
              <w:divBdr>
                <w:top w:val="none" w:sz="0" w:space="0" w:color="auto"/>
                <w:left w:val="none" w:sz="0" w:space="0" w:color="auto"/>
                <w:bottom w:val="none" w:sz="0" w:space="0" w:color="auto"/>
                <w:right w:val="none" w:sz="0" w:space="0" w:color="auto"/>
              </w:divBdr>
            </w:div>
            <w:div w:id="1419980715">
              <w:marLeft w:val="0"/>
              <w:marRight w:val="0"/>
              <w:marTop w:val="0"/>
              <w:marBottom w:val="0"/>
              <w:divBdr>
                <w:top w:val="none" w:sz="0" w:space="0" w:color="auto"/>
                <w:left w:val="none" w:sz="0" w:space="0" w:color="auto"/>
                <w:bottom w:val="none" w:sz="0" w:space="0" w:color="auto"/>
                <w:right w:val="none" w:sz="0" w:space="0" w:color="auto"/>
              </w:divBdr>
            </w:div>
            <w:div w:id="1548181719">
              <w:marLeft w:val="0"/>
              <w:marRight w:val="0"/>
              <w:marTop w:val="0"/>
              <w:marBottom w:val="0"/>
              <w:divBdr>
                <w:top w:val="none" w:sz="0" w:space="0" w:color="auto"/>
                <w:left w:val="none" w:sz="0" w:space="0" w:color="auto"/>
                <w:bottom w:val="none" w:sz="0" w:space="0" w:color="auto"/>
                <w:right w:val="none" w:sz="0" w:space="0" w:color="auto"/>
              </w:divBdr>
            </w:div>
            <w:div w:id="770979359">
              <w:marLeft w:val="0"/>
              <w:marRight w:val="0"/>
              <w:marTop w:val="0"/>
              <w:marBottom w:val="0"/>
              <w:divBdr>
                <w:top w:val="none" w:sz="0" w:space="0" w:color="auto"/>
                <w:left w:val="none" w:sz="0" w:space="0" w:color="auto"/>
                <w:bottom w:val="none" w:sz="0" w:space="0" w:color="auto"/>
                <w:right w:val="none" w:sz="0" w:space="0" w:color="auto"/>
              </w:divBdr>
            </w:div>
            <w:div w:id="1849103160">
              <w:marLeft w:val="0"/>
              <w:marRight w:val="0"/>
              <w:marTop w:val="0"/>
              <w:marBottom w:val="0"/>
              <w:divBdr>
                <w:top w:val="none" w:sz="0" w:space="0" w:color="auto"/>
                <w:left w:val="none" w:sz="0" w:space="0" w:color="auto"/>
                <w:bottom w:val="none" w:sz="0" w:space="0" w:color="auto"/>
                <w:right w:val="none" w:sz="0" w:space="0" w:color="auto"/>
              </w:divBdr>
            </w:div>
            <w:div w:id="1568612973">
              <w:marLeft w:val="0"/>
              <w:marRight w:val="0"/>
              <w:marTop w:val="0"/>
              <w:marBottom w:val="0"/>
              <w:divBdr>
                <w:top w:val="none" w:sz="0" w:space="0" w:color="auto"/>
                <w:left w:val="none" w:sz="0" w:space="0" w:color="auto"/>
                <w:bottom w:val="none" w:sz="0" w:space="0" w:color="auto"/>
                <w:right w:val="none" w:sz="0" w:space="0" w:color="auto"/>
              </w:divBdr>
            </w:div>
            <w:div w:id="924149934">
              <w:marLeft w:val="0"/>
              <w:marRight w:val="0"/>
              <w:marTop w:val="0"/>
              <w:marBottom w:val="0"/>
              <w:divBdr>
                <w:top w:val="none" w:sz="0" w:space="0" w:color="auto"/>
                <w:left w:val="none" w:sz="0" w:space="0" w:color="auto"/>
                <w:bottom w:val="none" w:sz="0" w:space="0" w:color="auto"/>
                <w:right w:val="none" w:sz="0" w:space="0" w:color="auto"/>
              </w:divBdr>
            </w:div>
            <w:div w:id="61101500">
              <w:marLeft w:val="0"/>
              <w:marRight w:val="0"/>
              <w:marTop w:val="0"/>
              <w:marBottom w:val="0"/>
              <w:divBdr>
                <w:top w:val="none" w:sz="0" w:space="0" w:color="auto"/>
                <w:left w:val="none" w:sz="0" w:space="0" w:color="auto"/>
                <w:bottom w:val="none" w:sz="0" w:space="0" w:color="auto"/>
                <w:right w:val="none" w:sz="0" w:space="0" w:color="auto"/>
              </w:divBdr>
            </w:div>
            <w:div w:id="904880276">
              <w:marLeft w:val="0"/>
              <w:marRight w:val="0"/>
              <w:marTop w:val="0"/>
              <w:marBottom w:val="0"/>
              <w:divBdr>
                <w:top w:val="none" w:sz="0" w:space="0" w:color="auto"/>
                <w:left w:val="none" w:sz="0" w:space="0" w:color="auto"/>
                <w:bottom w:val="none" w:sz="0" w:space="0" w:color="auto"/>
                <w:right w:val="none" w:sz="0" w:space="0" w:color="auto"/>
              </w:divBdr>
            </w:div>
            <w:div w:id="700859830">
              <w:marLeft w:val="0"/>
              <w:marRight w:val="0"/>
              <w:marTop w:val="0"/>
              <w:marBottom w:val="0"/>
              <w:divBdr>
                <w:top w:val="none" w:sz="0" w:space="0" w:color="auto"/>
                <w:left w:val="none" w:sz="0" w:space="0" w:color="auto"/>
                <w:bottom w:val="none" w:sz="0" w:space="0" w:color="auto"/>
                <w:right w:val="none" w:sz="0" w:space="0" w:color="auto"/>
              </w:divBdr>
            </w:div>
            <w:div w:id="1970936907">
              <w:marLeft w:val="0"/>
              <w:marRight w:val="0"/>
              <w:marTop w:val="0"/>
              <w:marBottom w:val="0"/>
              <w:divBdr>
                <w:top w:val="none" w:sz="0" w:space="0" w:color="auto"/>
                <w:left w:val="none" w:sz="0" w:space="0" w:color="auto"/>
                <w:bottom w:val="none" w:sz="0" w:space="0" w:color="auto"/>
                <w:right w:val="none" w:sz="0" w:space="0" w:color="auto"/>
              </w:divBdr>
            </w:div>
            <w:div w:id="1851986472">
              <w:marLeft w:val="0"/>
              <w:marRight w:val="0"/>
              <w:marTop w:val="0"/>
              <w:marBottom w:val="0"/>
              <w:divBdr>
                <w:top w:val="none" w:sz="0" w:space="0" w:color="auto"/>
                <w:left w:val="none" w:sz="0" w:space="0" w:color="auto"/>
                <w:bottom w:val="none" w:sz="0" w:space="0" w:color="auto"/>
                <w:right w:val="none" w:sz="0" w:space="0" w:color="auto"/>
              </w:divBdr>
            </w:div>
            <w:div w:id="455178215">
              <w:marLeft w:val="0"/>
              <w:marRight w:val="0"/>
              <w:marTop w:val="0"/>
              <w:marBottom w:val="0"/>
              <w:divBdr>
                <w:top w:val="none" w:sz="0" w:space="0" w:color="auto"/>
                <w:left w:val="none" w:sz="0" w:space="0" w:color="auto"/>
                <w:bottom w:val="none" w:sz="0" w:space="0" w:color="auto"/>
                <w:right w:val="none" w:sz="0" w:space="0" w:color="auto"/>
              </w:divBdr>
            </w:div>
            <w:div w:id="385761735">
              <w:marLeft w:val="0"/>
              <w:marRight w:val="0"/>
              <w:marTop w:val="0"/>
              <w:marBottom w:val="0"/>
              <w:divBdr>
                <w:top w:val="none" w:sz="0" w:space="0" w:color="auto"/>
                <w:left w:val="none" w:sz="0" w:space="0" w:color="auto"/>
                <w:bottom w:val="none" w:sz="0" w:space="0" w:color="auto"/>
                <w:right w:val="none" w:sz="0" w:space="0" w:color="auto"/>
              </w:divBdr>
            </w:div>
            <w:div w:id="488178017">
              <w:marLeft w:val="0"/>
              <w:marRight w:val="0"/>
              <w:marTop w:val="0"/>
              <w:marBottom w:val="0"/>
              <w:divBdr>
                <w:top w:val="none" w:sz="0" w:space="0" w:color="auto"/>
                <w:left w:val="none" w:sz="0" w:space="0" w:color="auto"/>
                <w:bottom w:val="none" w:sz="0" w:space="0" w:color="auto"/>
                <w:right w:val="none" w:sz="0" w:space="0" w:color="auto"/>
              </w:divBdr>
            </w:div>
            <w:div w:id="1605070305">
              <w:marLeft w:val="0"/>
              <w:marRight w:val="0"/>
              <w:marTop w:val="0"/>
              <w:marBottom w:val="0"/>
              <w:divBdr>
                <w:top w:val="none" w:sz="0" w:space="0" w:color="auto"/>
                <w:left w:val="none" w:sz="0" w:space="0" w:color="auto"/>
                <w:bottom w:val="none" w:sz="0" w:space="0" w:color="auto"/>
                <w:right w:val="none" w:sz="0" w:space="0" w:color="auto"/>
              </w:divBdr>
            </w:div>
            <w:div w:id="1958439027">
              <w:marLeft w:val="0"/>
              <w:marRight w:val="0"/>
              <w:marTop w:val="0"/>
              <w:marBottom w:val="0"/>
              <w:divBdr>
                <w:top w:val="none" w:sz="0" w:space="0" w:color="auto"/>
                <w:left w:val="none" w:sz="0" w:space="0" w:color="auto"/>
                <w:bottom w:val="none" w:sz="0" w:space="0" w:color="auto"/>
                <w:right w:val="none" w:sz="0" w:space="0" w:color="auto"/>
              </w:divBdr>
            </w:div>
            <w:div w:id="494224405">
              <w:marLeft w:val="0"/>
              <w:marRight w:val="0"/>
              <w:marTop w:val="0"/>
              <w:marBottom w:val="0"/>
              <w:divBdr>
                <w:top w:val="none" w:sz="0" w:space="0" w:color="auto"/>
                <w:left w:val="none" w:sz="0" w:space="0" w:color="auto"/>
                <w:bottom w:val="none" w:sz="0" w:space="0" w:color="auto"/>
                <w:right w:val="none" w:sz="0" w:space="0" w:color="auto"/>
              </w:divBdr>
            </w:div>
            <w:div w:id="2040348961">
              <w:marLeft w:val="0"/>
              <w:marRight w:val="0"/>
              <w:marTop w:val="0"/>
              <w:marBottom w:val="0"/>
              <w:divBdr>
                <w:top w:val="none" w:sz="0" w:space="0" w:color="auto"/>
                <w:left w:val="none" w:sz="0" w:space="0" w:color="auto"/>
                <w:bottom w:val="none" w:sz="0" w:space="0" w:color="auto"/>
                <w:right w:val="none" w:sz="0" w:space="0" w:color="auto"/>
              </w:divBdr>
            </w:div>
            <w:div w:id="891355622">
              <w:marLeft w:val="0"/>
              <w:marRight w:val="0"/>
              <w:marTop w:val="0"/>
              <w:marBottom w:val="0"/>
              <w:divBdr>
                <w:top w:val="none" w:sz="0" w:space="0" w:color="auto"/>
                <w:left w:val="none" w:sz="0" w:space="0" w:color="auto"/>
                <w:bottom w:val="none" w:sz="0" w:space="0" w:color="auto"/>
                <w:right w:val="none" w:sz="0" w:space="0" w:color="auto"/>
              </w:divBdr>
            </w:div>
            <w:div w:id="1344016554">
              <w:marLeft w:val="0"/>
              <w:marRight w:val="0"/>
              <w:marTop w:val="0"/>
              <w:marBottom w:val="0"/>
              <w:divBdr>
                <w:top w:val="none" w:sz="0" w:space="0" w:color="auto"/>
                <w:left w:val="none" w:sz="0" w:space="0" w:color="auto"/>
                <w:bottom w:val="none" w:sz="0" w:space="0" w:color="auto"/>
                <w:right w:val="none" w:sz="0" w:space="0" w:color="auto"/>
              </w:divBdr>
            </w:div>
            <w:div w:id="1529560421">
              <w:marLeft w:val="0"/>
              <w:marRight w:val="0"/>
              <w:marTop w:val="0"/>
              <w:marBottom w:val="0"/>
              <w:divBdr>
                <w:top w:val="none" w:sz="0" w:space="0" w:color="auto"/>
                <w:left w:val="none" w:sz="0" w:space="0" w:color="auto"/>
                <w:bottom w:val="none" w:sz="0" w:space="0" w:color="auto"/>
                <w:right w:val="none" w:sz="0" w:space="0" w:color="auto"/>
              </w:divBdr>
            </w:div>
            <w:div w:id="1708947737">
              <w:marLeft w:val="0"/>
              <w:marRight w:val="0"/>
              <w:marTop w:val="0"/>
              <w:marBottom w:val="0"/>
              <w:divBdr>
                <w:top w:val="none" w:sz="0" w:space="0" w:color="auto"/>
                <w:left w:val="none" w:sz="0" w:space="0" w:color="auto"/>
                <w:bottom w:val="none" w:sz="0" w:space="0" w:color="auto"/>
                <w:right w:val="none" w:sz="0" w:space="0" w:color="auto"/>
              </w:divBdr>
            </w:div>
            <w:div w:id="1438713353">
              <w:marLeft w:val="0"/>
              <w:marRight w:val="0"/>
              <w:marTop w:val="0"/>
              <w:marBottom w:val="0"/>
              <w:divBdr>
                <w:top w:val="none" w:sz="0" w:space="0" w:color="auto"/>
                <w:left w:val="none" w:sz="0" w:space="0" w:color="auto"/>
                <w:bottom w:val="none" w:sz="0" w:space="0" w:color="auto"/>
                <w:right w:val="none" w:sz="0" w:space="0" w:color="auto"/>
              </w:divBdr>
            </w:div>
            <w:div w:id="146212283">
              <w:marLeft w:val="0"/>
              <w:marRight w:val="0"/>
              <w:marTop w:val="0"/>
              <w:marBottom w:val="0"/>
              <w:divBdr>
                <w:top w:val="none" w:sz="0" w:space="0" w:color="auto"/>
                <w:left w:val="none" w:sz="0" w:space="0" w:color="auto"/>
                <w:bottom w:val="none" w:sz="0" w:space="0" w:color="auto"/>
                <w:right w:val="none" w:sz="0" w:space="0" w:color="auto"/>
              </w:divBdr>
            </w:div>
            <w:div w:id="1679581371">
              <w:marLeft w:val="0"/>
              <w:marRight w:val="0"/>
              <w:marTop w:val="0"/>
              <w:marBottom w:val="0"/>
              <w:divBdr>
                <w:top w:val="none" w:sz="0" w:space="0" w:color="auto"/>
                <w:left w:val="none" w:sz="0" w:space="0" w:color="auto"/>
                <w:bottom w:val="none" w:sz="0" w:space="0" w:color="auto"/>
                <w:right w:val="none" w:sz="0" w:space="0" w:color="auto"/>
              </w:divBdr>
            </w:div>
            <w:div w:id="252013214">
              <w:marLeft w:val="0"/>
              <w:marRight w:val="0"/>
              <w:marTop w:val="0"/>
              <w:marBottom w:val="0"/>
              <w:divBdr>
                <w:top w:val="none" w:sz="0" w:space="0" w:color="auto"/>
                <w:left w:val="none" w:sz="0" w:space="0" w:color="auto"/>
                <w:bottom w:val="none" w:sz="0" w:space="0" w:color="auto"/>
                <w:right w:val="none" w:sz="0" w:space="0" w:color="auto"/>
              </w:divBdr>
            </w:div>
            <w:div w:id="1534226504">
              <w:marLeft w:val="0"/>
              <w:marRight w:val="0"/>
              <w:marTop w:val="0"/>
              <w:marBottom w:val="0"/>
              <w:divBdr>
                <w:top w:val="none" w:sz="0" w:space="0" w:color="auto"/>
                <w:left w:val="none" w:sz="0" w:space="0" w:color="auto"/>
                <w:bottom w:val="none" w:sz="0" w:space="0" w:color="auto"/>
                <w:right w:val="none" w:sz="0" w:space="0" w:color="auto"/>
              </w:divBdr>
            </w:div>
            <w:div w:id="346754434">
              <w:marLeft w:val="0"/>
              <w:marRight w:val="0"/>
              <w:marTop w:val="0"/>
              <w:marBottom w:val="0"/>
              <w:divBdr>
                <w:top w:val="none" w:sz="0" w:space="0" w:color="auto"/>
                <w:left w:val="none" w:sz="0" w:space="0" w:color="auto"/>
                <w:bottom w:val="none" w:sz="0" w:space="0" w:color="auto"/>
                <w:right w:val="none" w:sz="0" w:space="0" w:color="auto"/>
              </w:divBdr>
            </w:div>
            <w:div w:id="867252648">
              <w:marLeft w:val="0"/>
              <w:marRight w:val="0"/>
              <w:marTop w:val="0"/>
              <w:marBottom w:val="0"/>
              <w:divBdr>
                <w:top w:val="none" w:sz="0" w:space="0" w:color="auto"/>
                <w:left w:val="none" w:sz="0" w:space="0" w:color="auto"/>
                <w:bottom w:val="none" w:sz="0" w:space="0" w:color="auto"/>
                <w:right w:val="none" w:sz="0" w:space="0" w:color="auto"/>
              </w:divBdr>
            </w:div>
            <w:div w:id="233050123">
              <w:marLeft w:val="0"/>
              <w:marRight w:val="0"/>
              <w:marTop w:val="0"/>
              <w:marBottom w:val="0"/>
              <w:divBdr>
                <w:top w:val="none" w:sz="0" w:space="0" w:color="auto"/>
                <w:left w:val="none" w:sz="0" w:space="0" w:color="auto"/>
                <w:bottom w:val="none" w:sz="0" w:space="0" w:color="auto"/>
                <w:right w:val="none" w:sz="0" w:space="0" w:color="auto"/>
              </w:divBdr>
            </w:div>
            <w:div w:id="1955822341">
              <w:marLeft w:val="0"/>
              <w:marRight w:val="0"/>
              <w:marTop w:val="0"/>
              <w:marBottom w:val="0"/>
              <w:divBdr>
                <w:top w:val="none" w:sz="0" w:space="0" w:color="auto"/>
                <w:left w:val="none" w:sz="0" w:space="0" w:color="auto"/>
                <w:bottom w:val="none" w:sz="0" w:space="0" w:color="auto"/>
                <w:right w:val="none" w:sz="0" w:space="0" w:color="auto"/>
              </w:divBdr>
            </w:div>
            <w:div w:id="263809290">
              <w:marLeft w:val="0"/>
              <w:marRight w:val="0"/>
              <w:marTop w:val="0"/>
              <w:marBottom w:val="0"/>
              <w:divBdr>
                <w:top w:val="none" w:sz="0" w:space="0" w:color="auto"/>
                <w:left w:val="none" w:sz="0" w:space="0" w:color="auto"/>
                <w:bottom w:val="none" w:sz="0" w:space="0" w:color="auto"/>
                <w:right w:val="none" w:sz="0" w:space="0" w:color="auto"/>
              </w:divBdr>
            </w:div>
            <w:div w:id="1439257372">
              <w:marLeft w:val="0"/>
              <w:marRight w:val="0"/>
              <w:marTop w:val="0"/>
              <w:marBottom w:val="0"/>
              <w:divBdr>
                <w:top w:val="none" w:sz="0" w:space="0" w:color="auto"/>
                <w:left w:val="none" w:sz="0" w:space="0" w:color="auto"/>
                <w:bottom w:val="none" w:sz="0" w:space="0" w:color="auto"/>
                <w:right w:val="none" w:sz="0" w:space="0" w:color="auto"/>
              </w:divBdr>
            </w:div>
            <w:div w:id="2133287587">
              <w:marLeft w:val="0"/>
              <w:marRight w:val="0"/>
              <w:marTop w:val="0"/>
              <w:marBottom w:val="0"/>
              <w:divBdr>
                <w:top w:val="none" w:sz="0" w:space="0" w:color="auto"/>
                <w:left w:val="none" w:sz="0" w:space="0" w:color="auto"/>
                <w:bottom w:val="none" w:sz="0" w:space="0" w:color="auto"/>
                <w:right w:val="none" w:sz="0" w:space="0" w:color="auto"/>
              </w:divBdr>
            </w:div>
            <w:div w:id="874003163">
              <w:marLeft w:val="0"/>
              <w:marRight w:val="0"/>
              <w:marTop w:val="0"/>
              <w:marBottom w:val="0"/>
              <w:divBdr>
                <w:top w:val="none" w:sz="0" w:space="0" w:color="auto"/>
                <w:left w:val="none" w:sz="0" w:space="0" w:color="auto"/>
                <w:bottom w:val="none" w:sz="0" w:space="0" w:color="auto"/>
                <w:right w:val="none" w:sz="0" w:space="0" w:color="auto"/>
              </w:divBdr>
            </w:div>
            <w:div w:id="2022202429">
              <w:marLeft w:val="0"/>
              <w:marRight w:val="0"/>
              <w:marTop w:val="0"/>
              <w:marBottom w:val="0"/>
              <w:divBdr>
                <w:top w:val="none" w:sz="0" w:space="0" w:color="auto"/>
                <w:left w:val="none" w:sz="0" w:space="0" w:color="auto"/>
                <w:bottom w:val="none" w:sz="0" w:space="0" w:color="auto"/>
                <w:right w:val="none" w:sz="0" w:space="0" w:color="auto"/>
              </w:divBdr>
            </w:div>
            <w:div w:id="745541977">
              <w:marLeft w:val="0"/>
              <w:marRight w:val="0"/>
              <w:marTop w:val="0"/>
              <w:marBottom w:val="0"/>
              <w:divBdr>
                <w:top w:val="none" w:sz="0" w:space="0" w:color="auto"/>
                <w:left w:val="none" w:sz="0" w:space="0" w:color="auto"/>
                <w:bottom w:val="none" w:sz="0" w:space="0" w:color="auto"/>
                <w:right w:val="none" w:sz="0" w:space="0" w:color="auto"/>
              </w:divBdr>
            </w:div>
            <w:div w:id="457186719">
              <w:marLeft w:val="0"/>
              <w:marRight w:val="0"/>
              <w:marTop w:val="0"/>
              <w:marBottom w:val="0"/>
              <w:divBdr>
                <w:top w:val="none" w:sz="0" w:space="0" w:color="auto"/>
                <w:left w:val="none" w:sz="0" w:space="0" w:color="auto"/>
                <w:bottom w:val="none" w:sz="0" w:space="0" w:color="auto"/>
                <w:right w:val="none" w:sz="0" w:space="0" w:color="auto"/>
              </w:divBdr>
            </w:div>
            <w:div w:id="1905140130">
              <w:marLeft w:val="0"/>
              <w:marRight w:val="0"/>
              <w:marTop w:val="0"/>
              <w:marBottom w:val="0"/>
              <w:divBdr>
                <w:top w:val="none" w:sz="0" w:space="0" w:color="auto"/>
                <w:left w:val="none" w:sz="0" w:space="0" w:color="auto"/>
                <w:bottom w:val="none" w:sz="0" w:space="0" w:color="auto"/>
                <w:right w:val="none" w:sz="0" w:space="0" w:color="auto"/>
              </w:divBdr>
            </w:div>
            <w:div w:id="1211189927">
              <w:marLeft w:val="0"/>
              <w:marRight w:val="0"/>
              <w:marTop w:val="0"/>
              <w:marBottom w:val="0"/>
              <w:divBdr>
                <w:top w:val="none" w:sz="0" w:space="0" w:color="auto"/>
                <w:left w:val="none" w:sz="0" w:space="0" w:color="auto"/>
                <w:bottom w:val="none" w:sz="0" w:space="0" w:color="auto"/>
                <w:right w:val="none" w:sz="0" w:space="0" w:color="auto"/>
              </w:divBdr>
            </w:div>
            <w:div w:id="2144812884">
              <w:marLeft w:val="0"/>
              <w:marRight w:val="0"/>
              <w:marTop w:val="0"/>
              <w:marBottom w:val="0"/>
              <w:divBdr>
                <w:top w:val="none" w:sz="0" w:space="0" w:color="auto"/>
                <w:left w:val="none" w:sz="0" w:space="0" w:color="auto"/>
                <w:bottom w:val="none" w:sz="0" w:space="0" w:color="auto"/>
                <w:right w:val="none" w:sz="0" w:space="0" w:color="auto"/>
              </w:divBdr>
            </w:div>
            <w:div w:id="656609430">
              <w:marLeft w:val="0"/>
              <w:marRight w:val="0"/>
              <w:marTop w:val="0"/>
              <w:marBottom w:val="0"/>
              <w:divBdr>
                <w:top w:val="none" w:sz="0" w:space="0" w:color="auto"/>
                <w:left w:val="none" w:sz="0" w:space="0" w:color="auto"/>
                <w:bottom w:val="none" w:sz="0" w:space="0" w:color="auto"/>
                <w:right w:val="none" w:sz="0" w:space="0" w:color="auto"/>
              </w:divBdr>
            </w:div>
            <w:div w:id="1510095900">
              <w:marLeft w:val="0"/>
              <w:marRight w:val="0"/>
              <w:marTop w:val="0"/>
              <w:marBottom w:val="0"/>
              <w:divBdr>
                <w:top w:val="none" w:sz="0" w:space="0" w:color="auto"/>
                <w:left w:val="none" w:sz="0" w:space="0" w:color="auto"/>
                <w:bottom w:val="none" w:sz="0" w:space="0" w:color="auto"/>
                <w:right w:val="none" w:sz="0" w:space="0" w:color="auto"/>
              </w:divBdr>
            </w:div>
            <w:div w:id="218788085">
              <w:marLeft w:val="0"/>
              <w:marRight w:val="0"/>
              <w:marTop w:val="0"/>
              <w:marBottom w:val="0"/>
              <w:divBdr>
                <w:top w:val="none" w:sz="0" w:space="0" w:color="auto"/>
                <w:left w:val="none" w:sz="0" w:space="0" w:color="auto"/>
                <w:bottom w:val="none" w:sz="0" w:space="0" w:color="auto"/>
                <w:right w:val="none" w:sz="0" w:space="0" w:color="auto"/>
              </w:divBdr>
            </w:div>
            <w:div w:id="147214001">
              <w:marLeft w:val="0"/>
              <w:marRight w:val="0"/>
              <w:marTop w:val="0"/>
              <w:marBottom w:val="0"/>
              <w:divBdr>
                <w:top w:val="none" w:sz="0" w:space="0" w:color="auto"/>
                <w:left w:val="none" w:sz="0" w:space="0" w:color="auto"/>
                <w:bottom w:val="none" w:sz="0" w:space="0" w:color="auto"/>
                <w:right w:val="none" w:sz="0" w:space="0" w:color="auto"/>
              </w:divBdr>
            </w:div>
            <w:div w:id="1825078799">
              <w:marLeft w:val="0"/>
              <w:marRight w:val="0"/>
              <w:marTop w:val="0"/>
              <w:marBottom w:val="0"/>
              <w:divBdr>
                <w:top w:val="none" w:sz="0" w:space="0" w:color="auto"/>
                <w:left w:val="none" w:sz="0" w:space="0" w:color="auto"/>
                <w:bottom w:val="none" w:sz="0" w:space="0" w:color="auto"/>
                <w:right w:val="none" w:sz="0" w:space="0" w:color="auto"/>
              </w:divBdr>
            </w:div>
            <w:div w:id="832139225">
              <w:marLeft w:val="0"/>
              <w:marRight w:val="0"/>
              <w:marTop w:val="0"/>
              <w:marBottom w:val="0"/>
              <w:divBdr>
                <w:top w:val="none" w:sz="0" w:space="0" w:color="auto"/>
                <w:left w:val="none" w:sz="0" w:space="0" w:color="auto"/>
                <w:bottom w:val="none" w:sz="0" w:space="0" w:color="auto"/>
                <w:right w:val="none" w:sz="0" w:space="0" w:color="auto"/>
              </w:divBdr>
            </w:div>
            <w:div w:id="264000428">
              <w:marLeft w:val="0"/>
              <w:marRight w:val="0"/>
              <w:marTop w:val="0"/>
              <w:marBottom w:val="0"/>
              <w:divBdr>
                <w:top w:val="none" w:sz="0" w:space="0" w:color="auto"/>
                <w:left w:val="none" w:sz="0" w:space="0" w:color="auto"/>
                <w:bottom w:val="none" w:sz="0" w:space="0" w:color="auto"/>
                <w:right w:val="none" w:sz="0" w:space="0" w:color="auto"/>
              </w:divBdr>
            </w:div>
            <w:div w:id="399132391">
              <w:marLeft w:val="0"/>
              <w:marRight w:val="0"/>
              <w:marTop w:val="0"/>
              <w:marBottom w:val="0"/>
              <w:divBdr>
                <w:top w:val="none" w:sz="0" w:space="0" w:color="auto"/>
                <w:left w:val="none" w:sz="0" w:space="0" w:color="auto"/>
                <w:bottom w:val="none" w:sz="0" w:space="0" w:color="auto"/>
                <w:right w:val="none" w:sz="0" w:space="0" w:color="auto"/>
              </w:divBdr>
            </w:div>
            <w:div w:id="467280466">
              <w:marLeft w:val="0"/>
              <w:marRight w:val="0"/>
              <w:marTop w:val="0"/>
              <w:marBottom w:val="0"/>
              <w:divBdr>
                <w:top w:val="none" w:sz="0" w:space="0" w:color="auto"/>
                <w:left w:val="none" w:sz="0" w:space="0" w:color="auto"/>
                <w:bottom w:val="none" w:sz="0" w:space="0" w:color="auto"/>
                <w:right w:val="none" w:sz="0" w:space="0" w:color="auto"/>
              </w:divBdr>
            </w:div>
            <w:div w:id="785467021">
              <w:marLeft w:val="0"/>
              <w:marRight w:val="0"/>
              <w:marTop w:val="0"/>
              <w:marBottom w:val="0"/>
              <w:divBdr>
                <w:top w:val="none" w:sz="0" w:space="0" w:color="auto"/>
                <w:left w:val="none" w:sz="0" w:space="0" w:color="auto"/>
                <w:bottom w:val="none" w:sz="0" w:space="0" w:color="auto"/>
                <w:right w:val="none" w:sz="0" w:space="0" w:color="auto"/>
              </w:divBdr>
            </w:div>
            <w:div w:id="818692309">
              <w:marLeft w:val="0"/>
              <w:marRight w:val="0"/>
              <w:marTop w:val="0"/>
              <w:marBottom w:val="0"/>
              <w:divBdr>
                <w:top w:val="none" w:sz="0" w:space="0" w:color="auto"/>
                <w:left w:val="none" w:sz="0" w:space="0" w:color="auto"/>
                <w:bottom w:val="none" w:sz="0" w:space="0" w:color="auto"/>
                <w:right w:val="none" w:sz="0" w:space="0" w:color="auto"/>
              </w:divBdr>
            </w:div>
            <w:div w:id="1484541668">
              <w:marLeft w:val="0"/>
              <w:marRight w:val="0"/>
              <w:marTop w:val="0"/>
              <w:marBottom w:val="0"/>
              <w:divBdr>
                <w:top w:val="none" w:sz="0" w:space="0" w:color="auto"/>
                <w:left w:val="none" w:sz="0" w:space="0" w:color="auto"/>
                <w:bottom w:val="none" w:sz="0" w:space="0" w:color="auto"/>
                <w:right w:val="none" w:sz="0" w:space="0" w:color="auto"/>
              </w:divBdr>
            </w:div>
            <w:div w:id="430512790">
              <w:marLeft w:val="0"/>
              <w:marRight w:val="0"/>
              <w:marTop w:val="0"/>
              <w:marBottom w:val="0"/>
              <w:divBdr>
                <w:top w:val="none" w:sz="0" w:space="0" w:color="auto"/>
                <w:left w:val="none" w:sz="0" w:space="0" w:color="auto"/>
                <w:bottom w:val="none" w:sz="0" w:space="0" w:color="auto"/>
                <w:right w:val="none" w:sz="0" w:space="0" w:color="auto"/>
              </w:divBdr>
            </w:div>
            <w:div w:id="1831290344">
              <w:marLeft w:val="0"/>
              <w:marRight w:val="0"/>
              <w:marTop w:val="0"/>
              <w:marBottom w:val="0"/>
              <w:divBdr>
                <w:top w:val="none" w:sz="0" w:space="0" w:color="auto"/>
                <w:left w:val="none" w:sz="0" w:space="0" w:color="auto"/>
                <w:bottom w:val="none" w:sz="0" w:space="0" w:color="auto"/>
                <w:right w:val="none" w:sz="0" w:space="0" w:color="auto"/>
              </w:divBdr>
            </w:div>
            <w:div w:id="1863204268">
              <w:marLeft w:val="0"/>
              <w:marRight w:val="0"/>
              <w:marTop w:val="0"/>
              <w:marBottom w:val="0"/>
              <w:divBdr>
                <w:top w:val="none" w:sz="0" w:space="0" w:color="auto"/>
                <w:left w:val="none" w:sz="0" w:space="0" w:color="auto"/>
                <w:bottom w:val="none" w:sz="0" w:space="0" w:color="auto"/>
                <w:right w:val="none" w:sz="0" w:space="0" w:color="auto"/>
              </w:divBdr>
            </w:div>
            <w:div w:id="376052609">
              <w:marLeft w:val="0"/>
              <w:marRight w:val="0"/>
              <w:marTop w:val="0"/>
              <w:marBottom w:val="0"/>
              <w:divBdr>
                <w:top w:val="none" w:sz="0" w:space="0" w:color="auto"/>
                <w:left w:val="none" w:sz="0" w:space="0" w:color="auto"/>
                <w:bottom w:val="none" w:sz="0" w:space="0" w:color="auto"/>
                <w:right w:val="none" w:sz="0" w:space="0" w:color="auto"/>
              </w:divBdr>
            </w:div>
            <w:div w:id="1006515301">
              <w:marLeft w:val="0"/>
              <w:marRight w:val="0"/>
              <w:marTop w:val="0"/>
              <w:marBottom w:val="0"/>
              <w:divBdr>
                <w:top w:val="none" w:sz="0" w:space="0" w:color="auto"/>
                <w:left w:val="none" w:sz="0" w:space="0" w:color="auto"/>
                <w:bottom w:val="none" w:sz="0" w:space="0" w:color="auto"/>
                <w:right w:val="none" w:sz="0" w:space="0" w:color="auto"/>
              </w:divBdr>
            </w:div>
            <w:div w:id="395204276">
              <w:marLeft w:val="0"/>
              <w:marRight w:val="0"/>
              <w:marTop w:val="0"/>
              <w:marBottom w:val="0"/>
              <w:divBdr>
                <w:top w:val="none" w:sz="0" w:space="0" w:color="auto"/>
                <w:left w:val="none" w:sz="0" w:space="0" w:color="auto"/>
                <w:bottom w:val="none" w:sz="0" w:space="0" w:color="auto"/>
                <w:right w:val="none" w:sz="0" w:space="0" w:color="auto"/>
              </w:divBdr>
            </w:div>
            <w:div w:id="1306467104">
              <w:marLeft w:val="0"/>
              <w:marRight w:val="0"/>
              <w:marTop w:val="0"/>
              <w:marBottom w:val="0"/>
              <w:divBdr>
                <w:top w:val="none" w:sz="0" w:space="0" w:color="auto"/>
                <w:left w:val="none" w:sz="0" w:space="0" w:color="auto"/>
                <w:bottom w:val="none" w:sz="0" w:space="0" w:color="auto"/>
                <w:right w:val="none" w:sz="0" w:space="0" w:color="auto"/>
              </w:divBdr>
            </w:div>
            <w:div w:id="588343492">
              <w:marLeft w:val="0"/>
              <w:marRight w:val="0"/>
              <w:marTop w:val="0"/>
              <w:marBottom w:val="0"/>
              <w:divBdr>
                <w:top w:val="none" w:sz="0" w:space="0" w:color="auto"/>
                <w:left w:val="none" w:sz="0" w:space="0" w:color="auto"/>
                <w:bottom w:val="none" w:sz="0" w:space="0" w:color="auto"/>
                <w:right w:val="none" w:sz="0" w:space="0" w:color="auto"/>
              </w:divBdr>
            </w:div>
            <w:div w:id="1291941036">
              <w:marLeft w:val="0"/>
              <w:marRight w:val="0"/>
              <w:marTop w:val="0"/>
              <w:marBottom w:val="0"/>
              <w:divBdr>
                <w:top w:val="none" w:sz="0" w:space="0" w:color="auto"/>
                <w:left w:val="none" w:sz="0" w:space="0" w:color="auto"/>
                <w:bottom w:val="none" w:sz="0" w:space="0" w:color="auto"/>
                <w:right w:val="none" w:sz="0" w:space="0" w:color="auto"/>
              </w:divBdr>
            </w:div>
            <w:div w:id="287663507">
              <w:marLeft w:val="0"/>
              <w:marRight w:val="0"/>
              <w:marTop w:val="0"/>
              <w:marBottom w:val="0"/>
              <w:divBdr>
                <w:top w:val="none" w:sz="0" w:space="0" w:color="auto"/>
                <w:left w:val="none" w:sz="0" w:space="0" w:color="auto"/>
                <w:bottom w:val="none" w:sz="0" w:space="0" w:color="auto"/>
                <w:right w:val="none" w:sz="0" w:space="0" w:color="auto"/>
              </w:divBdr>
            </w:div>
            <w:div w:id="1491171895">
              <w:marLeft w:val="0"/>
              <w:marRight w:val="0"/>
              <w:marTop w:val="0"/>
              <w:marBottom w:val="0"/>
              <w:divBdr>
                <w:top w:val="none" w:sz="0" w:space="0" w:color="auto"/>
                <w:left w:val="none" w:sz="0" w:space="0" w:color="auto"/>
                <w:bottom w:val="none" w:sz="0" w:space="0" w:color="auto"/>
                <w:right w:val="none" w:sz="0" w:space="0" w:color="auto"/>
              </w:divBdr>
            </w:div>
            <w:div w:id="848450733">
              <w:marLeft w:val="0"/>
              <w:marRight w:val="0"/>
              <w:marTop w:val="0"/>
              <w:marBottom w:val="0"/>
              <w:divBdr>
                <w:top w:val="none" w:sz="0" w:space="0" w:color="auto"/>
                <w:left w:val="none" w:sz="0" w:space="0" w:color="auto"/>
                <w:bottom w:val="none" w:sz="0" w:space="0" w:color="auto"/>
                <w:right w:val="none" w:sz="0" w:space="0" w:color="auto"/>
              </w:divBdr>
            </w:div>
            <w:div w:id="341787229">
              <w:marLeft w:val="0"/>
              <w:marRight w:val="0"/>
              <w:marTop w:val="0"/>
              <w:marBottom w:val="0"/>
              <w:divBdr>
                <w:top w:val="none" w:sz="0" w:space="0" w:color="auto"/>
                <w:left w:val="none" w:sz="0" w:space="0" w:color="auto"/>
                <w:bottom w:val="none" w:sz="0" w:space="0" w:color="auto"/>
                <w:right w:val="none" w:sz="0" w:space="0" w:color="auto"/>
              </w:divBdr>
            </w:div>
            <w:div w:id="2105223106">
              <w:marLeft w:val="0"/>
              <w:marRight w:val="0"/>
              <w:marTop w:val="0"/>
              <w:marBottom w:val="0"/>
              <w:divBdr>
                <w:top w:val="none" w:sz="0" w:space="0" w:color="auto"/>
                <w:left w:val="none" w:sz="0" w:space="0" w:color="auto"/>
                <w:bottom w:val="none" w:sz="0" w:space="0" w:color="auto"/>
                <w:right w:val="none" w:sz="0" w:space="0" w:color="auto"/>
              </w:divBdr>
            </w:div>
            <w:div w:id="1260912902">
              <w:marLeft w:val="0"/>
              <w:marRight w:val="0"/>
              <w:marTop w:val="0"/>
              <w:marBottom w:val="0"/>
              <w:divBdr>
                <w:top w:val="none" w:sz="0" w:space="0" w:color="auto"/>
                <w:left w:val="none" w:sz="0" w:space="0" w:color="auto"/>
                <w:bottom w:val="none" w:sz="0" w:space="0" w:color="auto"/>
                <w:right w:val="none" w:sz="0" w:space="0" w:color="auto"/>
              </w:divBdr>
            </w:div>
            <w:div w:id="1500656743">
              <w:marLeft w:val="0"/>
              <w:marRight w:val="0"/>
              <w:marTop w:val="0"/>
              <w:marBottom w:val="0"/>
              <w:divBdr>
                <w:top w:val="none" w:sz="0" w:space="0" w:color="auto"/>
                <w:left w:val="none" w:sz="0" w:space="0" w:color="auto"/>
                <w:bottom w:val="none" w:sz="0" w:space="0" w:color="auto"/>
                <w:right w:val="none" w:sz="0" w:space="0" w:color="auto"/>
              </w:divBdr>
            </w:div>
            <w:div w:id="1592930789">
              <w:marLeft w:val="0"/>
              <w:marRight w:val="0"/>
              <w:marTop w:val="0"/>
              <w:marBottom w:val="0"/>
              <w:divBdr>
                <w:top w:val="none" w:sz="0" w:space="0" w:color="auto"/>
                <w:left w:val="none" w:sz="0" w:space="0" w:color="auto"/>
                <w:bottom w:val="none" w:sz="0" w:space="0" w:color="auto"/>
                <w:right w:val="none" w:sz="0" w:space="0" w:color="auto"/>
              </w:divBdr>
            </w:div>
            <w:div w:id="1006589786">
              <w:marLeft w:val="0"/>
              <w:marRight w:val="0"/>
              <w:marTop w:val="0"/>
              <w:marBottom w:val="0"/>
              <w:divBdr>
                <w:top w:val="none" w:sz="0" w:space="0" w:color="auto"/>
                <w:left w:val="none" w:sz="0" w:space="0" w:color="auto"/>
                <w:bottom w:val="none" w:sz="0" w:space="0" w:color="auto"/>
                <w:right w:val="none" w:sz="0" w:space="0" w:color="auto"/>
              </w:divBdr>
            </w:div>
            <w:div w:id="781534423">
              <w:marLeft w:val="0"/>
              <w:marRight w:val="0"/>
              <w:marTop w:val="0"/>
              <w:marBottom w:val="0"/>
              <w:divBdr>
                <w:top w:val="none" w:sz="0" w:space="0" w:color="auto"/>
                <w:left w:val="none" w:sz="0" w:space="0" w:color="auto"/>
                <w:bottom w:val="none" w:sz="0" w:space="0" w:color="auto"/>
                <w:right w:val="none" w:sz="0" w:space="0" w:color="auto"/>
              </w:divBdr>
            </w:div>
            <w:div w:id="103618876">
              <w:marLeft w:val="0"/>
              <w:marRight w:val="0"/>
              <w:marTop w:val="0"/>
              <w:marBottom w:val="0"/>
              <w:divBdr>
                <w:top w:val="none" w:sz="0" w:space="0" w:color="auto"/>
                <w:left w:val="none" w:sz="0" w:space="0" w:color="auto"/>
                <w:bottom w:val="none" w:sz="0" w:space="0" w:color="auto"/>
                <w:right w:val="none" w:sz="0" w:space="0" w:color="auto"/>
              </w:divBdr>
            </w:div>
            <w:div w:id="550506258">
              <w:marLeft w:val="0"/>
              <w:marRight w:val="0"/>
              <w:marTop w:val="0"/>
              <w:marBottom w:val="0"/>
              <w:divBdr>
                <w:top w:val="none" w:sz="0" w:space="0" w:color="auto"/>
                <w:left w:val="none" w:sz="0" w:space="0" w:color="auto"/>
                <w:bottom w:val="none" w:sz="0" w:space="0" w:color="auto"/>
                <w:right w:val="none" w:sz="0" w:space="0" w:color="auto"/>
              </w:divBdr>
            </w:div>
            <w:div w:id="963929107">
              <w:marLeft w:val="0"/>
              <w:marRight w:val="0"/>
              <w:marTop w:val="0"/>
              <w:marBottom w:val="0"/>
              <w:divBdr>
                <w:top w:val="none" w:sz="0" w:space="0" w:color="auto"/>
                <w:left w:val="none" w:sz="0" w:space="0" w:color="auto"/>
                <w:bottom w:val="none" w:sz="0" w:space="0" w:color="auto"/>
                <w:right w:val="none" w:sz="0" w:space="0" w:color="auto"/>
              </w:divBdr>
            </w:div>
            <w:div w:id="1134446990">
              <w:marLeft w:val="0"/>
              <w:marRight w:val="0"/>
              <w:marTop w:val="0"/>
              <w:marBottom w:val="0"/>
              <w:divBdr>
                <w:top w:val="none" w:sz="0" w:space="0" w:color="auto"/>
                <w:left w:val="none" w:sz="0" w:space="0" w:color="auto"/>
                <w:bottom w:val="none" w:sz="0" w:space="0" w:color="auto"/>
                <w:right w:val="none" w:sz="0" w:space="0" w:color="auto"/>
              </w:divBdr>
            </w:div>
            <w:div w:id="2027170639">
              <w:marLeft w:val="0"/>
              <w:marRight w:val="0"/>
              <w:marTop w:val="0"/>
              <w:marBottom w:val="0"/>
              <w:divBdr>
                <w:top w:val="none" w:sz="0" w:space="0" w:color="auto"/>
                <w:left w:val="none" w:sz="0" w:space="0" w:color="auto"/>
                <w:bottom w:val="none" w:sz="0" w:space="0" w:color="auto"/>
                <w:right w:val="none" w:sz="0" w:space="0" w:color="auto"/>
              </w:divBdr>
            </w:div>
            <w:div w:id="169688592">
              <w:marLeft w:val="0"/>
              <w:marRight w:val="0"/>
              <w:marTop w:val="0"/>
              <w:marBottom w:val="0"/>
              <w:divBdr>
                <w:top w:val="none" w:sz="0" w:space="0" w:color="auto"/>
                <w:left w:val="none" w:sz="0" w:space="0" w:color="auto"/>
                <w:bottom w:val="none" w:sz="0" w:space="0" w:color="auto"/>
                <w:right w:val="none" w:sz="0" w:space="0" w:color="auto"/>
              </w:divBdr>
            </w:div>
            <w:div w:id="1945844635">
              <w:marLeft w:val="0"/>
              <w:marRight w:val="0"/>
              <w:marTop w:val="0"/>
              <w:marBottom w:val="0"/>
              <w:divBdr>
                <w:top w:val="none" w:sz="0" w:space="0" w:color="auto"/>
                <w:left w:val="none" w:sz="0" w:space="0" w:color="auto"/>
                <w:bottom w:val="none" w:sz="0" w:space="0" w:color="auto"/>
                <w:right w:val="none" w:sz="0" w:space="0" w:color="auto"/>
              </w:divBdr>
            </w:div>
            <w:div w:id="1377242033">
              <w:marLeft w:val="0"/>
              <w:marRight w:val="0"/>
              <w:marTop w:val="0"/>
              <w:marBottom w:val="0"/>
              <w:divBdr>
                <w:top w:val="none" w:sz="0" w:space="0" w:color="auto"/>
                <w:left w:val="none" w:sz="0" w:space="0" w:color="auto"/>
                <w:bottom w:val="none" w:sz="0" w:space="0" w:color="auto"/>
                <w:right w:val="none" w:sz="0" w:space="0" w:color="auto"/>
              </w:divBdr>
            </w:div>
            <w:div w:id="470053665">
              <w:marLeft w:val="0"/>
              <w:marRight w:val="0"/>
              <w:marTop w:val="0"/>
              <w:marBottom w:val="0"/>
              <w:divBdr>
                <w:top w:val="none" w:sz="0" w:space="0" w:color="auto"/>
                <w:left w:val="none" w:sz="0" w:space="0" w:color="auto"/>
                <w:bottom w:val="none" w:sz="0" w:space="0" w:color="auto"/>
                <w:right w:val="none" w:sz="0" w:space="0" w:color="auto"/>
              </w:divBdr>
            </w:div>
            <w:div w:id="1975985402">
              <w:marLeft w:val="0"/>
              <w:marRight w:val="0"/>
              <w:marTop w:val="0"/>
              <w:marBottom w:val="0"/>
              <w:divBdr>
                <w:top w:val="none" w:sz="0" w:space="0" w:color="auto"/>
                <w:left w:val="none" w:sz="0" w:space="0" w:color="auto"/>
                <w:bottom w:val="none" w:sz="0" w:space="0" w:color="auto"/>
                <w:right w:val="none" w:sz="0" w:space="0" w:color="auto"/>
              </w:divBdr>
            </w:div>
            <w:div w:id="463933312">
              <w:marLeft w:val="0"/>
              <w:marRight w:val="0"/>
              <w:marTop w:val="0"/>
              <w:marBottom w:val="0"/>
              <w:divBdr>
                <w:top w:val="none" w:sz="0" w:space="0" w:color="auto"/>
                <w:left w:val="none" w:sz="0" w:space="0" w:color="auto"/>
                <w:bottom w:val="none" w:sz="0" w:space="0" w:color="auto"/>
                <w:right w:val="none" w:sz="0" w:space="0" w:color="auto"/>
              </w:divBdr>
            </w:div>
            <w:div w:id="650208144">
              <w:marLeft w:val="0"/>
              <w:marRight w:val="0"/>
              <w:marTop w:val="0"/>
              <w:marBottom w:val="0"/>
              <w:divBdr>
                <w:top w:val="none" w:sz="0" w:space="0" w:color="auto"/>
                <w:left w:val="none" w:sz="0" w:space="0" w:color="auto"/>
                <w:bottom w:val="none" w:sz="0" w:space="0" w:color="auto"/>
                <w:right w:val="none" w:sz="0" w:space="0" w:color="auto"/>
              </w:divBdr>
            </w:div>
            <w:div w:id="1138449471">
              <w:marLeft w:val="0"/>
              <w:marRight w:val="0"/>
              <w:marTop w:val="0"/>
              <w:marBottom w:val="0"/>
              <w:divBdr>
                <w:top w:val="none" w:sz="0" w:space="0" w:color="auto"/>
                <w:left w:val="none" w:sz="0" w:space="0" w:color="auto"/>
                <w:bottom w:val="none" w:sz="0" w:space="0" w:color="auto"/>
                <w:right w:val="none" w:sz="0" w:space="0" w:color="auto"/>
              </w:divBdr>
            </w:div>
            <w:div w:id="1844738018">
              <w:marLeft w:val="0"/>
              <w:marRight w:val="0"/>
              <w:marTop w:val="0"/>
              <w:marBottom w:val="0"/>
              <w:divBdr>
                <w:top w:val="none" w:sz="0" w:space="0" w:color="auto"/>
                <w:left w:val="none" w:sz="0" w:space="0" w:color="auto"/>
                <w:bottom w:val="none" w:sz="0" w:space="0" w:color="auto"/>
                <w:right w:val="none" w:sz="0" w:space="0" w:color="auto"/>
              </w:divBdr>
            </w:div>
            <w:div w:id="1006056167">
              <w:marLeft w:val="0"/>
              <w:marRight w:val="0"/>
              <w:marTop w:val="0"/>
              <w:marBottom w:val="0"/>
              <w:divBdr>
                <w:top w:val="none" w:sz="0" w:space="0" w:color="auto"/>
                <w:left w:val="none" w:sz="0" w:space="0" w:color="auto"/>
                <w:bottom w:val="none" w:sz="0" w:space="0" w:color="auto"/>
                <w:right w:val="none" w:sz="0" w:space="0" w:color="auto"/>
              </w:divBdr>
            </w:div>
            <w:div w:id="1629775321">
              <w:marLeft w:val="0"/>
              <w:marRight w:val="0"/>
              <w:marTop w:val="0"/>
              <w:marBottom w:val="0"/>
              <w:divBdr>
                <w:top w:val="none" w:sz="0" w:space="0" w:color="auto"/>
                <w:left w:val="none" w:sz="0" w:space="0" w:color="auto"/>
                <w:bottom w:val="none" w:sz="0" w:space="0" w:color="auto"/>
                <w:right w:val="none" w:sz="0" w:space="0" w:color="auto"/>
              </w:divBdr>
            </w:div>
            <w:div w:id="1789229724">
              <w:marLeft w:val="0"/>
              <w:marRight w:val="0"/>
              <w:marTop w:val="0"/>
              <w:marBottom w:val="0"/>
              <w:divBdr>
                <w:top w:val="none" w:sz="0" w:space="0" w:color="auto"/>
                <w:left w:val="none" w:sz="0" w:space="0" w:color="auto"/>
                <w:bottom w:val="none" w:sz="0" w:space="0" w:color="auto"/>
                <w:right w:val="none" w:sz="0" w:space="0" w:color="auto"/>
              </w:divBdr>
            </w:div>
            <w:div w:id="1912885880">
              <w:marLeft w:val="0"/>
              <w:marRight w:val="0"/>
              <w:marTop w:val="0"/>
              <w:marBottom w:val="0"/>
              <w:divBdr>
                <w:top w:val="none" w:sz="0" w:space="0" w:color="auto"/>
                <w:left w:val="none" w:sz="0" w:space="0" w:color="auto"/>
                <w:bottom w:val="none" w:sz="0" w:space="0" w:color="auto"/>
                <w:right w:val="none" w:sz="0" w:space="0" w:color="auto"/>
              </w:divBdr>
            </w:div>
            <w:div w:id="1414232367">
              <w:marLeft w:val="0"/>
              <w:marRight w:val="0"/>
              <w:marTop w:val="0"/>
              <w:marBottom w:val="0"/>
              <w:divBdr>
                <w:top w:val="none" w:sz="0" w:space="0" w:color="auto"/>
                <w:left w:val="none" w:sz="0" w:space="0" w:color="auto"/>
                <w:bottom w:val="none" w:sz="0" w:space="0" w:color="auto"/>
                <w:right w:val="none" w:sz="0" w:space="0" w:color="auto"/>
              </w:divBdr>
            </w:div>
            <w:div w:id="1040935623">
              <w:marLeft w:val="0"/>
              <w:marRight w:val="0"/>
              <w:marTop w:val="0"/>
              <w:marBottom w:val="0"/>
              <w:divBdr>
                <w:top w:val="none" w:sz="0" w:space="0" w:color="auto"/>
                <w:left w:val="none" w:sz="0" w:space="0" w:color="auto"/>
                <w:bottom w:val="none" w:sz="0" w:space="0" w:color="auto"/>
                <w:right w:val="none" w:sz="0" w:space="0" w:color="auto"/>
              </w:divBdr>
            </w:div>
            <w:div w:id="1921712495">
              <w:marLeft w:val="0"/>
              <w:marRight w:val="0"/>
              <w:marTop w:val="0"/>
              <w:marBottom w:val="0"/>
              <w:divBdr>
                <w:top w:val="none" w:sz="0" w:space="0" w:color="auto"/>
                <w:left w:val="none" w:sz="0" w:space="0" w:color="auto"/>
                <w:bottom w:val="none" w:sz="0" w:space="0" w:color="auto"/>
                <w:right w:val="none" w:sz="0" w:space="0" w:color="auto"/>
              </w:divBdr>
            </w:div>
            <w:div w:id="2012827069">
              <w:marLeft w:val="0"/>
              <w:marRight w:val="0"/>
              <w:marTop w:val="0"/>
              <w:marBottom w:val="0"/>
              <w:divBdr>
                <w:top w:val="none" w:sz="0" w:space="0" w:color="auto"/>
                <w:left w:val="none" w:sz="0" w:space="0" w:color="auto"/>
                <w:bottom w:val="none" w:sz="0" w:space="0" w:color="auto"/>
                <w:right w:val="none" w:sz="0" w:space="0" w:color="auto"/>
              </w:divBdr>
            </w:div>
            <w:div w:id="1844511477">
              <w:marLeft w:val="0"/>
              <w:marRight w:val="0"/>
              <w:marTop w:val="0"/>
              <w:marBottom w:val="0"/>
              <w:divBdr>
                <w:top w:val="none" w:sz="0" w:space="0" w:color="auto"/>
                <w:left w:val="none" w:sz="0" w:space="0" w:color="auto"/>
                <w:bottom w:val="none" w:sz="0" w:space="0" w:color="auto"/>
                <w:right w:val="none" w:sz="0" w:space="0" w:color="auto"/>
              </w:divBdr>
            </w:div>
            <w:div w:id="2076194553">
              <w:marLeft w:val="0"/>
              <w:marRight w:val="0"/>
              <w:marTop w:val="0"/>
              <w:marBottom w:val="0"/>
              <w:divBdr>
                <w:top w:val="none" w:sz="0" w:space="0" w:color="auto"/>
                <w:left w:val="none" w:sz="0" w:space="0" w:color="auto"/>
                <w:bottom w:val="none" w:sz="0" w:space="0" w:color="auto"/>
                <w:right w:val="none" w:sz="0" w:space="0" w:color="auto"/>
              </w:divBdr>
            </w:div>
            <w:div w:id="2084907506">
              <w:marLeft w:val="0"/>
              <w:marRight w:val="0"/>
              <w:marTop w:val="0"/>
              <w:marBottom w:val="0"/>
              <w:divBdr>
                <w:top w:val="none" w:sz="0" w:space="0" w:color="auto"/>
                <w:left w:val="none" w:sz="0" w:space="0" w:color="auto"/>
                <w:bottom w:val="none" w:sz="0" w:space="0" w:color="auto"/>
                <w:right w:val="none" w:sz="0" w:space="0" w:color="auto"/>
              </w:divBdr>
            </w:div>
            <w:div w:id="1004549550">
              <w:marLeft w:val="0"/>
              <w:marRight w:val="0"/>
              <w:marTop w:val="0"/>
              <w:marBottom w:val="0"/>
              <w:divBdr>
                <w:top w:val="none" w:sz="0" w:space="0" w:color="auto"/>
                <w:left w:val="none" w:sz="0" w:space="0" w:color="auto"/>
                <w:bottom w:val="none" w:sz="0" w:space="0" w:color="auto"/>
                <w:right w:val="none" w:sz="0" w:space="0" w:color="auto"/>
              </w:divBdr>
            </w:div>
            <w:div w:id="1524246495">
              <w:marLeft w:val="0"/>
              <w:marRight w:val="0"/>
              <w:marTop w:val="0"/>
              <w:marBottom w:val="0"/>
              <w:divBdr>
                <w:top w:val="none" w:sz="0" w:space="0" w:color="auto"/>
                <w:left w:val="none" w:sz="0" w:space="0" w:color="auto"/>
                <w:bottom w:val="none" w:sz="0" w:space="0" w:color="auto"/>
                <w:right w:val="none" w:sz="0" w:space="0" w:color="auto"/>
              </w:divBdr>
            </w:div>
            <w:div w:id="852498898">
              <w:marLeft w:val="0"/>
              <w:marRight w:val="0"/>
              <w:marTop w:val="0"/>
              <w:marBottom w:val="0"/>
              <w:divBdr>
                <w:top w:val="none" w:sz="0" w:space="0" w:color="auto"/>
                <w:left w:val="none" w:sz="0" w:space="0" w:color="auto"/>
                <w:bottom w:val="none" w:sz="0" w:space="0" w:color="auto"/>
                <w:right w:val="none" w:sz="0" w:space="0" w:color="auto"/>
              </w:divBdr>
            </w:div>
            <w:div w:id="363406511">
              <w:marLeft w:val="0"/>
              <w:marRight w:val="0"/>
              <w:marTop w:val="0"/>
              <w:marBottom w:val="0"/>
              <w:divBdr>
                <w:top w:val="none" w:sz="0" w:space="0" w:color="auto"/>
                <w:left w:val="none" w:sz="0" w:space="0" w:color="auto"/>
                <w:bottom w:val="none" w:sz="0" w:space="0" w:color="auto"/>
                <w:right w:val="none" w:sz="0" w:space="0" w:color="auto"/>
              </w:divBdr>
            </w:div>
            <w:div w:id="1830517581">
              <w:marLeft w:val="0"/>
              <w:marRight w:val="0"/>
              <w:marTop w:val="0"/>
              <w:marBottom w:val="0"/>
              <w:divBdr>
                <w:top w:val="none" w:sz="0" w:space="0" w:color="auto"/>
                <w:left w:val="none" w:sz="0" w:space="0" w:color="auto"/>
                <w:bottom w:val="none" w:sz="0" w:space="0" w:color="auto"/>
                <w:right w:val="none" w:sz="0" w:space="0" w:color="auto"/>
              </w:divBdr>
            </w:div>
            <w:div w:id="1874221919">
              <w:marLeft w:val="0"/>
              <w:marRight w:val="0"/>
              <w:marTop w:val="0"/>
              <w:marBottom w:val="0"/>
              <w:divBdr>
                <w:top w:val="none" w:sz="0" w:space="0" w:color="auto"/>
                <w:left w:val="none" w:sz="0" w:space="0" w:color="auto"/>
                <w:bottom w:val="none" w:sz="0" w:space="0" w:color="auto"/>
                <w:right w:val="none" w:sz="0" w:space="0" w:color="auto"/>
              </w:divBdr>
            </w:div>
            <w:div w:id="1717194085">
              <w:marLeft w:val="0"/>
              <w:marRight w:val="0"/>
              <w:marTop w:val="0"/>
              <w:marBottom w:val="0"/>
              <w:divBdr>
                <w:top w:val="none" w:sz="0" w:space="0" w:color="auto"/>
                <w:left w:val="none" w:sz="0" w:space="0" w:color="auto"/>
                <w:bottom w:val="none" w:sz="0" w:space="0" w:color="auto"/>
                <w:right w:val="none" w:sz="0" w:space="0" w:color="auto"/>
              </w:divBdr>
            </w:div>
            <w:div w:id="939491242">
              <w:marLeft w:val="0"/>
              <w:marRight w:val="0"/>
              <w:marTop w:val="0"/>
              <w:marBottom w:val="0"/>
              <w:divBdr>
                <w:top w:val="none" w:sz="0" w:space="0" w:color="auto"/>
                <w:left w:val="none" w:sz="0" w:space="0" w:color="auto"/>
                <w:bottom w:val="none" w:sz="0" w:space="0" w:color="auto"/>
                <w:right w:val="none" w:sz="0" w:space="0" w:color="auto"/>
              </w:divBdr>
            </w:div>
            <w:div w:id="952321786">
              <w:marLeft w:val="0"/>
              <w:marRight w:val="0"/>
              <w:marTop w:val="0"/>
              <w:marBottom w:val="0"/>
              <w:divBdr>
                <w:top w:val="none" w:sz="0" w:space="0" w:color="auto"/>
                <w:left w:val="none" w:sz="0" w:space="0" w:color="auto"/>
                <w:bottom w:val="none" w:sz="0" w:space="0" w:color="auto"/>
                <w:right w:val="none" w:sz="0" w:space="0" w:color="auto"/>
              </w:divBdr>
            </w:div>
            <w:div w:id="1985498878">
              <w:marLeft w:val="0"/>
              <w:marRight w:val="0"/>
              <w:marTop w:val="0"/>
              <w:marBottom w:val="0"/>
              <w:divBdr>
                <w:top w:val="none" w:sz="0" w:space="0" w:color="auto"/>
                <w:left w:val="none" w:sz="0" w:space="0" w:color="auto"/>
                <w:bottom w:val="none" w:sz="0" w:space="0" w:color="auto"/>
                <w:right w:val="none" w:sz="0" w:space="0" w:color="auto"/>
              </w:divBdr>
            </w:div>
            <w:div w:id="171531604">
              <w:marLeft w:val="0"/>
              <w:marRight w:val="0"/>
              <w:marTop w:val="0"/>
              <w:marBottom w:val="0"/>
              <w:divBdr>
                <w:top w:val="none" w:sz="0" w:space="0" w:color="auto"/>
                <w:left w:val="none" w:sz="0" w:space="0" w:color="auto"/>
                <w:bottom w:val="none" w:sz="0" w:space="0" w:color="auto"/>
                <w:right w:val="none" w:sz="0" w:space="0" w:color="auto"/>
              </w:divBdr>
            </w:div>
            <w:div w:id="2104568135">
              <w:marLeft w:val="0"/>
              <w:marRight w:val="0"/>
              <w:marTop w:val="0"/>
              <w:marBottom w:val="0"/>
              <w:divBdr>
                <w:top w:val="none" w:sz="0" w:space="0" w:color="auto"/>
                <w:left w:val="none" w:sz="0" w:space="0" w:color="auto"/>
                <w:bottom w:val="none" w:sz="0" w:space="0" w:color="auto"/>
                <w:right w:val="none" w:sz="0" w:space="0" w:color="auto"/>
              </w:divBdr>
            </w:div>
            <w:div w:id="500240406">
              <w:marLeft w:val="0"/>
              <w:marRight w:val="0"/>
              <w:marTop w:val="0"/>
              <w:marBottom w:val="0"/>
              <w:divBdr>
                <w:top w:val="none" w:sz="0" w:space="0" w:color="auto"/>
                <w:left w:val="none" w:sz="0" w:space="0" w:color="auto"/>
                <w:bottom w:val="none" w:sz="0" w:space="0" w:color="auto"/>
                <w:right w:val="none" w:sz="0" w:space="0" w:color="auto"/>
              </w:divBdr>
            </w:div>
            <w:div w:id="375814959">
              <w:marLeft w:val="0"/>
              <w:marRight w:val="0"/>
              <w:marTop w:val="0"/>
              <w:marBottom w:val="0"/>
              <w:divBdr>
                <w:top w:val="none" w:sz="0" w:space="0" w:color="auto"/>
                <w:left w:val="none" w:sz="0" w:space="0" w:color="auto"/>
                <w:bottom w:val="none" w:sz="0" w:space="0" w:color="auto"/>
                <w:right w:val="none" w:sz="0" w:space="0" w:color="auto"/>
              </w:divBdr>
            </w:div>
            <w:div w:id="1992783083">
              <w:marLeft w:val="0"/>
              <w:marRight w:val="0"/>
              <w:marTop w:val="0"/>
              <w:marBottom w:val="0"/>
              <w:divBdr>
                <w:top w:val="none" w:sz="0" w:space="0" w:color="auto"/>
                <w:left w:val="none" w:sz="0" w:space="0" w:color="auto"/>
                <w:bottom w:val="none" w:sz="0" w:space="0" w:color="auto"/>
                <w:right w:val="none" w:sz="0" w:space="0" w:color="auto"/>
              </w:divBdr>
            </w:div>
            <w:div w:id="27880356">
              <w:marLeft w:val="0"/>
              <w:marRight w:val="0"/>
              <w:marTop w:val="0"/>
              <w:marBottom w:val="0"/>
              <w:divBdr>
                <w:top w:val="none" w:sz="0" w:space="0" w:color="auto"/>
                <w:left w:val="none" w:sz="0" w:space="0" w:color="auto"/>
                <w:bottom w:val="none" w:sz="0" w:space="0" w:color="auto"/>
                <w:right w:val="none" w:sz="0" w:space="0" w:color="auto"/>
              </w:divBdr>
            </w:div>
            <w:div w:id="535044441">
              <w:marLeft w:val="0"/>
              <w:marRight w:val="0"/>
              <w:marTop w:val="0"/>
              <w:marBottom w:val="0"/>
              <w:divBdr>
                <w:top w:val="none" w:sz="0" w:space="0" w:color="auto"/>
                <w:left w:val="none" w:sz="0" w:space="0" w:color="auto"/>
                <w:bottom w:val="none" w:sz="0" w:space="0" w:color="auto"/>
                <w:right w:val="none" w:sz="0" w:space="0" w:color="auto"/>
              </w:divBdr>
            </w:div>
            <w:div w:id="1629167691">
              <w:marLeft w:val="0"/>
              <w:marRight w:val="0"/>
              <w:marTop w:val="0"/>
              <w:marBottom w:val="0"/>
              <w:divBdr>
                <w:top w:val="none" w:sz="0" w:space="0" w:color="auto"/>
                <w:left w:val="none" w:sz="0" w:space="0" w:color="auto"/>
                <w:bottom w:val="none" w:sz="0" w:space="0" w:color="auto"/>
                <w:right w:val="none" w:sz="0" w:space="0" w:color="auto"/>
              </w:divBdr>
            </w:div>
            <w:div w:id="2132087065">
              <w:marLeft w:val="0"/>
              <w:marRight w:val="0"/>
              <w:marTop w:val="0"/>
              <w:marBottom w:val="0"/>
              <w:divBdr>
                <w:top w:val="none" w:sz="0" w:space="0" w:color="auto"/>
                <w:left w:val="none" w:sz="0" w:space="0" w:color="auto"/>
                <w:bottom w:val="none" w:sz="0" w:space="0" w:color="auto"/>
                <w:right w:val="none" w:sz="0" w:space="0" w:color="auto"/>
              </w:divBdr>
            </w:div>
            <w:div w:id="49304105">
              <w:marLeft w:val="0"/>
              <w:marRight w:val="0"/>
              <w:marTop w:val="0"/>
              <w:marBottom w:val="0"/>
              <w:divBdr>
                <w:top w:val="none" w:sz="0" w:space="0" w:color="auto"/>
                <w:left w:val="none" w:sz="0" w:space="0" w:color="auto"/>
                <w:bottom w:val="none" w:sz="0" w:space="0" w:color="auto"/>
                <w:right w:val="none" w:sz="0" w:space="0" w:color="auto"/>
              </w:divBdr>
            </w:div>
            <w:div w:id="208956669">
              <w:marLeft w:val="0"/>
              <w:marRight w:val="0"/>
              <w:marTop w:val="0"/>
              <w:marBottom w:val="0"/>
              <w:divBdr>
                <w:top w:val="none" w:sz="0" w:space="0" w:color="auto"/>
                <w:left w:val="none" w:sz="0" w:space="0" w:color="auto"/>
                <w:bottom w:val="none" w:sz="0" w:space="0" w:color="auto"/>
                <w:right w:val="none" w:sz="0" w:space="0" w:color="auto"/>
              </w:divBdr>
            </w:div>
            <w:div w:id="1394237237">
              <w:marLeft w:val="0"/>
              <w:marRight w:val="0"/>
              <w:marTop w:val="0"/>
              <w:marBottom w:val="0"/>
              <w:divBdr>
                <w:top w:val="none" w:sz="0" w:space="0" w:color="auto"/>
                <w:left w:val="none" w:sz="0" w:space="0" w:color="auto"/>
                <w:bottom w:val="none" w:sz="0" w:space="0" w:color="auto"/>
                <w:right w:val="none" w:sz="0" w:space="0" w:color="auto"/>
              </w:divBdr>
            </w:div>
            <w:div w:id="391734175">
              <w:marLeft w:val="0"/>
              <w:marRight w:val="0"/>
              <w:marTop w:val="0"/>
              <w:marBottom w:val="0"/>
              <w:divBdr>
                <w:top w:val="none" w:sz="0" w:space="0" w:color="auto"/>
                <w:left w:val="none" w:sz="0" w:space="0" w:color="auto"/>
                <w:bottom w:val="none" w:sz="0" w:space="0" w:color="auto"/>
                <w:right w:val="none" w:sz="0" w:space="0" w:color="auto"/>
              </w:divBdr>
            </w:div>
            <w:div w:id="1623148120">
              <w:marLeft w:val="0"/>
              <w:marRight w:val="0"/>
              <w:marTop w:val="0"/>
              <w:marBottom w:val="0"/>
              <w:divBdr>
                <w:top w:val="none" w:sz="0" w:space="0" w:color="auto"/>
                <w:left w:val="none" w:sz="0" w:space="0" w:color="auto"/>
                <w:bottom w:val="none" w:sz="0" w:space="0" w:color="auto"/>
                <w:right w:val="none" w:sz="0" w:space="0" w:color="auto"/>
              </w:divBdr>
            </w:div>
            <w:div w:id="1039208394">
              <w:marLeft w:val="0"/>
              <w:marRight w:val="0"/>
              <w:marTop w:val="0"/>
              <w:marBottom w:val="0"/>
              <w:divBdr>
                <w:top w:val="none" w:sz="0" w:space="0" w:color="auto"/>
                <w:left w:val="none" w:sz="0" w:space="0" w:color="auto"/>
                <w:bottom w:val="none" w:sz="0" w:space="0" w:color="auto"/>
                <w:right w:val="none" w:sz="0" w:space="0" w:color="auto"/>
              </w:divBdr>
            </w:div>
            <w:div w:id="1017316111">
              <w:marLeft w:val="0"/>
              <w:marRight w:val="0"/>
              <w:marTop w:val="0"/>
              <w:marBottom w:val="0"/>
              <w:divBdr>
                <w:top w:val="none" w:sz="0" w:space="0" w:color="auto"/>
                <w:left w:val="none" w:sz="0" w:space="0" w:color="auto"/>
                <w:bottom w:val="none" w:sz="0" w:space="0" w:color="auto"/>
                <w:right w:val="none" w:sz="0" w:space="0" w:color="auto"/>
              </w:divBdr>
            </w:div>
            <w:div w:id="1769815952">
              <w:marLeft w:val="0"/>
              <w:marRight w:val="0"/>
              <w:marTop w:val="0"/>
              <w:marBottom w:val="0"/>
              <w:divBdr>
                <w:top w:val="none" w:sz="0" w:space="0" w:color="auto"/>
                <w:left w:val="none" w:sz="0" w:space="0" w:color="auto"/>
                <w:bottom w:val="none" w:sz="0" w:space="0" w:color="auto"/>
                <w:right w:val="none" w:sz="0" w:space="0" w:color="auto"/>
              </w:divBdr>
            </w:div>
            <w:div w:id="108818610">
              <w:marLeft w:val="0"/>
              <w:marRight w:val="0"/>
              <w:marTop w:val="0"/>
              <w:marBottom w:val="0"/>
              <w:divBdr>
                <w:top w:val="none" w:sz="0" w:space="0" w:color="auto"/>
                <w:left w:val="none" w:sz="0" w:space="0" w:color="auto"/>
                <w:bottom w:val="none" w:sz="0" w:space="0" w:color="auto"/>
                <w:right w:val="none" w:sz="0" w:space="0" w:color="auto"/>
              </w:divBdr>
            </w:div>
            <w:div w:id="2026396349">
              <w:marLeft w:val="0"/>
              <w:marRight w:val="0"/>
              <w:marTop w:val="0"/>
              <w:marBottom w:val="0"/>
              <w:divBdr>
                <w:top w:val="none" w:sz="0" w:space="0" w:color="auto"/>
                <w:left w:val="none" w:sz="0" w:space="0" w:color="auto"/>
                <w:bottom w:val="none" w:sz="0" w:space="0" w:color="auto"/>
                <w:right w:val="none" w:sz="0" w:space="0" w:color="auto"/>
              </w:divBdr>
            </w:div>
            <w:div w:id="886255151">
              <w:marLeft w:val="0"/>
              <w:marRight w:val="0"/>
              <w:marTop w:val="0"/>
              <w:marBottom w:val="0"/>
              <w:divBdr>
                <w:top w:val="none" w:sz="0" w:space="0" w:color="auto"/>
                <w:left w:val="none" w:sz="0" w:space="0" w:color="auto"/>
                <w:bottom w:val="none" w:sz="0" w:space="0" w:color="auto"/>
                <w:right w:val="none" w:sz="0" w:space="0" w:color="auto"/>
              </w:divBdr>
            </w:div>
            <w:div w:id="1620646649">
              <w:marLeft w:val="0"/>
              <w:marRight w:val="0"/>
              <w:marTop w:val="0"/>
              <w:marBottom w:val="0"/>
              <w:divBdr>
                <w:top w:val="none" w:sz="0" w:space="0" w:color="auto"/>
                <w:left w:val="none" w:sz="0" w:space="0" w:color="auto"/>
                <w:bottom w:val="none" w:sz="0" w:space="0" w:color="auto"/>
                <w:right w:val="none" w:sz="0" w:space="0" w:color="auto"/>
              </w:divBdr>
            </w:div>
            <w:div w:id="1622417967">
              <w:marLeft w:val="0"/>
              <w:marRight w:val="0"/>
              <w:marTop w:val="0"/>
              <w:marBottom w:val="0"/>
              <w:divBdr>
                <w:top w:val="none" w:sz="0" w:space="0" w:color="auto"/>
                <w:left w:val="none" w:sz="0" w:space="0" w:color="auto"/>
                <w:bottom w:val="none" w:sz="0" w:space="0" w:color="auto"/>
                <w:right w:val="none" w:sz="0" w:space="0" w:color="auto"/>
              </w:divBdr>
            </w:div>
            <w:div w:id="1789622413">
              <w:marLeft w:val="0"/>
              <w:marRight w:val="0"/>
              <w:marTop w:val="0"/>
              <w:marBottom w:val="0"/>
              <w:divBdr>
                <w:top w:val="none" w:sz="0" w:space="0" w:color="auto"/>
                <w:left w:val="none" w:sz="0" w:space="0" w:color="auto"/>
                <w:bottom w:val="none" w:sz="0" w:space="0" w:color="auto"/>
                <w:right w:val="none" w:sz="0" w:space="0" w:color="auto"/>
              </w:divBdr>
            </w:div>
            <w:div w:id="1628509793">
              <w:marLeft w:val="0"/>
              <w:marRight w:val="0"/>
              <w:marTop w:val="0"/>
              <w:marBottom w:val="0"/>
              <w:divBdr>
                <w:top w:val="none" w:sz="0" w:space="0" w:color="auto"/>
                <w:left w:val="none" w:sz="0" w:space="0" w:color="auto"/>
                <w:bottom w:val="none" w:sz="0" w:space="0" w:color="auto"/>
                <w:right w:val="none" w:sz="0" w:space="0" w:color="auto"/>
              </w:divBdr>
            </w:div>
            <w:div w:id="557320729">
              <w:marLeft w:val="0"/>
              <w:marRight w:val="0"/>
              <w:marTop w:val="0"/>
              <w:marBottom w:val="0"/>
              <w:divBdr>
                <w:top w:val="none" w:sz="0" w:space="0" w:color="auto"/>
                <w:left w:val="none" w:sz="0" w:space="0" w:color="auto"/>
                <w:bottom w:val="none" w:sz="0" w:space="0" w:color="auto"/>
                <w:right w:val="none" w:sz="0" w:space="0" w:color="auto"/>
              </w:divBdr>
            </w:div>
            <w:div w:id="1628243414">
              <w:marLeft w:val="0"/>
              <w:marRight w:val="0"/>
              <w:marTop w:val="0"/>
              <w:marBottom w:val="0"/>
              <w:divBdr>
                <w:top w:val="none" w:sz="0" w:space="0" w:color="auto"/>
                <w:left w:val="none" w:sz="0" w:space="0" w:color="auto"/>
                <w:bottom w:val="none" w:sz="0" w:space="0" w:color="auto"/>
                <w:right w:val="none" w:sz="0" w:space="0" w:color="auto"/>
              </w:divBdr>
            </w:div>
            <w:div w:id="1728256335">
              <w:marLeft w:val="0"/>
              <w:marRight w:val="0"/>
              <w:marTop w:val="0"/>
              <w:marBottom w:val="0"/>
              <w:divBdr>
                <w:top w:val="none" w:sz="0" w:space="0" w:color="auto"/>
                <w:left w:val="none" w:sz="0" w:space="0" w:color="auto"/>
                <w:bottom w:val="none" w:sz="0" w:space="0" w:color="auto"/>
                <w:right w:val="none" w:sz="0" w:space="0" w:color="auto"/>
              </w:divBdr>
            </w:div>
            <w:div w:id="142359821">
              <w:marLeft w:val="0"/>
              <w:marRight w:val="0"/>
              <w:marTop w:val="0"/>
              <w:marBottom w:val="0"/>
              <w:divBdr>
                <w:top w:val="none" w:sz="0" w:space="0" w:color="auto"/>
                <w:left w:val="none" w:sz="0" w:space="0" w:color="auto"/>
                <w:bottom w:val="none" w:sz="0" w:space="0" w:color="auto"/>
                <w:right w:val="none" w:sz="0" w:space="0" w:color="auto"/>
              </w:divBdr>
            </w:div>
            <w:div w:id="1069113171">
              <w:marLeft w:val="0"/>
              <w:marRight w:val="0"/>
              <w:marTop w:val="0"/>
              <w:marBottom w:val="0"/>
              <w:divBdr>
                <w:top w:val="none" w:sz="0" w:space="0" w:color="auto"/>
                <w:left w:val="none" w:sz="0" w:space="0" w:color="auto"/>
                <w:bottom w:val="none" w:sz="0" w:space="0" w:color="auto"/>
                <w:right w:val="none" w:sz="0" w:space="0" w:color="auto"/>
              </w:divBdr>
            </w:div>
            <w:div w:id="193232089">
              <w:marLeft w:val="0"/>
              <w:marRight w:val="0"/>
              <w:marTop w:val="0"/>
              <w:marBottom w:val="0"/>
              <w:divBdr>
                <w:top w:val="none" w:sz="0" w:space="0" w:color="auto"/>
                <w:left w:val="none" w:sz="0" w:space="0" w:color="auto"/>
                <w:bottom w:val="none" w:sz="0" w:space="0" w:color="auto"/>
                <w:right w:val="none" w:sz="0" w:space="0" w:color="auto"/>
              </w:divBdr>
            </w:div>
            <w:div w:id="745805767">
              <w:marLeft w:val="0"/>
              <w:marRight w:val="0"/>
              <w:marTop w:val="0"/>
              <w:marBottom w:val="0"/>
              <w:divBdr>
                <w:top w:val="none" w:sz="0" w:space="0" w:color="auto"/>
                <w:left w:val="none" w:sz="0" w:space="0" w:color="auto"/>
                <w:bottom w:val="none" w:sz="0" w:space="0" w:color="auto"/>
                <w:right w:val="none" w:sz="0" w:space="0" w:color="auto"/>
              </w:divBdr>
            </w:div>
            <w:div w:id="1288658322">
              <w:marLeft w:val="0"/>
              <w:marRight w:val="0"/>
              <w:marTop w:val="0"/>
              <w:marBottom w:val="0"/>
              <w:divBdr>
                <w:top w:val="none" w:sz="0" w:space="0" w:color="auto"/>
                <w:left w:val="none" w:sz="0" w:space="0" w:color="auto"/>
                <w:bottom w:val="none" w:sz="0" w:space="0" w:color="auto"/>
                <w:right w:val="none" w:sz="0" w:space="0" w:color="auto"/>
              </w:divBdr>
            </w:div>
            <w:div w:id="1111584626">
              <w:marLeft w:val="0"/>
              <w:marRight w:val="0"/>
              <w:marTop w:val="0"/>
              <w:marBottom w:val="0"/>
              <w:divBdr>
                <w:top w:val="none" w:sz="0" w:space="0" w:color="auto"/>
                <w:left w:val="none" w:sz="0" w:space="0" w:color="auto"/>
                <w:bottom w:val="none" w:sz="0" w:space="0" w:color="auto"/>
                <w:right w:val="none" w:sz="0" w:space="0" w:color="auto"/>
              </w:divBdr>
            </w:div>
            <w:div w:id="550771026">
              <w:marLeft w:val="0"/>
              <w:marRight w:val="0"/>
              <w:marTop w:val="0"/>
              <w:marBottom w:val="0"/>
              <w:divBdr>
                <w:top w:val="none" w:sz="0" w:space="0" w:color="auto"/>
                <w:left w:val="none" w:sz="0" w:space="0" w:color="auto"/>
                <w:bottom w:val="none" w:sz="0" w:space="0" w:color="auto"/>
                <w:right w:val="none" w:sz="0" w:space="0" w:color="auto"/>
              </w:divBdr>
            </w:div>
            <w:div w:id="1590697291">
              <w:marLeft w:val="0"/>
              <w:marRight w:val="0"/>
              <w:marTop w:val="0"/>
              <w:marBottom w:val="0"/>
              <w:divBdr>
                <w:top w:val="none" w:sz="0" w:space="0" w:color="auto"/>
                <w:left w:val="none" w:sz="0" w:space="0" w:color="auto"/>
                <w:bottom w:val="none" w:sz="0" w:space="0" w:color="auto"/>
                <w:right w:val="none" w:sz="0" w:space="0" w:color="auto"/>
              </w:divBdr>
            </w:div>
            <w:div w:id="1767000336">
              <w:marLeft w:val="0"/>
              <w:marRight w:val="0"/>
              <w:marTop w:val="0"/>
              <w:marBottom w:val="0"/>
              <w:divBdr>
                <w:top w:val="none" w:sz="0" w:space="0" w:color="auto"/>
                <w:left w:val="none" w:sz="0" w:space="0" w:color="auto"/>
                <w:bottom w:val="none" w:sz="0" w:space="0" w:color="auto"/>
                <w:right w:val="none" w:sz="0" w:space="0" w:color="auto"/>
              </w:divBdr>
            </w:div>
            <w:div w:id="65543018">
              <w:marLeft w:val="0"/>
              <w:marRight w:val="0"/>
              <w:marTop w:val="0"/>
              <w:marBottom w:val="0"/>
              <w:divBdr>
                <w:top w:val="none" w:sz="0" w:space="0" w:color="auto"/>
                <w:left w:val="none" w:sz="0" w:space="0" w:color="auto"/>
                <w:bottom w:val="none" w:sz="0" w:space="0" w:color="auto"/>
                <w:right w:val="none" w:sz="0" w:space="0" w:color="auto"/>
              </w:divBdr>
            </w:div>
            <w:div w:id="1151293045">
              <w:marLeft w:val="0"/>
              <w:marRight w:val="0"/>
              <w:marTop w:val="0"/>
              <w:marBottom w:val="0"/>
              <w:divBdr>
                <w:top w:val="none" w:sz="0" w:space="0" w:color="auto"/>
                <w:left w:val="none" w:sz="0" w:space="0" w:color="auto"/>
                <w:bottom w:val="none" w:sz="0" w:space="0" w:color="auto"/>
                <w:right w:val="none" w:sz="0" w:space="0" w:color="auto"/>
              </w:divBdr>
            </w:div>
            <w:div w:id="1885560041">
              <w:marLeft w:val="0"/>
              <w:marRight w:val="0"/>
              <w:marTop w:val="0"/>
              <w:marBottom w:val="0"/>
              <w:divBdr>
                <w:top w:val="none" w:sz="0" w:space="0" w:color="auto"/>
                <w:left w:val="none" w:sz="0" w:space="0" w:color="auto"/>
                <w:bottom w:val="none" w:sz="0" w:space="0" w:color="auto"/>
                <w:right w:val="none" w:sz="0" w:space="0" w:color="auto"/>
              </w:divBdr>
            </w:div>
            <w:div w:id="1868105923">
              <w:marLeft w:val="0"/>
              <w:marRight w:val="0"/>
              <w:marTop w:val="0"/>
              <w:marBottom w:val="0"/>
              <w:divBdr>
                <w:top w:val="none" w:sz="0" w:space="0" w:color="auto"/>
                <w:left w:val="none" w:sz="0" w:space="0" w:color="auto"/>
                <w:bottom w:val="none" w:sz="0" w:space="0" w:color="auto"/>
                <w:right w:val="none" w:sz="0" w:space="0" w:color="auto"/>
              </w:divBdr>
            </w:div>
            <w:div w:id="431822077">
              <w:marLeft w:val="0"/>
              <w:marRight w:val="0"/>
              <w:marTop w:val="0"/>
              <w:marBottom w:val="0"/>
              <w:divBdr>
                <w:top w:val="none" w:sz="0" w:space="0" w:color="auto"/>
                <w:left w:val="none" w:sz="0" w:space="0" w:color="auto"/>
                <w:bottom w:val="none" w:sz="0" w:space="0" w:color="auto"/>
                <w:right w:val="none" w:sz="0" w:space="0" w:color="auto"/>
              </w:divBdr>
            </w:div>
            <w:div w:id="688410478">
              <w:marLeft w:val="0"/>
              <w:marRight w:val="0"/>
              <w:marTop w:val="0"/>
              <w:marBottom w:val="0"/>
              <w:divBdr>
                <w:top w:val="none" w:sz="0" w:space="0" w:color="auto"/>
                <w:left w:val="none" w:sz="0" w:space="0" w:color="auto"/>
                <w:bottom w:val="none" w:sz="0" w:space="0" w:color="auto"/>
                <w:right w:val="none" w:sz="0" w:space="0" w:color="auto"/>
              </w:divBdr>
            </w:div>
            <w:div w:id="1478187835">
              <w:marLeft w:val="0"/>
              <w:marRight w:val="0"/>
              <w:marTop w:val="0"/>
              <w:marBottom w:val="0"/>
              <w:divBdr>
                <w:top w:val="none" w:sz="0" w:space="0" w:color="auto"/>
                <w:left w:val="none" w:sz="0" w:space="0" w:color="auto"/>
                <w:bottom w:val="none" w:sz="0" w:space="0" w:color="auto"/>
                <w:right w:val="none" w:sz="0" w:space="0" w:color="auto"/>
              </w:divBdr>
            </w:div>
            <w:div w:id="28532001">
              <w:marLeft w:val="0"/>
              <w:marRight w:val="0"/>
              <w:marTop w:val="0"/>
              <w:marBottom w:val="0"/>
              <w:divBdr>
                <w:top w:val="none" w:sz="0" w:space="0" w:color="auto"/>
                <w:left w:val="none" w:sz="0" w:space="0" w:color="auto"/>
                <w:bottom w:val="none" w:sz="0" w:space="0" w:color="auto"/>
                <w:right w:val="none" w:sz="0" w:space="0" w:color="auto"/>
              </w:divBdr>
            </w:div>
            <w:div w:id="1521316276">
              <w:marLeft w:val="0"/>
              <w:marRight w:val="0"/>
              <w:marTop w:val="0"/>
              <w:marBottom w:val="0"/>
              <w:divBdr>
                <w:top w:val="none" w:sz="0" w:space="0" w:color="auto"/>
                <w:left w:val="none" w:sz="0" w:space="0" w:color="auto"/>
                <w:bottom w:val="none" w:sz="0" w:space="0" w:color="auto"/>
                <w:right w:val="none" w:sz="0" w:space="0" w:color="auto"/>
              </w:divBdr>
            </w:div>
            <w:div w:id="841354151">
              <w:marLeft w:val="0"/>
              <w:marRight w:val="0"/>
              <w:marTop w:val="0"/>
              <w:marBottom w:val="0"/>
              <w:divBdr>
                <w:top w:val="none" w:sz="0" w:space="0" w:color="auto"/>
                <w:left w:val="none" w:sz="0" w:space="0" w:color="auto"/>
                <w:bottom w:val="none" w:sz="0" w:space="0" w:color="auto"/>
                <w:right w:val="none" w:sz="0" w:space="0" w:color="auto"/>
              </w:divBdr>
            </w:div>
            <w:div w:id="208030896">
              <w:marLeft w:val="0"/>
              <w:marRight w:val="0"/>
              <w:marTop w:val="0"/>
              <w:marBottom w:val="0"/>
              <w:divBdr>
                <w:top w:val="none" w:sz="0" w:space="0" w:color="auto"/>
                <w:left w:val="none" w:sz="0" w:space="0" w:color="auto"/>
                <w:bottom w:val="none" w:sz="0" w:space="0" w:color="auto"/>
                <w:right w:val="none" w:sz="0" w:space="0" w:color="auto"/>
              </w:divBdr>
            </w:div>
            <w:div w:id="578365168">
              <w:marLeft w:val="0"/>
              <w:marRight w:val="0"/>
              <w:marTop w:val="0"/>
              <w:marBottom w:val="0"/>
              <w:divBdr>
                <w:top w:val="none" w:sz="0" w:space="0" w:color="auto"/>
                <w:left w:val="none" w:sz="0" w:space="0" w:color="auto"/>
                <w:bottom w:val="none" w:sz="0" w:space="0" w:color="auto"/>
                <w:right w:val="none" w:sz="0" w:space="0" w:color="auto"/>
              </w:divBdr>
            </w:div>
            <w:div w:id="1514799497">
              <w:marLeft w:val="0"/>
              <w:marRight w:val="0"/>
              <w:marTop w:val="0"/>
              <w:marBottom w:val="0"/>
              <w:divBdr>
                <w:top w:val="none" w:sz="0" w:space="0" w:color="auto"/>
                <w:left w:val="none" w:sz="0" w:space="0" w:color="auto"/>
                <w:bottom w:val="none" w:sz="0" w:space="0" w:color="auto"/>
                <w:right w:val="none" w:sz="0" w:space="0" w:color="auto"/>
              </w:divBdr>
            </w:div>
            <w:div w:id="1563322510">
              <w:marLeft w:val="0"/>
              <w:marRight w:val="0"/>
              <w:marTop w:val="0"/>
              <w:marBottom w:val="0"/>
              <w:divBdr>
                <w:top w:val="none" w:sz="0" w:space="0" w:color="auto"/>
                <w:left w:val="none" w:sz="0" w:space="0" w:color="auto"/>
                <w:bottom w:val="none" w:sz="0" w:space="0" w:color="auto"/>
                <w:right w:val="none" w:sz="0" w:space="0" w:color="auto"/>
              </w:divBdr>
            </w:div>
            <w:div w:id="833683499">
              <w:marLeft w:val="0"/>
              <w:marRight w:val="0"/>
              <w:marTop w:val="0"/>
              <w:marBottom w:val="0"/>
              <w:divBdr>
                <w:top w:val="none" w:sz="0" w:space="0" w:color="auto"/>
                <w:left w:val="none" w:sz="0" w:space="0" w:color="auto"/>
                <w:bottom w:val="none" w:sz="0" w:space="0" w:color="auto"/>
                <w:right w:val="none" w:sz="0" w:space="0" w:color="auto"/>
              </w:divBdr>
            </w:div>
            <w:div w:id="1821917548">
              <w:marLeft w:val="0"/>
              <w:marRight w:val="0"/>
              <w:marTop w:val="0"/>
              <w:marBottom w:val="0"/>
              <w:divBdr>
                <w:top w:val="none" w:sz="0" w:space="0" w:color="auto"/>
                <w:left w:val="none" w:sz="0" w:space="0" w:color="auto"/>
                <w:bottom w:val="none" w:sz="0" w:space="0" w:color="auto"/>
                <w:right w:val="none" w:sz="0" w:space="0" w:color="auto"/>
              </w:divBdr>
            </w:div>
            <w:div w:id="1832478424">
              <w:marLeft w:val="0"/>
              <w:marRight w:val="0"/>
              <w:marTop w:val="0"/>
              <w:marBottom w:val="0"/>
              <w:divBdr>
                <w:top w:val="none" w:sz="0" w:space="0" w:color="auto"/>
                <w:left w:val="none" w:sz="0" w:space="0" w:color="auto"/>
                <w:bottom w:val="none" w:sz="0" w:space="0" w:color="auto"/>
                <w:right w:val="none" w:sz="0" w:space="0" w:color="auto"/>
              </w:divBdr>
            </w:div>
            <w:div w:id="316958072">
              <w:marLeft w:val="0"/>
              <w:marRight w:val="0"/>
              <w:marTop w:val="0"/>
              <w:marBottom w:val="0"/>
              <w:divBdr>
                <w:top w:val="none" w:sz="0" w:space="0" w:color="auto"/>
                <w:left w:val="none" w:sz="0" w:space="0" w:color="auto"/>
                <w:bottom w:val="none" w:sz="0" w:space="0" w:color="auto"/>
                <w:right w:val="none" w:sz="0" w:space="0" w:color="auto"/>
              </w:divBdr>
            </w:div>
            <w:div w:id="1696954240">
              <w:marLeft w:val="0"/>
              <w:marRight w:val="0"/>
              <w:marTop w:val="0"/>
              <w:marBottom w:val="0"/>
              <w:divBdr>
                <w:top w:val="none" w:sz="0" w:space="0" w:color="auto"/>
                <w:left w:val="none" w:sz="0" w:space="0" w:color="auto"/>
                <w:bottom w:val="none" w:sz="0" w:space="0" w:color="auto"/>
                <w:right w:val="none" w:sz="0" w:space="0" w:color="auto"/>
              </w:divBdr>
            </w:div>
            <w:div w:id="530799885">
              <w:marLeft w:val="0"/>
              <w:marRight w:val="0"/>
              <w:marTop w:val="0"/>
              <w:marBottom w:val="0"/>
              <w:divBdr>
                <w:top w:val="none" w:sz="0" w:space="0" w:color="auto"/>
                <w:left w:val="none" w:sz="0" w:space="0" w:color="auto"/>
                <w:bottom w:val="none" w:sz="0" w:space="0" w:color="auto"/>
                <w:right w:val="none" w:sz="0" w:space="0" w:color="auto"/>
              </w:divBdr>
            </w:div>
            <w:div w:id="1302270151">
              <w:marLeft w:val="0"/>
              <w:marRight w:val="0"/>
              <w:marTop w:val="0"/>
              <w:marBottom w:val="0"/>
              <w:divBdr>
                <w:top w:val="none" w:sz="0" w:space="0" w:color="auto"/>
                <w:left w:val="none" w:sz="0" w:space="0" w:color="auto"/>
                <w:bottom w:val="none" w:sz="0" w:space="0" w:color="auto"/>
                <w:right w:val="none" w:sz="0" w:space="0" w:color="auto"/>
              </w:divBdr>
            </w:div>
            <w:div w:id="966005182">
              <w:marLeft w:val="0"/>
              <w:marRight w:val="0"/>
              <w:marTop w:val="0"/>
              <w:marBottom w:val="0"/>
              <w:divBdr>
                <w:top w:val="none" w:sz="0" w:space="0" w:color="auto"/>
                <w:left w:val="none" w:sz="0" w:space="0" w:color="auto"/>
                <w:bottom w:val="none" w:sz="0" w:space="0" w:color="auto"/>
                <w:right w:val="none" w:sz="0" w:space="0" w:color="auto"/>
              </w:divBdr>
            </w:div>
            <w:div w:id="738333710">
              <w:marLeft w:val="0"/>
              <w:marRight w:val="0"/>
              <w:marTop w:val="0"/>
              <w:marBottom w:val="0"/>
              <w:divBdr>
                <w:top w:val="none" w:sz="0" w:space="0" w:color="auto"/>
                <w:left w:val="none" w:sz="0" w:space="0" w:color="auto"/>
                <w:bottom w:val="none" w:sz="0" w:space="0" w:color="auto"/>
                <w:right w:val="none" w:sz="0" w:space="0" w:color="auto"/>
              </w:divBdr>
            </w:div>
            <w:div w:id="1602757054">
              <w:marLeft w:val="0"/>
              <w:marRight w:val="0"/>
              <w:marTop w:val="0"/>
              <w:marBottom w:val="0"/>
              <w:divBdr>
                <w:top w:val="none" w:sz="0" w:space="0" w:color="auto"/>
                <w:left w:val="none" w:sz="0" w:space="0" w:color="auto"/>
                <w:bottom w:val="none" w:sz="0" w:space="0" w:color="auto"/>
                <w:right w:val="none" w:sz="0" w:space="0" w:color="auto"/>
              </w:divBdr>
            </w:div>
            <w:div w:id="2105572526">
              <w:marLeft w:val="0"/>
              <w:marRight w:val="0"/>
              <w:marTop w:val="0"/>
              <w:marBottom w:val="0"/>
              <w:divBdr>
                <w:top w:val="none" w:sz="0" w:space="0" w:color="auto"/>
                <w:left w:val="none" w:sz="0" w:space="0" w:color="auto"/>
                <w:bottom w:val="none" w:sz="0" w:space="0" w:color="auto"/>
                <w:right w:val="none" w:sz="0" w:space="0" w:color="auto"/>
              </w:divBdr>
            </w:div>
            <w:div w:id="1212498236">
              <w:marLeft w:val="0"/>
              <w:marRight w:val="0"/>
              <w:marTop w:val="0"/>
              <w:marBottom w:val="0"/>
              <w:divBdr>
                <w:top w:val="none" w:sz="0" w:space="0" w:color="auto"/>
                <w:left w:val="none" w:sz="0" w:space="0" w:color="auto"/>
                <w:bottom w:val="none" w:sz="0" w:space="0" w:color="auto"/>
                <w:right w:val="none" w:sz="0" w:space="0" w:color="auto"/>
              </w:divBdr>
            </w:div>
            <w:div w:id="1021787074">
              <w:marLeft w:val="0"/>
              <w:marRight w:val="0"/>
              <w:marTop w:val="0"/>
              <w:marBottom w:val="0"/>
              <w:divBdr>
                <w:top w:val="none" w:sz="0" w:space="0" w:color="auto"/>
                <w:left w:val="none" w:sz="0" w:space="0" w:color="auto"/>
                <w:bottom w:val="none" w:sz="0" w:space="0" w:color="auto"/>
                <w:right w:val="none" w:sz="0" w:space="0" w:color="auto"/>
              </w:divBdr>
            </w:div>
            <w:div w:id="398333470">
              <w:marLeft w:val="0"/>
              <w:marRight w:val="0"/>
              <w:marTop w:val="0"/>
              <w:marBottom w:val="0"/>
              <w:divBdr>
                <w:top w:val="none" w:sz="0" w:space="0" w:color="auto"/>
                <w:left w:val="none" w:sz="0" w:space="0" w:color="auto"/>
                <w:bottom w:val="none" w:sz="0" w:space="0" w:color="auto"/>
                <w:right w:val="none" w:sz="0" w:space="0" w:color="auto"/>
              </w:divBdr>
            </w:div>
            <w:div w:id="289552665">
              <w:marLeft w:val="0"/>
              <w:marRight w:val="0"/>
              <w:marTop w:val="0"/>
              <w:marBottom w:val="0"/>
              <w:divBdr>
                <w:top w:val="none" w:sz="0" w:space="0" w:color="auto"/>
                <w:left w:val="none" w:sz="0" w:space="0" w:color="auto"/>
                <w:bottom w:val="none" w:sz="0" w:space="0" w:color="auto"/>
                <w:right w:val="none" w:sz="0" w:space="0" w:color="auto"/>
              </w:divBdr>
            </w:div>
            <w:div w:id="273025609">
              <w:marLeft w:val="0"/>
              <w:marRight w:val="0"/>
              <w:marTop w:val="0"/>
              <w:marBottom w:val="0"/>
              <w:divBdr>
                <w:top w:val="none" w:sz="0" w:space="0" w:color="auto"/>
                <w:left w:val="none" w:sz="0" w:space="0" w:color="auto"/>
                <w:bottom w:val="none" w:sz="0" w:space="0" w:color="auto"/>
                <w:right w:val="none" w:sz="0" w:space="0" w:color="auto"/>
              </w:divBdr>
            </w:div>
            <w:div w:id="266694633">
              <w:marLeft w:val="0"/>
              <w:marRight w:val="0"/>
              <w:marTop w:val="0"/>
              <w:marBottom w:val="0"/>
              <w:divBdr>
                <w:top w:val="none" w:sz="0" w:space="0" w:color="auto"/>
                <w:left w:val="none" w:sz="0" w:space="0" w:color="auto"/>
                <w:bottom w:val="none" w:sz="0" w:space="0" w:color="auto"/>
                <w:right w:val="none" w:sz="0" w:space="0" w:color="auto"/>
              </w:divBdr>
            </w:div>
            <w:div w:id="1568034659">
              <w:marLeft w:val="0"/>
              <w:marRight w:val="0"/>
              <w:marTop w:val="0"/>
              <w:marBottom w:val="0"/>
              <w:divBdr>
                <w:top w:val="none" w:sz="0" w:space="0" w:color="auto"/>
                <w:left w:val="none" w:sz="0" w:space="0" w:color="auto"/>
                <w:bottom w:val="none" w:sz="0" w:space="0" w:color="auto"/>
                <w:right w:val="none" w:sz="0" w:space="0" w:color="auto"/>
              </w:divBdr>
            </w:div>
            <w:div w:id="477846987">
              <w:marLeft w:val="0"/>
              <w:marRight w:val="0"/>
              <w:marTop w:val="0"/>
              <w:marBottom w:val="0"/>
              <w:divBdr>
                <w:top w:val="none" w:sz="0" w:space="0" w:color="auto"/>
                <w:left w:val="none" w:sz="0" w:space="0" w:color="auto"/>
                <w:bottom w:val="none" w:sz="0" w:space="0" w:color="auto"/>
                <w:right w:val="none" w:sz="0" w:space="0" w:color="auto"/>
              </w:divBdr>
            </w:div>
            <w:div w:id="1583638657">
              <w:marLeft w:val="0"/>
              <w:marRight w:val="0"/>
              <w:marTop w:val="0"/>
              <w:marBottom w:val="0"/>
              <w:divBdr>
                <w:top w:val="none" w:sz="0" w:space="0" w:color="auto"/>
                <w:left w:val="none" w:sz="0" w:space="0" w:color="auto"/>
                <w:bottom w:val="none" w:sz="0" w:space="0" w:color="auto"/>
                <w:right w:val="none" w:sz="0" w:space="0" w:color="auto"/>
              </w:divBdr>
            </w:div>
            <w:div w:id="1085496635">
              <w:marLeft w:val="0"/>
              <w:marRight w:val="0"/>
              <w:marTop w:val="0"/>
              <w:marBottom w:val="0"/>
              <w:divBdr>
                <w:top w:val="none" w:sz="0" w:space="0" w:color="auto"/>
                <w:left w:val="none" w:sz="0" w:space="0" w:color="auto"/>
                <w:bottom w:val="none" w:sz="0" w:space="0" w:color="auto"/>
                <w:right w:val="none" w:sz="0" w:space="0" w:color="auto"/>
              </w:divBdr>
            </w:div>
            <w:div w:id="1225068639">
              <w:marLeft w:val="0"/>
              <w:marRight w:val="0"/>
              <w:marTop w:val="0"/>
              <w:marBottom w:val="0"/>
              <w:divBdr>
                <w:top w:val="none" w:sz="0" w:space="0" w:color="auto"/>
                <w:left w:val="none" w:sz="0" w:space="0" w:color="auto"/>
                <w:bottom w:val="none" w:sz="0" w:space="0" w:color="auto"/>
                <w:right w:val="none" w:sz="0" w:space="0" w:color="auto"/>
              </w:divBdr>
            </w:div>
            <w:div w:id="169416981">
              <w:marLeft w:val="0"/>
              <w:marRight w:val="0"/>
              <w:marTop w:val="0"/>
              <w:marBottom w:val="0"/>
              <w:divBdr>
                <w:top w:val="none" w:sz="0" w:space="0" w:color="auto"/>
                <w:left w:val="none" w:sz="0" w:space="0" w:color="auto"/>
                <w:bottom w:val="none" w:sz="0" w:space="0" w:color="auto"/>
                <w:right w:val="none" w:sz="0" w:space="0" w:color="auto"/>
              </w:divBdr>
            </w:div>
            <w:div w:id="1191649153">
              <w:marLeft w:val="0"/>
              <w:marRight w:val="0"/>
              <w:marTop w:val="0"/>
              <w:marBottom w:val="0"/>
              <w:divBdr>
                <w:top w:val="none" w:sz="0" w:space="0" w:color="auto"/>
                <w:left w:val="none" w:sz="0" w:space="0" w:color="auto"/>
                <w:bottom w:val="none" w:sz="0" w:space="0" w:color="auto"/>
                <w:right w:val="none" w:sz="0" w:space="0" w:color="auto"/>
              </w:divBdr>
            </w:div>
            <w:div w:id="645546209">
              <w:marLeft w:val="0"/>
              <w:marRight w:val="0"/>
              <w:marTop w:val="0"/>
              <w:marBottom w:val="0"/>
              <w:divBdr>
                <w:top w:val="none" w:sz="0" w:space="0" w:color="auto"/>
                <w:left w:val="none" w:sz="0" w:space="0" w:color="auto"/>
                <w:bottom w:val="none" w:sz="0" w:space="0" w:color="auto"/>
                <w:right w:val="none" w:sz="0" w:space="0" w:color="auto"/>
              </w:divBdr>
            </w:div>
            <w:div w:id="385496370">
              <w:marLeft w:val="0"/>
              <w:marRight w:val="0"/>
              <w:marTop w:val="0"/>
              <w:marBottom w:val="0"/>
              <w:divBdr>
                <w:top w:val="none" w:sz="0" w:space="0" w:color="auto"/>
                <w:left w:val="none" w:sz="0" w:space="0" w:color="auto"/>
                <w:bottom w:val="none" w:sz="0" w:space="0" w:color="auto"/>
                <w:right w:val="none" w:sz="0" w:space="0" w:color="auto"/>
              </w:divBdr>
            </w:div>
            <w:div w:id="1540316054">
              <w:marLeft w:val="0"/>
              <w:marRight w:val="0"/>
              <w:marTop w:val="0"/>
              <w:marBottom w:val="0"/>
              <w:divBdr>
                <w:top w:val="none" w:sz="0" w:space="0" w:color="auto"/>
                <w:left w:val="none" w:sz="0" w:space="0" w:color="auto"/>
                <w:bottom w:val="none" w:sz="0" w:space="0" w:color="auto"/>
                <w:right w:val="none" w:sz="0" w:space="0" w:color="auto"/>
              </w:divBdr>
            </w:div>
            <w:div w:id="958682942">
              <w:marLeft w:val="0"/>
              <w:marRight w:val="0"/>
              <w:marTop w:val="0"/>
              <w:marBottom w:val="0"/>
              <w:divBdr>
                <w:top w:val="none" w:sz="0" w:space="0" w:color="auto"/>
                <w:left w:val="none" w:sz="0" w:space="0" w:color="auto"/>
                <w:bottom w:val="none" w:sz="0" w:space="0" w:color="auto"/>
                <w:right w:val="none" w:sz="0" w:space="0" w:color="auto"/>
              </w:divBdr>
            </w:div>
            <w:div w:id="2015305798">
              <w:marLeft w:val="0"/>
              <w:marRight w:val="0"/>
              <w:marTop w:val="0"/>
              <w:marBottom w:val="0"/>
              <w:divBdr>
                <w:top w:val="none" w:sz="0" w:space="0" w:color="auto"/>
                <w:left w:val="none" w:sz="0" w:space="0" w:color="auto"/>
                <w:bottom w:val="none" w:sz="0" w:space="0" w:color="auto"/>
                <w:right w:val="none" w:sz="0" w:space="0" w:color="auto"/>
              </w:divBdr>
            </w:div>
            <w:div w:id="982391395">
              <w:marLeft w:val="0"/>
              <w:marRight w:val="0"/>
              <w:marTop w:val="0"/>
              <w:marBottom w:val="0"/>
              <w:divBdr>
                <w:top w:val="none" w:sz="0" w:space="0" w:color="auto"/>
                <w:left w:val="none" w:sz="0" w:space="0" w:color="auto"/>
                <w:bottom w:val="none" w:sz="0" w:space="0" w:color="auto"/>
                <w:right w:val="none" w:sz="0" w:space="0" w:color="auto"/>
              </w:divBdr>
            </w:div>
            <w:div w:id="1442991672">
              <w:marLeft w:val="0"/>
              <w:marRight w:val="0"/>
              <w:marTop w:val="0"/>
              <w:marBottom w:val="0"/>
              <w:divBdr>
                <w:top w:val="none" w:sz="0" w:space="0" w:color="auto"/>
                <w:left w:val="none" w:sz="0" w:space="0" w:color="auto"/>
                <w:bottom w:val="none" w:sz="0" w:space="0" w:color="auto"/>
                <w:right w:val="none" w:sz="0" w:space="0" w:color="auto"/>
              </w:divBdr>
            </w:div>
            <w:div w:id="1662853107">
              <w:marLeft w:val="0"/>
              <w:marRight w:val="0"/>
              <w:marTop w:val="0"/>
              <w:marBottom w:val="0"/>
              <w:divBdr>
                <w:top w:val="none" w:sz="0" w:space="0" w:color="auto"/>
                <w:left w:val="none" w:sz="0" w:space="0" w:color="auto"/>
                <w:bottom w:val="none" w:sz="0" w:space="0" w:color="auto"/>
                <w:right w:val="none" w:sz="0" w:space="0" w:color="auto"/>
              </w:divBdr>
            </w:div>
            <w:div w:id="741441385">
              <w:marLeft w:val="0"/>
              <w:marRight w:val="0"/>
              <w:marTop w:val="0"/>
              <w:marBottom w:val="0"/>
              <w:divBdr>
                <w:top w:val="none" w:sz="0" w:space="0" w:color="auto"/>
                <w:left w:val="none" w:sz="0" w:space="0" w:color="auto"/>
                <w:bottom w:val="none" w:sz="0" w:space="0" w:color="auto"/>
                <w:right w:val="none" w:sz="0" w:space="0" w:color="auto"/>
              </w:divBdr>
            </w:div>
            <w:div w:id="360865333">
              <w:marLeft w:val="0"/>
              <w:marRight w:val="0"/>
              <w:marTop w:val="0"/>
              <w:marBottom w:val="0"/>
              <w:divBdr>
                <w:top w:val="none" w:sz="0" w:space="0" w:color="auto"/>
                <w:left w:val="none" w:sz="0" w:space="0" w:color="auto"/>
                <w:bottom w:val="none" w:sz="0" w:space="0" w:color="auto"/>
                <w:right w:val="none" w:sz="0" w:space="0" w:color="auto"/>
              </w:divBdr>
            </w:div>
            <w:div w:id="813301881">
              <w:marLeft w:val="0"/>
              <w:marRight w:val="0"/>
              <w:marTop w:val="0"/>
              <w:marBottom w:val="0"/>
              <w:divBdr>
                <w:top w:val="none" w:sz="0" w:space="0" w:color="auto"/>
                <w:left w:val="none" w:sz="0" w:space="0" w:color="auto"/>
                <w:bottom w:val="none" w:sz="0" w:space="0" w:color="auto"/>
                <w:right w:val="none" w:sz="0" w:space="0" w:color="auto"/>
              </w:divBdr>
            </w:div>
            <w:div w:id="846216589">
              <w:marLeft w:val="0"/>
              <w:marRight w:val="0"/>
              <w:marTop w:val="0"/>
              <w:marBottom w:val="0"/>
              <w:divBdr>
                <w:top w:val="none" w:sz="0" w:space="0" w:color="auto"/>
                <w:left w:val="none" w:sz="0" w:space="0" w:color="auto"/>
                <w:bottom w:val="none" w:sz="0" w:space="0" w:color="auto"/>
                <w:right w:val="none" w:sz="0" w:space="0" w:color="auto"/>
              </w:divBdr>
            </w:div>
            <w:div w:id="1782725273">
              <w:marLeft w:val="0"/>
              <w:marRight w:val="0"/>
              <w:marTop w:val="0"/>
              <w:marBottom w:val="0"/>
              <w:divBdr>
                <w:top w:val="none" w:sz="0" w:space="0" w:color="auto"/>
                <w:left w:val="none" w:sz="0" w:space="0" w:color="auto"/>
                <w:bottom w:val="none" w:sz="0" w:space="0" w:color="auto"/>
                <w:right w:val="none" w:sz="0" w:space="0" w:color="auto"/>
              </w:divBdr>
            </w:div>
            <w:div w:id="343868847">
              <w:marLeft w:val="0"/>
              <w:marRight w:val="0"/>
              <w:marTop w:val="0"/>
              <w:marBottom w:val="0"/>
              <w:divBdr>
                <w:top w:val="none" w:sz="0" w:space="0" w:color="auto"/>
                <w:left w:val="none" w:sz="0" w:space="0" w:color="auto"/>
                <w:bottom w:val="none" w:sz="0" w:space="0" w:color="auto"/>
                <w:right w:val="none" w:sz="0" w:space="0" w:color="auto"/>
              </w:divBdr>
            </w:div>
            <w:div w:id="328412689">
              <w:marLeft w:val="0"/>
              <w:marRight w:val="0"/>
              <w:marTop w:val="0"/>
              <w:marBottom w:val="0"/>
              <w:divBdr>
                <w:top w:val="none" w:sz="0" w:space="0" w:color="auto"/>
                <w:left w:val="none" w:sz="0" w:space="0" w:color="auto"/>
                <w:bottom w:val="none" w:sz="0" w:space="0" w:color="auto"/>
                <w:right w:val="none" w:sz="0" w:space="0" w:color="auto"/>
              </w:divBdr>
            </w:div>
            <w:div w:id="1750617069">
              <w:marLeft w:val="0"/>
              <w:marRight w:val="0"/>
              <w:marTop w:val="0"/>
              <w:marBottom w:val="0"/>
              <w:divBdr>
                <w:top w:val="none" w:sz="0" w:space="0" w:color="auto"/>
                <w:left w:val="none" w:sz="0" w:space="0" w:color="auto"/>
                <w:bottom w:val="none" w:sz="0" w:space="0" w:color="auto"/>
                <w:right w:val="none" w:sz="0" w:space="0" w:color="auto"/>
              </w:divBdr>
            </w:div>
            <w:div w:id="1656715795">
              <w:marLeft w:val="0"/>
              <w:marRight w:val="0"/>
              <w:marTop w:val="0"/>
              <w:marBottom w:val="0"/>
              <w:divBdr>
                <w:top w:val="none" w:sz="0" w:space="0" w:color="auto"/>
                <w:left w:val="none" w:sz="0" w:space="0" w:color="auto"/>
                <w:bottom w:val="none" w:sz="0" w:space="0" w:color="auto"/>
                <w:right w:val="none" w:sz="0" w:space="0" w:color="auto"/>
              </w:divBdr>
            </w:div>
            <w:div w:id="1445810838">
              <w:marLeft w:val="0"/>
              <w:marRight w:val="0"/>
              <w:marTop w:val="0"/>
              <w:marBottom w:val="0"/>
              <w:divBdr>
                <w:top w:val="none" w:sz="0" w:space="0" w:color="auto"/>
                <w:left w:val="none" w:sz="0" w:space="0" w:color="auto"/>
                <w:bottom w:val="none" w:sz="0" w:space="0" w:color="auto"/>
                <w:right w:val="none" w:sz="0" w:space="0" w:color="auto"/>
              </w:divBdr>
            </w:div>
            <w:div w:id="2015839176">
              <w:marLeft w:val="0"/>
              <w:marRight w:val="0"/>
              <w:marTop w:val="0"/>
              <w:marBottom w:val="0"/>
              <w:divBdr>
                <w:top w:val="none" w:sz="0" w:space="0" w:color="auto"/>
                <w:left w:val="none" w:sz="0" w:space="0" w:color="auto"/>
                <w:bottom w:val="none" w:sz="0" w:space="0" w:color="auto"/>
                <w:right w:val="none" w:sz="0" w:space="0" w:color="auto"/>
              </w:divBdr>
            </w:div>
            <w:div w:id="1901279962">
              <w:marLeft w:val="0"/>
              <w:marRight w:val="0"/>
              <w:marTop w:val="0"/>
              <w:marBottom w:val="0"/>
              <w:divBdr>
                <w:top w:val="none" w:sz="0" w:space="0" w:color="auto"/>
                <w:left w:val="none" w:sz="0" w:space="0" w:color="auto"/>
                <w:bottom w:val="none" w:sz="0" w:space="0" w:color="auto"/>
                <w:right w:val="none" w:sz="0" w:space="0" w:color="auto"/>
              </w:divBdr>
            </w:div>
            <w:div w:id="1298989686">
              <w:marLeft w:val="0"/>
              <w:marRight w:val="0"/>
              <w:marTop w:val="0"/>
              <w:marBottom w:val="0"/>
              <w:divBdr>
                <w:top w:val="none" w:sz="0" w:space="0" w:color="auto"/>
                <w:left w:val="none" w:sz="0" w:space="0" w:color="auto"/>
                <w:bottom w:val="none" w:sz="0" w:space="0" w:color="auto"/>
                <w:right w:val="none" w:sz="0" w:space="0" w:color="auto"/>
              </w:divBdr>
            </w:div>
            <w:div w:id="1893692001">
              <w:marLeft w:val="0"/>
              <w:marRight w:val="0"/>
              <w:marTop w:val="0"/>
              <w:marBottom w:val="0"/>
              <w:divBdr>
                <w:top w:val="none" w:sz="0" w:space="0" w:color="auto"/>
                <w:left w:val="none" w:sz="0" w:space="0" w:color="auto"/>
                <w:bottom w:val="none" w:sz="0" w:space="0" w:color="auto"/>
                <w:right w:val="none" w:sz="0" w:space="0" w:color="auto"/>
              </w:divBdr>
            </w:div>
            <w:div w:id="627322017">
              <w:marLeft w:val="0"/>
              <w:marRight w:val="0"/>
              <w:marTop w:val="0"/>
              <w:marBottom w:val="0"/>
              <w:divBdr>
                <w:top w:val="none" w:sz="0" w:space="0" w:color="auto"/>
                <w:left w:val="none" w:sz="0" w:space="0" w:color="auto"/>
                <w:bottom w:val="none" w:sz="0" w:space="0" w:color="auto"/>
                <w:right w:val="none" w:sz="0" w:space="0" w:color="auto"/>
              </w:divBdr>
            </w:div>
            <w:div w:id="575210882">
              <w:marLeft w:val="0"/>
              <w:marRight w:val="0"/>
              <w:marTop w:val="0"/>
              <w:marBottom w:val="0"/>
              <w:divBdr>
                <w:top w:val="none" w:sz="0" w:space="0" w:color="auto"/>
                <w:left w:val="none" w:sz="0" w:space="0" w:color="auto"/>
                <w:bottom w:val="none" w:sz="0" w:space="0" w:color="auto"/>
                <w:right w:val="none" w:sz="0" w:space="0" w:color="auto"/>
              </w:divBdr>
            </w:div>
            <w:div w:id="1373265157">
              <w:marLeft w:val="0"/>
              <w:marRight w:val="0"/>
              <w:marTop w:val="0"/>
              <w:marBottom w:val="0"/>
              <w:divBdr>
                <w:top w:val="none" w:sz="0" w:space="0" w:color="auto"/>
                <w:left w:val="none" w:sz="0" w:space="0" w:color="auto"/>
                <w:bottom w:val="none" w:sz="0" w:space="0" w:color="auto"/>
                <w:right w:val="none" w:sz="0" w:space="0" w:color="auto"/>
              </w:divBdr>
            </w:div>
            <w:div w:id="1047527848">
              <w:marLeft w:val="0"/>
              <w:marRight w:val="0"/>
              <w:marTop w:val="0"/>
              <w:marBottom w:val="0"/>
              <w:divBdr>
                <w:top w:val="none" w:sz="0" w:space="0" w:color="auto"/>
                <w:left w:val="none" w:sz="0" w:space="0" w:color="auto"/>
                <w:bottom w:val="none" w:sz="0" w:space="0" w:color="auto"/>
                <w:right w:val="none" w:sz="0" w:space="0" w:color="auto"/>
              </w:divBdr>
            </w:div>
            <w:div w:id="584538872">
              <w:marLeft w:val="0"/>
              <w:marRight w:val="0"/>
              <w:marTop w:val="0"/>
              <w:marBottom w:val="0"/>
              <w:divBdr>
                <w:top w:val="none" w:sz="0" w:space="0" w:color="auto"/>
                <w:left w:val="none" w:sz="0" w:space="0" w:color="auto"/>
                <w:bottom w:val="none" w:sz="0" w:space="0" w:color="auto"/>
                <w:right w:val="none" w:sz="0" w:space="0" w:color="auto"/>
              </w:divBdr>
            </w:div>
            <w:div w:id="268435656">
              <w:marLeft w:val="0"/>
              <w:marRight w:val="0"/>
              <w:marTop w:val="0"/>
              <w:marBottom w:val="0"/>
              <w:divBdr>
                <w:top w:val="none" w:sz="0" w:space="0" w:color="auto"/>
                <w:left w:val="none" w:sz="0" w:space="0" w:color="auto"/>
                <w:bottom w:val="none" w:sz="0" w:space="0" w:color="auto"/>
                <w:right w:val="none" w:sz="0" w:space="0" w:color="auto"/>
              </w:divBdr>
            </w:div>
            <w:div w:id="50274287">
              <w:marLeft w:val="0"/>
              <w:marRight w:val="0"/>
              <w:marTop w:val="0"/>
              <w:marBottom w:val="0"/>
              <w:divBdr>
                <w:top w:val="none" w:sz="0" w:space="0" w:color="auto"/>
                <w:left w:val="none" w:sz="0" w:space="0" w:color="auto"/>
                <w:bottom w:val="none" w:sz="0" w:space="0" w:color="auto"/>
                <w:right w:val="none" w:sz="0" w:space="0" w:color="auto"/>
              </w:divBdr>
            </w:div>
            <w:div w:id="471093663">
              <w:marLeft w:val="0"/>
              <w:marRight w:val="0"/>
              <w:marTop w:val="0"/>
              <w:marBottom w:val="0"/>
              <w:divBdr>
                <w:top w:val="none" w:sz="0" w:space="0" w:color="auto"/>
                <w:left w:val="none" w:sz="0" w:space="0" w:color="auto"/>
                <w:bottom w:val="none" w:sz="0" w:space="0" w:color="auto"/>
                <w:right w:val="none" w:sz="0" w:space="0" w:color="auto"/>
              </w:divBdr>
            </w:div>
            <w:div w:id="1904754647">
              <w:marLeft w:val="0"/>
              <w:marRight w:val="0"/>
              <w:marTop w:val="0"/>
              <w:marBottom w:val="0"/>
              <w:divBdr>
                <w:top w:val="none" w:sz="0" w:space="0" w:color="auto"/>
                <w:left w:val="none" w:sz="0" w:space="0" w:color="auto"/>
                <w:bottom w:val="none" w:sz="0" w:space="0" w:color="auto"/>
                <w:right w:val="none" w:sz="0" w:space="0" w:color="auto"/>
              </w:divBdr>
            </w:div>
            <w:div w:id="792409388">
              <w:marLeft w:val="0"/>
              <w:marRight w:val="0"/>
              <w:marTop w:val="0"/>
              <w:marBottom w:val="0"/>
              <w:divBdr>
                <w:top w:val="none" w:sz="0" w:space="0" w:color="auto"/>
                <w:left w:val="none" w:sz="0" w:space="0" w:color="auto"/>
                <w:bottom w:val="none" w:sz="0" w:space="0" w:color="auto"/>
                <w:right w:val="none" w:sz="0" w:space="0" w:color="auto"/>
              </w:divBdr>
            </w:div>
            <w:div w:id="2047754315">
              <w:marLeft w:val="0"/>
              <w:marRight w:val="0"/>
              <w:marTop w:val="0"/>
              <w:marBottom w:val="0"/>
              <w:divBdr>
                <w:top w:val="none" w:sz="0" w:space="0" w:color="auto"/>
                <w:left w:val="none" w:sz="0" w:space="0" w:color="auto"/>
                <w:bottom w:val="none" w:sz="0" w:space="0" w:color="auto"/>
                <w:right w:val="none" w:sz="0" w:space="0" w:color="auto"/>
              </w:divBdr>
            </w:div>
            <w:div w:id="721369890">
              <w:marLeft w:val="0"/>
              <w:marRight w:val="0"/>
              <w:marTop w:val="0"/>
              <w:marBottom w:val="0"/>
              <w:divBdr>
                <w:top w:val="none" w:sz="0" w:space="0" w:color="auto"/>
                <w:left w:val="none" w:sz="0" w:space="0" w:color="auto"/>
                <w:bottom w:val="none" w:sz="0" w:space="0" w:color="auto"/>
                <w:right w:val="none" w:sz="0" w:space="0" w:color="auto"/>
              </w:divBdr>
            </w:div>
            <w:div w:id="254486049">
              <w:marLeft w:val="0"/>
              <w:marRight w:val="0"/>
              <w:marTop w:val="0"/>
              <w:marBottom w:val="0"/>
              <w:divBdr>
                <w:top w:val="none" w:sz="0" w:space="0" w:color="auto"/>
                <w:left w:val="none" w:sz="0" w:space="0" w:color="auto"/>
                <w:bottom w:val="none" w:sz="0" w:space="0" w:color="auto"/>
                <w:right w:val="none" w:sz="0" w:space="0" w:color="auto"/>
              </w:divBdr>
            </w:div>
            <w:div w:id="1162821090">
              <w:marLeft w:val="0"/>
              <w:marRight w:val="0"/>
              <w:marTop w:val="0"/>
              <w:marBottom w:val="0"/>
              <w:divBdr>
                <w:top w:val="none" w:sz="0" w:space="0" w:color="auto"/>
                <w:left w:val="none" w:sz="0" w:space="0" w:color="auto"/>
                <w:bottom w:val="none" w:sz="0" w:space="0" w:color="auto"/>
                <w:right w:val="none" w:sz="0" w:space="0" w:color="auto"/>
              </w:divBdr>
            </w:div>
            <w:div w:id="678770813">
              <w:marLeft w:val="0"/>
              <w:marRight w:val="0"/>
              <w:marTop w:val="0"/>
              <w:marBottom w:val="0"/>
              <w:divBdr>
                <w:top w:val="none" w:sz="0" w:space="0" w:color="auto"/>
                <w:left w:val="none" w:sz="0" w:space="0" w:color="auto"/>
                <w:bottom w:val="none" w:sz="0" w:space="0" w:color="auto"/>
                <w:right w:val="none" w:sz="0" w:space="0" w:color="auto"/>
              </w:divBdr>
            </w:div>
            <w:div w:id="473523812">
              <w:marLeft w:val="0"/>
              <w:marRight w:val="0"/>
              <w:marTop w:val="0"/>
              <w:marBottom w:val="0"/>
              <w:divBdr>
                <w:top w:val="none" w:sz="0" w:space="0" w:color="auto"/>
                <w:left w:val="none" w:sz="0" w:space="0" w:color="auto"/>
                <w:bottom w:val="none" w:sz="0" w:space="0" w:color="auto"/>
                <w:right w:val="none" w:sz="0" w:space="0" w:color="auto"/>
              </w:divBdr>
            </w:div>
            <w:div w:id="856622235">
              <w:marLeft w:val="0"/>
              <w:marRight w:val="0"/>
              <w:marTop w:val="0"/>
              <w:marBottom w:val="0"/>
              <w:divBdr>
                <w:top w:val="none" w:sz="0" w:space="0" w:color="auto"/>
                <w:left w:val="none" w:sz="0" w:space="0" w:color="auto"/>
                <w:bottom w:val="none" w:sz="0" w:space="0" w:color="auto"/>
                <w:right w:val="none" w:sz="0" w:space="0" w:color="auto"/>
              </w:divBdr>
            </w:div>
            <w:div w:id="811094472">
              <w:marLeft w:val="0"/>
              <w:marRight w:val="0"/>
              <w:marTop w:val="0"/>
              <w:marBottom w:val="0"/>
              <w:divBdr>
                <w:top w:val="none" w:sz="0" w:space="0" w:color="auto"/>
                <w:left w:val="none" w:sz="0" w:space="0" w:color="auto"/>
                <w:bottom w:val="none" w:sz="0" w:space="0" w:color="auto"/>
                <w:right w:val="none" w:sz="0" w:space="0" w:color="auto"/>
              </w:divBdr>
            </w:div>
            <w:div w:id="245309719">
              <w:marLeft w:val="0"/>
              <w:marRight w:val="0"/>
              <w:marTop w:val="0"/>
              <w:marBottom w:val="0"/>
              <w:divBdr>
                <w:top w:val="none" w:sz="0" w:space="0" w:color="auto"/>
                <w:left w:val="none" w:sz="0" w:space="0" w:color="auto"/>
                <w:bottom w:val="none" w:sz="0" w:space="0" w:color="auto"/>
                <w:right w:val="none" w:sz="0" w:space="0" w:color="auto"/>
              </w:divBdr>
            </w:div>
            <w:div w:id="2061592125">
              <w:marLeft w:val="0"/>
              <w:marRight w:val="0"/>
              <w:marTop w:val="0"/>
              <w:marBottom w:val="0"/>
              <w:divBdr>
                <w:top w:val="none" w:sz="0" w:space="0" w:color="auto"/>
                <w:left w:val="none" w:sz="0" w:space="0" w:color="auto"/>
                <w:bottom w:val="none" w:sz="0" w:space="0" w:color="auto"/>
                <w:right w:val="none" w:sz="0" w:space="0" w:color="auto"/>
              </w:divBdr>
            </w:div>
            <w:div w:id="1616865889">
              <w:marLeft w:val="0"/>
              <w:marRight w:val="0"/>
              <w:marTop w:val="0"/>
              <w:marBottom w:val="0"/>
              <w:divBdr>
                <w:top w:val="none" w:sz="0" w:space="0" w:color="auto"/>
                <w:left w:val="none" w:sz="0" w:space="0" w:color="auto"/>
                <w:bottom w:val="none" w:sz="0" w:space="0" w:color="auto"/>
                <w:right w:val="none" w:sz="0" w:space="0" w:color="auto"/>
              </w:divBdr>
            </w:div>
            <w:div w:id="1169753571">
              <w:marLeft w:val="0"/>
              <w:marRight w:val="0"/>
              <w:marTop w:val="0"/>
              <w:marBottom w:val="0"/>
              <w:divBdr>
                <w:top w:val="none" w:sz="0" w:space="0" w:color="auto"/>
                <w:left w:val="none" w:sz="0" w:space="0" w:color="auto"/>
                <w:bottom w:val="none" w:sz="0" w:space="0" w:color="auto"/>
                <w:right w:val="none" w:sz="0" w:space="0" w:color="auto"/>
              </w:divBdr>
            </w:div>
            <w:div w:id="1443961964">
              <w:marLeft w:val="0"/>
              <w:marRight w:val="0"/>
              <w:marTop w:val="0"/>
              <w:marBottom w:val="0"/>
              <w:divBdr>
                <w:top w:val="none" w:sz="0" w:space="0" w:color="auto"/>
                <w:left w:val="none" w:sz="0" w:space="0" w:color="auto"/>
                <w:bottom w:val="none" w:sz="0" w:space="0" w:color="auto"/>
                <w:right w:val="none" w:sz="0" w:space="0" w:color="auto"/>
              </w:divBdr>
            </w:div>
            <w:div w:id="1883977237">
              <w:marLeft w:val="0"/>
              <w:marRight w:val="0"/>
              <w:marTop w:val="0"/>
              <w:marBottom w:val="0"/>
              <w:divBdr>
                <w:top w:val="none" w:sz="0" w:space="0" w:color="auto"/>
                <w:left w:val="none" w:sz="0" w:space="0" w:color="auto"/>
                <w:bottom w:val="none" w:sz="0" w:space="0" w:color="auto"/>
                <w:right w:val="none" w:sz="0" w:space="0" w:color="auto"/>
              </w:divBdr>
            </w:div>
            <w:div w:id="1575361076">
              <w:marLeft w:val="0"/>
              <w:marRight w:val="0"/>
              <w:marTop w:val="0"/>
              <w:marBottom w:val="0"/>
              <w:divBdr>
                <w:top w:val="none" w:sz="0" w:space="0" w:color="auto"/>
                <w:left w:val="none" w:sz="0" w:space="0" w:color="auto"/>
                <w:bottom w:val="none" w:sz="0" w:space="0" w:color="auto"/>
                <w:right w:val="none" w:sz="0" w:space="0" w:color="auto"/>
              </w:divBdr>
            </w:div>
            <w:div w:id="1150757563">
              <w:marLeft w:val="0"/>
              <w:marRight w:val="0"/>
              <w:marTop w:val="0"/>
              <w:marBottom w:val="0"/>
              <w:divBdr>
                <w:top w:val="none" w:sz="0" w:space="0" w:color="auto"/>
                <w:left w:val="none" w:sz="0" w:space="0" w:color="auto"/>
                <w:bottom w:val="none" w:sz="0" w:space="0" w:color="auto"/>
                <w:right w:val="none" w:sz="0" w:space="0" w:color="auto"/>
              </w:divBdr>
            </w:div>
            <w:div w:id="1530099660">
              <w:marLeft w:val="0"/>
              <w:marRight w:val="0"/>
              <w:marTop w:val="0"/>
              <w:marBottom w:val="0"/>
              <w:divBdr>
                <w:top w:val="none" w:sz="0" w:space="0" w:color="auto"/>
                <w:left w:val="none" w:sz="0" w:space="0" w:color="auto"/>
                <w:bottom w:val="none" w:sz="0" w:space="0" w:color="auto"/>
                <w:right w:val="none" w:sz="0" w:space="0" w:color="auto"/>
              </w:divBdr>
            </w:div>
            <w:div w:id="29304365">
              <w:marLeft w:val="0"/>
              <w:marRight w:val="0"/>
              <w:marTop w:val="0"/>
              <w:marBottom w:val="0"/>
              <w:divBdr>
                <w:top w:val="none" w:sz="0" w:space="0" w:color="auto"/>
                <w:left w:val="none" w:sz="0" w:space="0" w:color="auto"/>
                <w:bottom w:val="none" w:sz="0" w:space="0" w:color="auto"/>
                <w:right w:val="none" w:sz="0" w:space="0" w:color="auto"/>
              </w:divBdr>
            </w:div>
            <w:div w:id="294680030">
              <w:marLeft w:val="0"/>
              <w:marRight w:val="0"/>
              <w:marTop w:val="0"/>
              <w:marBottom w:val="0"/>
              <w:divBdr>
                <w:top w:val="none" w:sz="0" w:space="0" w:color="auto"/>
                <w:left w:val="none" w:sz="0" w:space="0" w:color="auto"/>
                <w:bottom w:val="none" w:sz="0" w:space="0" w:color="auto"/>
                <w:right w:val="none" w:sz="0" w:space="0" w:color="auto"/>
              </w:divBdr>
            </w:div>
            <w:div w:id="2101103591">
              <w:marLeft w:val="0"/>
              <w:marRight w:val="0"/>
              <w:marTop w:val="0"/>
              <w:marBottom w:val="0"/>
              <w:divBdr>
                <w:top w:val="none" w:sz="0" w:space="0" w:color="auto"/>
                <w:left w:val="none" w:sz="0" w:space="0" w:color="auto"/>
                <w:bottom w:val="none" w:sz="0" w:space="0" w:color="auto"/>
                <w:right w:val="none" w:sz="0" w:space="0" w:color="auto"/>
              </w:divBdr>
            </w:div>
            <w:div w:id="1778209566">
              <w:marLeft w:val="0"/>
              <w:marRight w:val="0"/>
              <w:marTop w:val="0"/>
              <w:marBottom w:val="0"/>
              <w:divBdr>
                <w:top w:val="none" w:sz="0" w:space="0" w:color="auto"/>
                <w:left w:val="none" w:sz="0" w:space="0" w:color="auto"/>
                <w:bottom w:val="none" w:sz="0" w:space="0" w:color="auto"/>
                <w:right w:val="none" w:sz="0" w:space="0" w:color="auto"/>
              </w:divBdr>
            </w:div>
            <w:div w:id="992104194">
              <w:marLeft w:val="0"/>
              <w:marRight w:val="0"/>
              <w:marTop w:val="0"/>
              <w:marBottom w:val="0"/>
              <w:divBdr>
                <w:top w:val="none" w:sz="0" w:space="0" w:color="auto"/>
                <w:left w:val="none" w:sz="0" w:space="0" w:color="auto"/>
                <w:bottom w:val="none" w:sz="0" w:space="0" w:color="auto"/>
                <w:right w:val="none" w:sz="0" w:space="0" w:color="auto"/>
              </w:divBdr>
            </w:div>
            <w:div w:id="522012164">
              <w:marLeft w:val="0"/>
              <w:marRight w:val="0"/>
              <w:marTop w:val="0"/>
              <w:marBottom w:val="0"/>
              <w:divBdr>
                <w:top w:val="none" w:sz="0" w:space="0" w:color="auto"/>
                <w:left w:val="none" w:sz="0" w:space="0" w:color="auto"/>
                <w:bottom w:val="none" w:sz="0" w:space="0" w:color="auto"/>
                <w:right w:val="none" w:sz="0" w:space="0" w:color="auto"/>
              </w:divBdr>
            </w:div>
            <w:div w:id="780808116">
              <w:marLeft w:val="0"/>
              <w:marRight w:val="0"/>
              <w:marTop w:val="0"/>
              <w:marBottom w:val="0"/>
              <w:divBdr>
                <w:top w:val="none" w:sz="0" w:space="0" w:color="auto"/>
                <w:left w:val="none" w:sz="0" w:space="0" w:color="auto"/>
                <w:bottom w:val="none" w:sz="0" w:space="0" w:color="auto"/>
                <w:right w:val="none" w:sz="0" w:space="0" w:color="auto"/>
              </w:divBdr>
            </w:div>
            <w:div w:id="429005723">
              <w:marLeft w:val="0"/>
              <w:marRight w:val="0"/>
              <w:marTop w:val="0"/>
              <w:marBottom w:val="0"/>
              <w:divBdr>
                <w:top w:val="none" w:sz="0" w:space="0" w:color="auto"/>
                <w:left w:val="none" w:sz="0" w:space="0" w:color="auto"/>
                <w:bottom w:val="none" w:sz="0" w:space="0" w:color="auto"/>
                <w:right w:val="none" w:sz="0" w:space="0" w:color="auto"/>
              </w:divBdr>
            </w:div>
            <w:div w:id="545068156">
              <w:marLeft w:val="0"/>
              <w:marRight w:val="0"/>
              <w:marTop w:val="0"/>
              <w:marBottom w:val="0"/>
              <w:divBdr>
                <w:top w:val="none" w:sz="0" w:space="0" w:color="auto"/>
                <w:left w:val="none" w:sz="0" w:space="0" w:color="auto"/>
                <w:bottom w:val="none" w:sz="0" w:space="0" w:color="auto"/>
                <w:right w:val="none" w:sz="0" w:space="0" w:color="auto"/>
              </w:divBdr>
            </w:div>
            <w:div w:id="1448040730">
              <w:marLeft w:val="0"/>
              <w:marRight w:val="0"/>
              <w:marTop w:val="0"/>
              <w:marBottom w:val="0"/>
              <w:divBdr>
                <w:top w:val="none" w:sz="0" w:space="0" w:color="auto"/>
                <w:left w:val="none" w:sz="0" w:space="0" w:color="auto"/>
                <w:bottom w:val="none" w:sz="0" w:space="0" w:color="auto"/>
                <w:right w:val="none" w:sz="0" w:space="0" w:color="auto"/>
              </w:divBdr>
            </w:div>
            <w:div w:id="1719238225">
              <w:marLeft w:val="0"/>
              <w:marRight w:val="0"/>
              <w:marTop w:val="0"/>
              <w:marBottom w:val="0"/>
              <w:divBdr>
                <w:top w:val="none" w:sz="0" w:space="0" w:color="auto"/>
                <w:left w:val="none" w:sz="0" w:space="0" w:color="auto"/>
                <w:bottom w:val="none" w:sz="0" w:space="0" w:color="auto"/>
                <w:right w:val="none" w:sz="0" w:space="0" w:color="auto"/>
              </w:divBdr>
            </w:div>
            <w:div w:id="157969279">
              <w:marLeft w:val="0"/>
              <w:marRight w:val="0"/>
              <w:marTop w:val="0"/>
              <w:marBottom w:val="0"/>
              <w:divBdr>
                <w:top w:val="none" w:sz="0" w:space="0" w:color="auto"/>
                <w:left w:val="none" w:sz="0" w:space="0" w:color="auto"/>
                <w:bottom w:val="none" w:sz="0" w:space="0" w:color="auto"/>
                <w:right w:val="none" w:sz="0" w:space="0" w:color="auto"/>
              </w:divBdr>
            </w:div>
            <w:div w:id="2096127545">
              <w:marLeft w:val="0"/>
              <w:marRight w:val="0"/>
              <w:marTop w:val="0"/>
              <w:marBottom w:val="0"/>
              <w:divBdr>
                <w:top w:val="none" w:sz="0" w:space="0" w:color="auto"/>
                <w:left w:val="none" w:sz="0" w:space="0" w:color="auto"/>
                <w:bottom w:val="none" w:sz="0" w:space="0" w:color="auto"/>
                <w:right w:val="none" w:sz="0" w:space="0" w:color="auto"/>
              </w:divBdr>
            </w:div>
            <w:div w:id="1494179320">
              <w:marLeft w:val="0"/>
              <w:marRight w:val="0"/>
              <w:marTop w:val="0"/>
              <w:marBottom w:val="0"/>
              <w:divBdr>
                <w:top w:val="none" w:sz="0" w:space="0" w:color="auto"/>
                <w:left w:val="none" w:sz="0" w:space="0" w:color="auto"/>
                <w:bottom w:val="none" w:sz="0" w:space="0" w:color="auto"/>
                <w:right w:val="none" w:sz="0" w:space="0" w:color="auto"/>
              </w:divBdr>
            </w:div>
            <w:div w:id="242566254">
              <w:marLeft w:val="0"/>
              <w:marRight w:val="0"/>
              <w:marTop w:val="0"/>
              <w:marBottom w:val="0"/>
              <w:divBdr>
                <w:top w:val="none" w:sz="0" w:space="0" w:color="auto"/>
                <w:left w:val="none" w:sz="0" w:space="0" w:color="auto"/>
                <w:bottom w:val="none" w:sz="0" w:space="0" w:color="auto"/>
                <w:right w:val="none" w:sz="0" w:space="0" w:color="auto"/>
              </w:divBdr>
            </w:div>
            <w:div w:id="1447651489">
              <w:marLeft w:val="0"/>
              <w:marRight w:val="0"/>
              <w:marTop w:val="0"/>
              <w:marBottom w:val="0"/>
              <w:divBdr>
                <w:top w:val="none" w:sz="0" w:space="0" w:color="auto"/>
                <w:left w:val="none" w:sz="0" w:space="0" w:color="auto"/>
                <w:bottom w:val="none" w:sz="0" w:space="0" w:color="auto"/>
                <w:right w:val="none" w:sz="0" w:space="0" w:color="auto"/>
              </w:divBdr>
            </w:div>
            <w:div w:id="54864423">
              <w:marLeft w:val="0"/>
              <w:marRight w:val="0"/>
              <w:marTop w:val="0"/>
              <w:marBottom w:val="0"/>
              <w:divBdr>
                <w:top w:val="none" w:sz="0" w:space="0" w:color="auto"/>
                <w:left w:val="none" w:sz="0" w:space="0" w:color="auto"/>
                <w:bottom w:val="none" w:sz="0" w:space="0" w:color="auto"/>
                <w:right w:val="none" w:sz="0" w:space="0" w:color="auto"/>
              </w:divBdr>
            </w:div>
            <w:div w:id="873662900">
              <w:marLeft w:val="0"/>
              <w:marRight w:val="0"/>
              <w:marTop w:val="0"/>
              <w:marBottom w:val="0"/>
              <w:divBdr>
                <w:top w:val="none" w:sz="0" w:space="0" w:color="auto"/>
                <w:left w:val="none" w:sz="0" w:space="0" w:color="auto"/>
                <w:bottom w:val="none" w:sz="0" w:space="0" w:color="auto"/>
                <w:right w:val="none" w:sz="0" w:space="0" w:color="auto"/>
              </w:divBdr>
            </w:div>
            <w:div w:id="1295326653">
              <w:marLeft w:val="0"/>
              <w:marRight w:val="0"/>
              <w:marTop w:val="0"/>
              <w:marBottom w:val="0"/>
              <w:divBdr>
                <w:top w:val="none" w:sz="0" w:space="0" w:color="auto"/>
                <w:left w:val="none" w:sz="0" w:space="0" w:color="auto"/>
                <w:bottom w:val="none" w:sz="0" w:space="0" w:color="auto"/>
                <w:right w:val="none" w:sz="0" w:space="0" w:color="auto"/>
              </w:divBdr>
            </w:div>
            <w:div w:id="1802308083">
              <w:marLeft w:val="0"/>
              <w:marRight w:val="0"/>
              <w:marTop w:val="0"/>
              <w:marBottom w:val="0"/>
              <w:divBdr>
                <w:top w:val="none" w:sz="0" w:space="0" w:color="auto"/>
                <w:left w:val="none" w:sz="0" w:space="0" w:color="auto"/>
                <w:bottom w:val="none" w:sz="0" w:space="0" w:color="auto"/>
                <w:right w:val="none" w:sz="0" w:space="0" w:color="auto"/>
              </w:divBdr>
            </w:div>
            <w:div w:id="935096609">
              <w:marLeft w:val="0"/>
              <w:marRight w:val="0"/>
              <w:marTop w:val="0"/>
              <w:marBottom w:val="0"/>
              <w:divBdr>
                <w:top w:val="none" w:sz="0" w:space="0" w:color="auto"/>
                <w:left w:val="none" w:sz="0" w:space="0" w:color="auto"/>
                <w:bottom w:val="none" w:sz="0" w:space="0" w:color="auto"/>
                <w:right w:val="none" w:sz="0" w:space="0" w:color="auto"/>
              </w:divBdr>
            </w:div>
            <w:div w:id="434207236">
              <w:marLeft w:val="0"/>
              <w:marRight w:val="0"/>
              <w:marTop w:val="0"/>
              <w:marBottom w:val="0"/>
              <w:divBdr>
                <w:top w:val="none" w:sz="0" w:space="0" w:color="auto"/>
                <w:left w:val="none" w:sz="0" w:space="0" w:color="auto"/>
                <w:bottom w:val="none" w:sz="0" w:space="0" w:color="auto"/>
                <w:right w:val="none" w:sz="0" w:space="0" w:color="auto"/>
              </w:divBdr>
            </w:div>
            <w:div w:id="147022568">
              <w:marLeft w:val="0"/>
              <w:marRight w:val="0"/>
              <w:marTop w:val="0"/>
              <w:marBottom w:val="0"/>
              <w:divBdr>
                <w:top w:val="none" w:sz="0" w:space="0" w:color="auto"/>
                <w:left w:val="none" w:sz="0" w:space="0" w:color="auto"/>
                <w:bottom w:val="none" w:sz="0" w:space="0" w:color="auto"/>
                <w:right w:val="none" w:sz="0" w:space="0" w:color="auto"/>
              </w:divBdr>
            </w:div>
            <w:div w:id="1944067655">
              <w:marLeft w:val="0"/>
              <w:marRight w:val="0"/>
              <w:marTop w:val="0"/>
              <w:marBottom w:val="0"/>
              <w:divBdr>
                <w:top w:val="none" w:sz="0" w:space="0" w:color="auto"/>
                <w:left w:val="none" w:sz="0" w:space="0" w:color="auto"/>
                <w:bottom w:val="none" w:sz="0" w:space="0" w:color="auto"/>
                <w:right w:val="none" w:sz="0" w:space="0" w:color="auto"/>
              </w:divBdr>
            </w:div>
            <w:div w:id="634484464">
              <w:marLeft w:val="0"/>
              <w:marRight w:val="0"/>
              <w:marTop w:val="0"/>
              <w:marBottom w:val="0"/>
              <w:divBdr>
                <w:top w:val="none" w:sz="0" w:space="0" w:color="auto"/>
                <w:left w:val="none" w:sz="0" w:space="0" w:color="auto"/>
                <w:bottom w:val="none" w:sz="0" w:space="0" w:color="auto"/>
                <w:right w:val="none" w:sz="0" w:space="0" w:color="auto"/>
              </w:divBdr>
            </w:div>
            <w:div w:id="36122618">
              <w:marLeft w:val="0"/>
              <w:marRight w:val="0"/>
              <w:marTop w:val="0"/>
              <w:marBottom w:val="0"/>
              <w:divBdr>
                <w:top w:val="none" w:sz="0" w:space="0" w:color="auto"/>
                <w:left w:val="none" w:sz="0" w:space="0" w:color="auto"/>
                <w:bottom w:val="none" w:sz="0" w:space="0" w:color="auto"/>
                <w:right w:val="none" w:sz="0" w:space="0" w:color="auto"/>
              </w:divBdr>
            </w:div>
            <w:div w:id="344792767">
              <w:marLeft w:val="0"/>
              <w:marRight w:val="0"/>
              <w:marTop w:val="0"/>
              <w:marBottom w:val="0"/>
              <w:divBdr>
                <w:top w:val="none" w:sz="0" w:space="0" w:color="auto"/>
                <w:left w:val="none" w:sz="0" w:space="0" w:color="auto"/>
                <w:bottom w:val="none" w:sz="0" w:space="0" w:color="auto"/>
                <w:right w:val="none" w:sz="0" w:space="0" w:color="auto"/>
              </w:divBdr>
            </w:div>
            <w:div w:id="650452266">
              <w:marLeft w:val="0"/>
              <w:marRight w:val="0"/>
              <w:marTop w:val="0"/>
              <w:marBottom w:val="0"/>
              <w:divBdr>
                <w:top w:val="none" w:sz="0" w:space="0" w:color="auto"/>
                <w:left w:val="none" w:sz="0" w:space="0" w:color="auto"/>
                <w:bottom w:val="none" w:sz="0" w:space="0" w:color="auto"/>
                <w:right w:val="none" w:sz="0" w:space="0" w:color="auto"/>
              </w:divBdr>
            </w:div>
            <w:div w:id="1983387048">
              <w:marLeft w:val="0"/>
              <w:marRight w:val="0"/>
              <w:marTop w:val="0"/>
              <w:marBottom w:val="0"/>
              <w:divBdr>
                <w:top w:val="none" w:sz="0" w:space="0" w:color="auto"/>
                <w:left w:val="none" w:sz="0" w:space="0" w:color="auto"/>
                <w:bottom w:val="none" w:sz="0" w:space="0" w:color="auto"/>
                <w:right w:val="none" w:sz="0" w:space="0" w:color="auto"/>
              </w:divBdr>
            </w:div>
            <w:div w:id="1792505756">
              <w:marLeft w:val="0"/>
              <w:marRight w:val="0"/>
              <w:marTop w:val="0"/>
              <w:marBottom w:val="0"/>
              <w:divBdr>
                <w:top w:val="none" w:sz="0" w:space="0" w:color="auto"/>
                <w:left w:val="none" w:sz="0" w:space="0" w:color="auto"/>
                <w:bottom w:val="none" w:sz="0" w:space="0" w:color="auto"/>
                <w:right w:val="none" w:sz="0" w:space="0" w:color="auto"/>
              </w:divBdr>
            </w:div>
            <w:div w:id="1152872078">
              <w:marLeft w:val="0"/>
              <w:marRight w:val="0"/>
              <w:marTop w:val="0"/>
              <w:marBottom w:val="0"/>
              <w:divBdr>
                <w:top w:val="none" w:sz="0" w:space="0" w:color="auto"/>
                <w:left w:val="none" w:sz="0" w:space="0" w:color="auto"/>
                <w:bottom w:val="none" w:sz="0" w:space="0" w:color="auto"/>
                <w:right w:val="none" w:sz="0" w:space="0" w:color="auto"/>
              </w:divBdr>
            </w:div>
            <w:div w:id="1681617466">
              <w:marLeft w:val="0"/>
              <w:marRight w:val="0"/>
              <w:marTop w:val="0"/>
              <w:marBottom w:val="0"/>
              <w:divBdr>
                <w:top w:val="none" w:sz="0" w:space="0" w:color="auto"/>
                <w:left w:val="none" w:sz="0" w:space="0" w:color="auto"/>
                <w:bottom w:val="none" w:sz="0" w:space="0" w:color="auto"/>
                <w:right w:val="none" w:sz="0" w:space="0" w:color="auto"/>
              </w:divBdr>
            </w:div>
            <w:div w:id="1240217686">
              <w:marLeft w:val="0"/>
              <w:marRight w:val="0"/>
              <w:marTop w:val="0"/>
              <w:marBottom w:val="0"/>
              <w:divBdr>
                <w:top w:val="none" w:sz="0" w:space="0" w:color="auto"/>
                <w:left w:val="none" w:sz="0" w:space="0" w:color="auto"/>
                <w:bottom w:val="none" w:sz="0" w:space="0" w:color="auto"/>
                <w:right w:val="none" w:sz="0" w:space="0" w:color="auto"/>
              </w:divBdr>
            </w:div>
            <w:div w:id="1469519025">
              <w:marLeft w:val="0"/>
              <w:marRight w:val="0"/>
              <w:marTop w:val="0"/>
              <w:marBottom w:val="0"/>
              <w:divBdr>
                <w:top w:val="none" w:sz="0" w:space="0" w:color="auto"/>
                <w:left w:val="none" w:sz="0" w:space="0" w:color="auto"/>
                <w:bottom w:val="none" w:sz="0" w:space="0" w:color="auto"/>
                <w:right w:val="none" w:sz="0" w:space="0" w:color="auto"/>
              </w:divBdr>
            </w:div>
            <w:div w:id="1332027891">
              <w:marLeft w:val="0"/>
              <w:marRight w:val="0"/>
              <w:marTop w:val="0"/>
              <w:marBottom w:val="0"/>
              <w:divBdr>
                <w:top w:val="none" w:sz="0" w:space="0" w:color="auto"/>
                <w:left w:val="none" w:sz="0" w:space="0" w:color="auto"/>
                <w:bottom w:val="none" w:sz="0" w:space="0" w:color="auto"/>
                <w:right w:val="none" w:sz="0" w:space="0" w:color="auto"/>
              </w:divBdr>
            </w:div>
            <w:div w:id="1924992865">
              <w:marLeft w:val="0"/>
              <w:marRight w:val="0"/>
              <w:marTop w:val="0"/>
              <w:marBottom w:val="0"/>
              <w:divBdr>
                <w:top w:val="none" w:sz="0" w:space="0" w:color="auto"/>
                <w:left w:val="none" w:sz="0" w:space="0" w:color="auto"/>
                <w:bottom w:val="none" w:sz="0" w:space="0" w:color="auto"/>
                <w:right w:val="none" w:sz="0" w:space="0" w:color="auto"/>
              </w:divBdr>
            </w:div>
            <w:div w:id="185213816">
              <w:marLeft w:val="0"/>
              <w:marRight w:val="0"/>
              <w:marTop w:val="0"/>
              <w:marBottom w:val="0"/>
              <w:divBdr>
                <w:top w:val="none" w:sz="0" w:space="0" w:color="auto"/>
                <w:left w:val="none" w:sz="0" w:space="0" w:color="auto"/>
                <w:bottom w:val="none" w:sz="0" w:space="0" w:color="auto"/>
                <w:right w:val="none" w:sz="0" w:space="0" w:color="auto"/>
              </w:divBdr>
            </w:div>
            <w:div w:id="1073506137">
              <w:marLeft w:val="0"/>
              <w:marRight w:val="0"/>
              <w:marTop w:val="0"/>
              <w:marBottom w:val="0"/>
              <w:divBdr>
                <w:top w:val="none" w:sz="0" w:space="0" w:color="auto"/>
                <w:left w:val="none" w:sz="0" w:space="0" w:color="auto"/>
                <w:bottom w:val="none" w:sz="0" w:space="0" w:color="auto"/>
                <w:right w:val="none" w:sz="0" w:space="0" w:color="auto"/>
              </w:divBdr>
            </w:div>
            <w:div w:id="1691491001">
              <w:marLeft w:val="0"/>
              <w:marRight w:val="0"/>
              <w:marTop w:val="0"/>
              <w:marBottom w:val="0"/>
              <w:divBdr>
                <w:top w:val="none" w:sz="0" w:space="0" w:color="auto"/>
                <w:left w:val="none" w:sz="0" w:space="0" w:color="auto"/>
                <w:bottom w:val="none" w:sz="0" w:space="0" w:color="auto"/>
                <w:right w:val="none" w:sz="0" w:space="0" w:color="auto"/>
              </w:divBdr>
            </w:div>
            <w:div w:id="793404111">
              <w:marLeft w:val="0"/>
              <w:marRight w:val="0"/>
              <w:marTop w:val="0"/>
              <w:marBottom w:val="0"/>
              <w:divBdr>
                <w:top w:val="none" w:sz="0" w:space="0" w:color="auto"/>
                <w:left w:val="none" w:sz="0" w:space="0" w:color="auto"/>
                <w:bottom w:val="none" w:sz="0" w:space="0" w:color="auto"/>
                <w:right w:val="none" w:sz="0" w:space="0" w:color="auto"/>
              </w:divBdr>
            </w:div>
            <w:div w:id="1055273025">
              <w:marLeft w:val="0"/>
              <w:marRight w:val="0"/>
              <w:marTop w:val="0"/>
              <w:marBottom w:val="0"/>
              <w:divBdr>
                <w:top w:val="none" w:sz="0" w:space="0" w:color="auto"/>
                <w:left w:val="none" w:sz="0" w:space="0" w:color="auto"/>
                <w:bottom w:val="none" w:sz="0" w:space="0" w:color="auto"/>
                <w:right w:val="none" w:sz="0" w:space="0" w:color="auto"/>
              </w:divBdr>
            </w:div>
            <w:div w:id="1453595142">
              <w:marLeft w:val="0"/>
              <w:marRight w:val="0"/>
              <w:marTop w:val="0"/>
              <w:marBottom w:val="0"/>
              <w:divBdr>
                <w:top w:val="none" w:sz="0" w:space="0" w:color="auto"/>
                <w:left w:val="none" w:sz="0" w:space="0" w:color="auto"/>
                <w:bottom w:val="none" w:sz="0" w:space="0" w:color="auto"/>
                <w:right w:val="none" w:sz="0" w:space="0" w:color="auto"/>
              </w:divBdr>
            </w:div>
            <w:div w:id="1585258035">
              <w:marLeft w:val="0"/>
              <w:marRight w:val="0"/>
              <w:marTop w:val="0"/>
              <w:marBottom w:val="0"/>
              <w:divBdr>
                <w:top w:val="none" w:sz="0" w:space="0" w:color="auto"/>
                <w:left w:val="none" w:sz="0" w:space="0" w:color="auto"/>
                <w:bottom w:val="none" w:sz="0" w:space="0" w:color="auto"/>
                <w:right w:val="none" w:sz="0" w:space="0" w:color="auto"/>
              </w:divBdr>
            </w:div>
            <w:div w:id="231543231">
              <w:marLeft w:val="0"/>
              <w:marRight w:val="0"/>
              <w:marTop w:val="0"/>
              <w:marBottom w:val="0"/>
              <w:divBdr>
                <w:top w:val="none" w:sz="0" w:space="0" w:color="auto"/>
                <w:left w:val="none" w:sz="0" w:space="0" w:color="auto"/>
                <w:bottom w:val="none" w:sz="0" w:space="0" w:color="auto"/>
                <w:right w:val="none" w:sz="0" w:space="0" w:color="auto"/>
              </w:divBdr>
            </w:div>
            <w:div w:id="1420909576">
              <w:marLeft w:val="0"/>
              <w:marRight w:val="0"/>
              <w:marTop w:val="0"/>
              <w:marBottom w:val="0"/>
              <w:divBdr>
                <w:top w:val="none" w:sz="0" w:space="0" w:color="auto"/>
                <w:left w:val="none" w:sz="0" w:space="0" w:color="auto"/>
                <w:bottom w:val="none" w:sz="0" w:space="0" w:color="auto"/>
                <w:right w:val="none" w:sz="0" w:space="0" w:color="auto"/>
              </w:divBdr>
            </w:div>
            <w:div w:id="942953563">
              <w:marLeft w:val="0"/>
              <w:marRight w:val="0"/>
              <w:marTop w:val="0"/>
              <w:marBottom w:val="0"/>
              <w:divBdr>
                <w:top w:val="none" w:sz="0" w:space="0" w:color="auto"/>
                <w:left w:val="none" w:sz="0" w:space="0" w:color="auto"/>
                <w:bottom w:val="none" w:sz="0" w:space="0" w:color="auto"/>
                <w:right w:val="none" w:sz="0" w:space="0" w:color="auto"/>
              </w:divBdr>
            </w:div>
            <w:div w:id="1158227389">
              <w:marLeft w:val="0"/>
              <w:marRight w:val="0"/>
              <w:marTop w:val="0"/>
              <w:marBottom w:val="0"/>
              <w:divBdr>
                <w:top w:val="none" w:sz="0" w:space="0" w:color="auto"/>
                <w:left w:val="none" w:sz="0" w:space="0" w:color="auto"/>
                <w:bottom w:val="none" w:sz="0" w:space="0" w:color="auto"/>
                <w:right w:val="none" w:sz="0" w:space="0" w:color="auto"/>
              </w:divBdr>
            </w:div>
            <w:div w:id="1353338474">
              <w:marLeft w:val="0"/>
              <w:marRight w:val="0"/>
              <w:marTop w:val="0"/>
              <w:marBottom w:val="0"/>
              <w:divBdr>
                <w:top w:val="none" w:sz="0" w:space="0" w:color="auto"/>
                <w:left w:val="none" w:sz="0" w:space="0" w:color="auto"/>
                <w:bottom w:val="none" w:sz="0" w:space="0" w:color="auto"/>
                <w:right w:val="none" w:sz="0" w:space="0" w:color="auto"/>
              </w:divBdr>
            </w:div>
            <w:div w:id="1672248440">
              <w:marLeft w:val="0"/>
              <w:marRight w:val="0"/>
              <w:marTop w:val="0"/>
              <w:marBottom w:val="0"/>
              <w:divBdr>
                <w:top w:val="none" w:sz="0" w:space="0" w:color="auto"/>
                <w:left w:val="none" w:sz="0" w:space="0" w:color="auto"/>
                <w:bottom w:val="none" w:sz="0" w:space="0" w:color="auto"/>
                <w:right w:val="none" w:sz="0" w:space="0" w:color="auto"/>
              </w:divBdr>
            </w:div>
            <w:div w:id="591202957">
              <w:marLeft w:val="0"/>
              <w:marRight w:val="0"/>
              <w:marTop w:val="0"/>
              <w:marBottom w:val="0"/>
              <w:divBdr>
                <w:top w:val="none" w:sz="0" w:space="0" w:color="auto"/>
                <w:left w:val="none" w:sz="0" w:space="0" w:color="auto"/>
                <w:bottom w:val="none" w:sz="0" w:space="0" w:color="auto"/>
                <w:right w:val="none" w:sz="0" w:space="0" w:color="auto"/>
              </w:divBdr>
            </w:div>
            <w:div w:id="1482968452">
              <w:marLeft w:val="0"/>
              <w:marRight w:val="0"/>
              <w:marTop w:val="0"/>
              <w:marBottom w:val="0"/>
              <w:divBdr>
                <w:top w:val="none" w:sz="0" w:space="0" w:color="auto"/>
                <w:left w:val="none" w:sz="0" w:space="0" w:color="auto"/>
                <w:bottom w:val="none" w:sz="0" w:space="0" w:color="auto"/>
                <w:right w:val="none" w:sz="0" w:space="0" w:color="auto"/>
              </w:divBdr>
            </w:div>
            <w:div w:id="1409156300">
              <w:marLeft w:val="0"/>
              <w:marRight w:val="0"/>
              <w:marTop w:val="0"/>
              <w:marBottom w:val="0"/>
              <w:divBdr>
                <w:top w:val="none" w:sz="0" w:space="0" w:color="auto"/>
                <w:left w:val="none" w:sz="0" w:space="0" w:color="auto"/>
                <w:bottom w:val="none" w:sz="0" w:space="0" w:color="auto"/>
                <w:right w:val="none" w:sz="0" w:space="0" w:color="auto"/>
              </w:divBdr>
            </w:div>
            <w:div w:id="384765889">
              <w:marLeft w:val="0"/>
              <w:marRight w:val="0"/>
              <w:marTop w:val="0"/>
              <w:marBottom w:val="0"/>
              <w:divBdr>
                <w:top w:val="none" w:sz="0" w:space="0" w:color="auto"/>
                <w:left w:val="none" w:sz="0" w:space="0" w:color="auto"/>
                <w:bottom w:val="none" w:sz="0" w:space="0" w:color="auto"/>
                <w:right w:val="none" w:sz="0" w:space="0" w:color="auto"/>
              </w:divBdr>
            </w:div>
            <w:div w:id="1849636992">
              <w:marLeft w:val="0"/>
              <w:marRight w:val="0"/>
              <w:marTop w:val="0"/>
              <w:marBottom w:val="0"/>
              <w:divBdr>
                <w:top w:val="none" w:sz="0" w:space="0" w:color="auto"/>
                <w:left w:val="none" w:sz="0" w:space="0" w:color="auto"/>
                <w:bottom w:val="none" w:sz="0" w:space="0" w:color="auto"/>
                <w:right w:val="none" w:sz="0" w:space="0" w:color="auto"/>
              </w:divBdr>
            </w:div>
            <w:div w:id="591667897">
              <w:marLeft w:val="0"/>
              <w:marRight w:val="0"/>
              <w:marTop w:val="0"/>
              <w:marBottom w:val="0"/>
              <w:divBdr>
                <w:top w:val="none" w:sz="0" w:space="0" w:color="auto"/>
                <w:left w:val="none" w:sz="0" w:space="0" w:color="auto"/>
                <w:bottom w:val="none" w:sz="0" w:space="0" w:color="auto"/>
                <w:right w:val="none" w:sz="0" w:space="0" w:color="auto"/>
              </w:divBdr>
            </w:div>
            <w:div w:id="751976333">
              <w:marLeft w:val="0"/>
              <w:marRight w:val="0"/>
              <w:marTop w:val="0"/>
              <w:marBottom w:val="0"/>
              <w:divBdr>
                <w:top w:val="none" w:sz="0" w:space="0" w:color="auto"/>
                <w:left w:val="none" w:sz="0" w:space="0" w:color="auto"/>
                <w:bottom w:val="none" w:sz="0" w:space="0" w:color="auto"/>
                <w:right w:val="none" w:sz="0" w:space="0" w:color="auto"/>
              </w:divBdr>
            </w:div>
            <w:div w:id="434636628">
              <w:marLeft w:val="0"/>
              <w:marRight w:val="0"/>
              <w:marTop w:val="0"/>
              <w:marBottom w:val="0"/>
              <w:divBdr>
                <w:top w:val="none" w:sz="0" w:space="0" w:color="auto"/>
                <w:left w:val="none" w:sz="0" w:space="0" w:color="auto"/>
                <w:bottom w:val="none" w:sz="0" w:space="0" w:color="auto"/>
                <w:right w:val="none" w:sz="0" w:space="0" w:color="auto"/>
              </w:divBdr>
            </w:div>
            <w:div w:id="550076255">
              <w:marLeft w:val="0"/>
              <w:marRight w:val="0"/>
              <w:marTop w:val="0"/>
              <w:marBottom w:val="0"/>
              <w:divBdr>
                <w:top w:val="none" w:sz="0" w:space="0" w:color="auto"/>
                <w:left w:val="none" w:sz="0" w:space="0" w:color="auto"/>
                <w:bottom w:val="none" w:sz="0" w:space="0" w:color="auto"/>
                <w:right w:val="none" w:sz="0" w:space="0" w:color="auto"/>
              </w:divBdr>
            </w:div>
            <w:div w:id="528686639">
              <w:marLeft w:val="0"/>
              <w:marRight w:val="0"/>
              <w:marTop w:val="0"/>
              <w:marBottom w:val="0"/>
              <w:divBdr>
                <w:top w:val="none" w:sz="0" w:space="0" w:color="auto"/>
                <w:left w:val="none" w:sz="0" w:space="0" w:color="auto"/>
                <w:bottom w:val="none" w:sz="0" w:space="0" w:color="auto"/>
                <w:right w:val="none" w:sz="0" w:space="0" w:color="auto"/>
              </w:divBdr>
            </w:div>
            <w:div w:id="2060787394">
              <w:marLeft w:val="0"/>
              <w:marRight w:val="0"/>
              <w:marTop w:val="0"/>
              <w:marBottom w:val="0"/>
              <w:divBdr>
                <w:top w:val="none" w:sz="0" w:space="0" w:color="auto"/>
                <w:left w:val="none" w:sz="0" w:space="0" w:color="auto"/>
                <w:bottom w:val="none" w:sz="0" w:space="0" w:color="auto"/>
                <w:right w:val="none" w:sz="0" w:space="0" w:color="auto"/>
              </w:divBdr>
            </w:div>
            <w:div w:id="363018873">
              <w:marLeft w:val="0"/>
              <w:marRight w:val="0"/>
              <w:marTop w:val="0"/>
              <w:marBottom w:val="0"/>
              <w:divBdr>
                <w:top w:val="none" w:sz="0" w:space="0" w:color="auto"/>
                <w:left w:val="none" w:sz="0" w:space="0" w:color="auto"/>
                <w:bottom w:val="none" w:sz="0" w:space="0" w:color="auto"/>
                <w:right w:val="none" w:sz="0" w:space="0" w:color="auto"/>
              </w:divBdr>
            </w:div>
            <w:div w:id="1358432889">
              <w:marLeft w:val="0"/>
              <w:marRight w:val="0"/>
              <w:marTop w:val="0"/>
              <w:marBottom w:val="0"/>
              <w:divBdr>
                <w:top w:val="none" w:sz="0" w:space="0" w:color="auto"/>
                <w:left w:val="none" w:sz="0" w:space="0" w:color="auto"/>
                <w:bottom w:val="none" w:sz="0" w:space="0" w:color="auto"/>
                <w:right w:val="none" w:sz="0" w:space="0" w:color="auto"/>
              </w:divBdr>
            </w:div>
            <w:div w:id="1441995365">
              <w:marLeft w:val="0"/>
              <w:marRight w:val="0"/>
              <w:marTop w:val="0"/>
              <w:marBottom w:val="0"/>
              <w:divBdr>
                <w:top w:val="none" w:sz="0" w:space="0" w:color="auto"/>
                <w:left w:val="none" w:sz="0" w:space="0" w:color="auto"/>
                <w:bottom w:val="none" w:sz="0" w:space="0" w:color="auto"/>
                <w:right w:val="none" w:sz="0" w:space="0" w:color="auto"/>
              </w:divBdr>
            </w:div>
            <w:div w:id="545799741">
              <w:marLeft w:val="0"/>
              <w:marRight w:val="0"/>
              <w:marTop w:val="0"/>
              <w:marBottom w:val="0"/>
              <w:divBdr>
                <w:top w:val="none" w:sz="0" w:space="0" w:color="auto"/>
                <w:left w:val="none" w:sz="0" w:space="0" w:color="auto"/>
                <w:bottom w:val="none" w:sz="0" w:space="0" w:color="auto"/>
                <w:right w:val="none" w:sz="0" w:space="0" w:color="auto"/>
              </w:divBdr>
            </w:div>
            <w:div w:id="915822964">
              <w:marLeft w:val="0"/>
              <w:marRight w:val="0"/>
              <w:marTop w:val="0"/>
              <w:marBottom w:val="0"/>
              <w:divBdr>
                <w:top w:val="none" w:sz="0" w:space="0" w:color="auto"/>
                <w:left w:val="none" w:sz="0" w:space="0" w:color="auto"/>
                <w:bottom w:val="none" w:sz="0" w:space="0" w:color="auto"/>
                <w:right w:val="none" w:sz="0" w:space="0" w:color="auto"/>
              </w:divBdr>
            </w:div>
            <w:div w:id="1561478439">
              <w:marLeft w:val="0"/>
              <w:marRight w:val="0"/>
              <w:marTop w:val="0"/>
              <w:marBottom w:val="0"/>
              <w:divBdr>
                <w:top w:val="none" w:sz="0" w:space="0" w:color="auto"/>
                <w:left w:val="none" w:sz="0" w:space="0" w:color="auto"/>
                <w:bottom w:val="none" w:sz="0" w:space="0" w:color="auto"/>
                <w:right w:val="none" w:sz="0" w:space="0" w:color="auto"/>
              </w:divBdr>
            </w:div>
            <w:div w:id="1974359728">
              <w:marLeft w:val="0"/>
              <w:marRight w:val="0"/>
              <w:marTop w:val="0"/>
              <w:marBottom w:val="0"/>
              <w:divBdr>
                <w:top w:val="none" w:sz="0" w:space="0" w:color="auto"/>
                <w:left w:val="none" w:sz="0" w:space="0" w:color="auto"/>
                <w:bottom w:val="none" w:sz="0" w:space="0" w:color="auto"/>
                <w:right w:val="none" w:sz="0" w:space="0" w:color="auto"/>
              </w:divBdr>
            </w:div>
            <w:div w:id="791096072">
              <w:marLeft w:val="0"/>
              <w:marRight w:val="0"/>
              <w:marTop w:val="0"/>
              <w:marBottom w:val="0"/>
              <w:divBdr>
                <w:top w:val="none" w:sz="0" w:space="0" w:color="auto"/>
                <w:left w:val="none" w:sz="0" w:space="0" w:color="auto"/>
                <w:bottom w:val="none" w:sz="0" w:space="0" w:color="auto"/>
                <w:right w:val="none" w:sz="0" w:space="0" w:color="auto"/>
              </w:divBdr>
            </w:div>
            <w:div w:id="1514488514">
              <w:marLeft w:val="0"/>
              <w:marRight w:val="0"/>
              <w:marTop w:val="0"/>
              <w:marBottom w:val="0"/>
              <w:divBdr>
                <w:top w:val="none" w:sz="0" w:space="0" w:color="auto"/>
                <w:left w:val="none" w:sz="0" w:space="0" w:color="auto"/>
                <w:bottom w:val="none" w:sz="0" w:space="0" w:color="auto"/>
                <w:right w:val="none" w:sz="0" w:space="0" w:color="auto"/>
              </w:divBdr>
            </w:div>
            <w:div w:id="435290878">
              <w:marLeft w:val="0"/>
              <w:marRight w:val="0"/>
              <w:marTop w:val="0"/>
              <w:marBottom w:val="0"/>
              <w:divBdr>
                <w:top w:val="none" w:sz="0" w:space="0" w:color="auto"/>
                <w:left w:val="none" w:sz="0" w:space="0" w:color="auto"/>
                <w:bottom w:val="none" w:sz="0" w:space="0" w:color="auto"/>
                <w:right w:val="none" w:sz="0" w:space="0" w:color="auto"/>
              </w:divBdr>
            </w:div>
            <w:div w:id="1199582840">
              <w:marLeft w:val="0"/>
              <w:marRight w:val="0"/>
              <w:marTop w:val="0"/>
              <w:marBottom w:val="0"/>
              <w:divBdr>
                <w:top w:val="none" w:sz="0" w:space="0" w:color="auto"/>
                <w:left w:val="none" w:sz="0" w:space="0" w:color="auto"/>
                <w:bottom w:val="none" w:sz="0" w:space="0" w:color="auto"/>
                <w:right w:val="none" w:sz="0" w:space="0" w:color="auto"/>
              </w:divBdr>
            </w:div>
            <w:div w:id="1395928006">
              <w:marLeft w:val="0"/>
              <w:marRight w:val="0"/>
              <w:marTop w:val="0"/>
              <w:marBottom w:val="0"/>
              <w:divBdr>
                <w:top w:val="none" w:sz="0" w:space="0" w:color="auto"/>
                <w:left w:val="none" w:sz="0" w:space="0" w:color="auto"/>
                <w:bottom w:val="none" w:sz="0" w:space="0" w:color="auto"/>
                <w:right w:val="none" w:sz="0" w:space="0" w:color="auto"/>
              </w:divBdr>
            </w:div>
            <w:div w:id="1327712897">
              <w:marLeft w:val="0"/>
              <w:marRight w:val="0"/>
              <w:marTop w:val="0"/>
              <w:marBottom w:val="0"/>
              <w:divBdr>
                <w:top w:val="none" w:sz="0" w:space="0" w:color="auto"/>
                <w:left w:val="none" w:sz="0" w:space="0" w:color="auto"/>
                <w:bottom w:val="none" w:sz="0" w:space="0" w:color="auto"/>
                <w:right w:val="none" w:sz="0" w:space="0" w:color="auto"/>
              </w:divBdr>
            </w:div>
            <w:div w:id="1587113808">
              <w:marLeft w:val="0"/>
              <w:marRight w:val="0"/>
              <w:marTop w:val="0"/>
              <w:marBottom w:val="0"/>
              <w:divBdr>
                <w:top w:val="none" w:sz="0" w:space="0" w:color="auto"/>
                <w:left w:val="none" w:sz="0" w:space="0" w:color="auto"/>
                <w:bottom w:val="none" w:sz="0" w:space="0" w:color="auto"/>
                <w:right w:val="none" w:sz="0" w:space="0" w:color="auto"/>
              </w:divBdr>
            </w:div>
            <w:div w:id="1810588452">
              <w:marLeft w:val="0"/>
              <w:marRight w:val="0"/>
              <w:marTop w:val="0"/>
              <w:marBottom w:val="0"/>
              <w:divBdr>
                <w:top w:val="none" w:sz="0" w:space="0" w:color="auto"/>
                <w:left w:val="none" w:sz="0" w:space="0" w:color="auto"/>
                <w:bottom w:val="none" w:sz="0" w:space="0" w:color="auto"/>
                <w:right w:val="none" w:sz="0" w:space="0" w:color="auto"/>
              </w:divBdr>
            </w:div>
            <w:div w:id="2124687041">
              <w:marLeft w:val="0"/>
              <w:marRight w:val="0"/>
              <w:marTop w:val="0"/>
              <w:marBottom w:val="0"/>
              <w:divBdr>
                <w:top w:val="none" w:sz="0" w:space="0" w:color="auto"/>
                <w:left w:val="none" w:sz="0" w:space="0" w:color="auto"/>
                <w:bottom w:val="none" w:sz="0" w:space="0" w:color="auto"/>
                <w:right w:val="none" w:sz="0" w:space="0" w:color="auto"/>
              </w:divBdr>
            </w:div>
            <w:div w:id="1601714290">
              <w:marLeft w:val="0"/>
              <w:marRight w:val="0"/>
              <w:marTop w:val="0"/>
              <w:marBottom w:val="0"/>
              <w:divBdr>
                <w:top w:val="none" w:sz="0" w:space="0" w:color="auto"/>
                <w:left w:val="none" w:sz="0" w:space="0" w:color="auto"/>
                <w:bottom w:val="none" w:sz="0" w:space="0" w:color="auto"/>
                <w:right w:val="none" w:sz="0" w:space="0" w:color="auto"/>
              </w:divBdr>
            </w:div>
            <w:div w:id="2000839137">
              <w:marLeft w:val="0"/>
              <w:marRight w:val="0"/>
              <w:marTop w:val="0"/>
              <w:marBottom w:val="0"/>
              <w:divBdr>
                <w:top w:val="none" w:sz="0" w:space="0" w:color="auto"/>
                <w:left w:val="none" w:sz="0" w:space="0" w:color="auto"/>
                <w:bottom w:val="none" w:sz="0" w:space="0" w:color="auto"/>
                <w:right w:val="none" w:sz="0" w:space="0" w:color="auto"/>
              </w:divBdr>
            </w:div>
            <w:div w:id="315885240">
              <w:marLeft w:val="0"/>
              <w:marRight w:val="0"/>
              <w:marTop w:val="0"/>
              <w:marBottom w:val="0"/>
              <w:divBdr>
                <w:top w:val="none" w:sz="0" w:space="0" w:color="auto"/>
                <w:left w:val="none" w:sz="0" w:space="0" w:color="auto"/>
                <w:bottom w:val="none" w:sz="0" w:space="0" w:color="auto"/>
                <w:right w:val="none" w:sz="0" w:space="0" w:color="auto"/>
              </w:divBdr>
            </w:div>
            <w:div w:id="1219587296">
              <w:marLeft w:val="0"/>
              <w:marRight w:val="0"/>
              <w:marTop w:val="0"/>
              <w:marBottom w:val="0"/>
              <w:divBdr>
                <w:top w:val="none" w:sz="0" w:space="0" w:color="auto"/>
                <w:left w:val="none" w:sz="0" w:space="0" w:color="auto"/>
                <w:bottom w:val="none" w:sz="0" w:space="0" w:color="auto"/>
                <w:right w:val="none" w:sz="0" w:space="0" w:color="auto"/>
              </w:divBdr>
            </w:div>
            <w:div w:id="92017530">
              <w:marLeft w:val="0"/>
              <w:marRight w:val="0"/>
              <w:marTop w:val="0"/>
              <w:marBottom w:val="0"/>
              <w:divBdr>
                <w:top w:val="none" w:sz="0" w:space="0" w:color="auto"/>
                <w:left w:val="none" w:sz="0" w:space="0" w:color="auto"/>
                <w:bottom w:val="none" w:sz="0" w:space="0" w:color="auto"/>
                <w:right w:val="none" w:sz="0" w:space="0" w:color="auto"/>
              </w:divBdr>
            </w:div>
            <w:div w:id="994911884">
              <w:marLeft w:val="0"/>
              <w:marRight w:val="0"/>
              <w:marTop w:val="0"/>
              <w:marBottom w:val="0"/>
              <w:divBdr>
                <w:top w:val="none" w:sz="0" w:space="0" w:color="auto"/>
                <w:left w:val="none" w:sz="0" w:space="0" w:color="auto"/>
                <w:bottom w:val="none" w:sz="0" w:space="0" w:color="auto"/>
                <w:right w:val="none" w:sz="0" w:space="0" w:color="auto"/>
              </w:divBdr>
            </w:div>
            <w:div w:id="1865629706">
              <w:marLeft w:val="0"/>
              <w:marRight w:val="0"/>
              <w:marTop w:val="0"/>
              <w:marBottom w:val="0"/>
              <w:divBdr>
                <w:top w:val="none" w:sz="0" w:space="0" w:color="auto"/>
                <w:left w:val="none" w:sz="0" w:space="0" w:color="auto"/>
                <w:bottom w:val="none" w:sz="0" w:space="0" w:color="auto"/>
                <w:right w:val="none" w:sz="0" w:space="0" w:color="auto"/>
              </w:divBdr>
            </w:div>
            <w:div w:id="1403022831">
              <w:marLeft w:val="0"/>
              <w:marRight w:val="0"/>
              <w:marTop w:val="0"/>
              <w:marBottom w:val="0"/>
              <w:divBdr>
                <w:top w:val="none" w:sz="0" w:space="0" w:color="auto"/>
                <w:left w:val="none" w:sz="0" w:space="0" w:color="auto"/>
                <w:bottom w:val="none" w:sz="0" w:space="0" w:color="auto"/>
                <w:right w:val="none" w:sz="0" w:space="0" w:color="auto"/>
              </w:divBdr>
            </w:div>
            <w:div w:id="241188207">
              <w:marLeft w:val="0"/>
              <w:marRight w:val="0"/>
              <w:marTop w:val="0"/>
              <w:marBottom w:val="0"/>
              <w:divBdr>
                <w:top w:val="none" w:sz="0" w:space="0" w:color="auto"/>
                <w:left w:val="none" w:sz="0" w:space="0" w:color="auto"/>
                <w:bottom w:val="none" w:sz="0" w:space="0" w:color="auto"/>
                <w:right w:val="none" w:sz="0" w:space="0" w:color="auto"/>
              </w:divBdr>
            </w:div>
            <w:div w:id="1637106995">
              <w:marLeft w:val="0"/>
              <w:marRight w:val="0"/>
              <w:marTop w:val="0"/>
              <w:marBottom w:val="0"/>
              <w:divBdr>
                <w:top w:val="none" w:sz="0" w:space="0" w:color="auto"/>
                <w:left w:val="none" w:sz="0" w:space="0" w:color="auto"/>
                <w:bottom w:val="none" w:sz="0" w:space="0" w:color="auto"/>
                <w:right w:val="none" w:sz="0" w:space="0" w:color="auto"/>
              </w:divBdr>
            </w:div>
            <w:div w:id="1453789978">
              <w:marLeft w:val="0"/>
              <w:marRight w:val="0"/>
              <w:marTop w:val="0"/>
              <w:marBottom w:val="0"/>
              <w:divBdr>
                <w:top w:val="none" w:sz="0" w:space="0" w:color="auto"/>
                <w:left w:val="none" w:sz="0" w:space="0" w:color="auto"/>
                <w:bottom w:val="none" w:sz="0" w:space="0" w:color="auto"/>
                <w:right w:val="none" w:sz="0" w:space="0" w:color="auto"/>
              </w:divBdr>
            </w:div>
            <w:div w:id="1738479553">
              <w:marLeft w:val="0"/>
              <w:marRight w:val="0"/>
              <w:marTop w:val="0"/>
              <w:marBottom w:val="0"/>
              <w:divBdr>
                <w:top w:val="none" w:sz="0" w:space="0" w:color="auto"/>
                <w:left w:val="none" w:sz="0" w:space="0" w:color="auto"/>
                <w:bottom w:val="none" w:sz="0" w:space="0" w:color="auto"/>
                <w:right w:val="none" w:sz="0" w:space="0" w:color="auto"/>
              </w:divBdr>
            </w:div>
            <w:div w:id="1627078869">
              <w:marLeft w:val="0"/>
              <w:marRight w:val="0"/>
              <w:marTop w:val="0"/>
              <w:marBottom w:val="0"/>
              <w:divBdr>
                <w:top w:val="none" w:sz="0" w:space="0" w:color="auto"/>
                <w:left w:val="none" w:sz="0" w:space="0" w:color="auto"/>
                <w:bottom w:val="none" w:sz="0" w:space="0" w:color="auto"/>
                <w:right w:val="none" w:sz="0" w:space="0" w:color="auto"/>
              </w:divBdr>
            </w:div>
            <w:div w:id="1109468475">
              <w:marLeft w:val="0"/>
              <w:marRight w:val="0"/>
              <w:marTop w:val="0"/>
              <w:marBottom w:val="0"/>
              <w:divBdr>
                <w:top w:val="none" w:sz="0" w:space="0" w:color="auto"/>
                <w:left w:val="none" w:sz="0" w:space="0" w:color="auto"/>
                <w:bottom w:val="none" w:sz="0" w:space="0" w:color="auto"/>
                <w:right w:val="none" w:sz="0" w:space="0" w:color="auto"/>
              </w:divBdr>
            </w:div>
            <w:div w:id="1315335589">
              <w:marLeft w:val="0"/>
              <w:marRight w:val="0"/>
              <w:marTop w:val="0"/>
              <w:marBottom w:val="0"/>
              <w:divBdr>
                <w:top w:val="none" w:sz="0" w:space="0" w:color="auto"/>
                <w:left w:val="none" w:sz="0" w:space="0" w:color="auto"/>
                <w:bottom w:val="none" w:sz="0" w:space="0" w:color="auto"/>
                <w:right w:val="none" w:sz="0" w:space="0" w:color="auto"/>
              </w:divBdr>
            </w:div>
            <w:div w:id="239599646">
              <w:marLeft w:val="0"/>
              <w:marRight w:val="0"/>
              <w:marTop w:val="0"/>
              <w:marBottom w:val="0"/>
              <w:divBdr>
                <w:top w:val="none" w:sz="0" w:space="0" w:color="auto"/>
                <w:left w:val="none" w:sz="0" w:space="0" w:color="auto"/>
                <w:bottom w:val="none" w:sz="0" w:space="0" w:color="auto"/>
                <w:right w:val="none" w:sz="0" w:space="0" w:color="auto"/>
              </w:divBdr>
            </w:div>
            <w:div w:id="235601967">
              <w:marLeft w:val="0"/>
              <w:marRight w:val="0"/>
              <w:marTop w:val="0"/>
              <w:marBottom w:val="0"/>
              <w:divBdr>
                <w:top w:val="none" w:sz="0" w:space="0" w:color="auto"/>
                <w:left w:val="none" w:sz="0" w:space="0" w:color="auto"/>
                <w:bottom w:val="none" w:sz="0" w:space="0" w:color="auto"/>
                <w:right w:val="none" w:sz="0" w:space="0" w:color="auto"/>
              </w:divBdr>
            </w:div>
            <w:div w:id="459960518">
              <w:marLeft w:val="0"/>
              <w:marRight w:val="0"/>
              <w:marTop w:val="0"/>
              <w:marBottom w:val="0"/>
              <w:divBdr>
                <w:top w:val="none" w:sz="0" w:space="0" w:color="auto"/>
                <w:left w:val="none" w:sz="0" w:space="0" w:color="auto"/>
                <w:bottom w:val="none" w:sz="0" w:space="0" w:color="auto"/>
                <w:right w:val="none" w:sz="0" w:space="0" w:color="auto"/>
              </w:divBdr>
            </w:div>
            <w:div w:id="375664792">
              <w:marLeft w:val="0"/>
              <w:marRight w:val="0"/>
              <w:marTop w:val="0"/>
              <w:marBottom w:val="0"/>
              <w:divBdr>
                <w:top w:val="none" w:sz="0" w:space="0" w:color="auto"/>
                <w:left w:val="none" w:sz="0" w:space="0" w:color="auto"/>
                <w:bottom w:val="none" w:sz="0" w:space="0" w:color="auto"/>
                <w:right w:val="none" w:sz="0" w:space="0" w:color="auto"/>
              </w:divBdr>
            </w:div>
            <w:div w:id="1443110901">
              <w:marLeft w:val="0"/>
              <w:marRight w:val="0"/>
              <w:marTop w:val="0"/>
              <w:marBottom w:val="0"/>
              <w:divBdr>
                <w:top w:val="none" w:sz="0" w:space="0" w:color="auto"/>
                <w:left w:val="none" w:sz="0" w:space="0" w:color="auto"/>
                <w:bottom w:val="none" w:sz="0" w:space="0" w:color="auto"/>
                <w:right w:val="none" w:sz="0" w:space="0" w:color="auto"/>
              </w:divBdr>
            </w:div>
            <w:div w:id="168763398">
              <w:marLeft w:val="0"/>
              <w:marRight w:val="0"/>
              <w:marTop w:val="0"/>
              <w:marBottom w:val="0"/>
              <w:divBdr>
                <w:top w:val="none" w:sz="0" w:space="0" w:color="auto"/>
                <w:left w:val="none" w:sz="0" w:space="0" w:color="auto"/>
                <w:bottom w:val="none" w:sz="0" w:space="0" w:color="auto"/>
                <w:right w:val="none" w:sz="0" w:space="0" w:color="auto"/>
              </w:divBdr>
            </w:div>
            <w:div w:id="439378947">
              <w:marLeft w:val="0"/>
              <w:marRight w:val="0"/>
              <w:marTop w:val="0"/>
              <w:marBottom w:val="0"/>
              <w:divBdr>
                <w:top w:val="none" w:sz="0" w:space="0" w:color="auto"/>
                <w:left w:val="none" w:sz="0" w:space="0" w:color="auto"/>
                <w:bottom w:val="none" w:sz="0" w:space="0" w:color="auto"/>
                <w:right w:val="none" w:sz="0" w:space="0" w:color="auto"/>
              </w:divBdr>
            </w:div>
            <w:div w:id="2141455964">
              <w:marLeft w:val="0"/>
              <w:marRight w:val="0"/>
              <w:marTop w:val="0"/>
              <w:marBottom w:val="0"/>
              <w:divBdr>
                <w:top w:val="none" w:sz="0" w:space="0" w:color="auto"/>
                <w:left w:val="none" w:sz="0" w:space="0" w:color="auto"/>
                <w:bottom w:val="none" w:sz="0" w:space="0" w:color="auto"/>
                <w:right w:val="none" w:sz="0" w:space="0" w:color="auto"/>
              </w:divBdr>
            </w:div>
            <w:div w:id="1909612168">
              <w:marLeft w:val="0"/>
              <w:marRight w:val="0"/>
              <w:marTop w:val="0"/>
              <w:marBottom w:val="0"/>
              <w:divBdr>
                <w:top w:val="none" w:sz="0" w:space="0" w:color="auto"/>
                <w:left w:val="none" w:sz="0" w:space="0" w:color="auto"/>
                <w:bottom w:val="none" w:sz="0" w:space="0" w:color="auto"/>
                <w:right w:val="none" w:sz="0" w:space="0" w:color="auto"/>
              </w:divBdr>
            </w:div>
            <w:div w:id="1002584672">
              <w:marLeft w:val="0"/>
              <w:marRight w:val="0"/>
              <w:marTop w:val="0"/>
              <w:marBottom w:val="0"/>
              <w:divBdr>
                <w:top w:val="none" w:sz="0" w:space="0" w:color="auto"/>
                <w:left w:val="none" w:sz="0" w:space="0" w:color="auto"/>
                <w:bottom w:val="none" w:sz="0" w:space="0" w:color="auto"/>
                <w:right w:val="none" w:sz="0" w:space="0" w:color="auto"/>
              </w:divBdr>
            </w:div>
            <w:div w:id="266086631">
              <w:marLeft w:val="0"/>
              <w:marRight w:val="0"/>
              <w:marTop w:val="0"/>
              <w:marBottom w:val="0"/>
              <w:divBdr>
                <w:top w:val="none" w:sz="0" w:space="0" w:color="auto"/>
                <w:left w:val="none" w:sz="0" w:space="0" w:color="auto"/>
                <w:bottom w:val="none" w:sz="0" w:space="0" w:color="auto"/>
                <w:right w:val="none" w:sz="0" w:space="0" w:color="auto"/>
              </w:divBdr>
            </w:div>
            <w:div w:id="1175726884">
              <w:marLeft w:val="0"/>
              <w:marRight w:val="0"/>
              <w:marTop w:val="0"/>
              <w:marBottom w:val="0"/>
              <w:divBdr>
                <w:top w:val="none" w:sz="0" w:space="0" w:color="auto"/>
                <w:left w:val="none" w:sz="0" w:space="0" w:color="auto"/>
                <w:bottom w:val="none" w:sz="0" w:space="0" w:color="auto"/>
                <w:right w:val="none" w:sz="0" w:space="0" w:color="auto"/>
              </w:divBdr>
            </w:div>
            <w:div w:id="486360944">
              <w:marLeft w:val="0"/>
              <w:marRight w:val="0"/>
              <w:marTop w:val="0"/>
              <w:marBottom w:val="0"/>
              <w:divBdr>
                <w:top w:val="none" w:sz="0" w:space="0" w:color="auto"/>
                <w:left w:val="none" w:sz="0" w:space="0" w:color="auto"/>
                <w:bottom w:val="none" w:sz="0" w:space="0" w:color="auto"/>
                <w:right w:val="none" w:sz="0" w:space="0" w:color="auto"/>
              </w:divBdr>
            </w:div>
            <w:div w:id="589195585">
              <w:marLeft w:val="0"/>
              <w:marRight w:val="0"/>
              <w:marTop w:val="0"/>
              <w:marBottom w:val="0"/>
              <w:divBdr>
                <w:top w:val="none" w:sz="0" w:space="0" w:color="auto"/>
                <w:left w:val="none" w:sz="0" w:space="0" w:color="auto"/>
                <w:bottom w:val="none" w:sz="0" w:space="0" w:color="auto"/>
                <w:right w:val="none" w:sz="0" w:space="0" w:color="auto"/>
              </w:divBdr>
            </w:div>
            <w:div w:id="189534243">
              <w:marLeft w:val="0"/>
              <w:marRight w:val="0"/>
              <w:marTop w:val="0"/>
              <w:marBottom w:val="0"/>
              <w:divBdr>
                <w:top w:val="none" w:sz="0" w:space="0" w:color="auto"/>
                <w:left w:val="none" w:sz="0" w:space="0" w:color="auto"/>
                <w:bottom w:val="none" w:sz="0" w:space="0" w:color="auto"/>
                <w:right w:val="none" w:sz="0" w:space="0" w:color="auto"/>
              </w:divBdr>
            </w:div>
            <w:div w:id="577129465">
              <w:marLeft w:val="0"/>
              <w:marRight w:val="0"/>
              <w:marTop w:val="0"/>
              <w:marBottom w:val="0"/>
              <w:divBdr>
                <w:top w:val="none" w:sz="0" w:space="0" w:color="auto"/>
                <w:left w:val="none" w:sz="0" w:space="0" w:color="auto"/>
                <w:bottom w:val="none" w:sz="0" w:space="0" w:color="auto"/>
                <w:right w:val="none" w:sz="0" w:space="0" w:color="auto"/>
              </w:divBdr>
            </w:div>
            <w:div w:id="530460589">
              <w:marLeft w:val="0"/>
              <w:marRight w:val="0"/>
              <w:marTop w:val="0"/>
              <w:marBottom w:val="0"/>
              <w:divBdr>
                <w:top w:val="none" w:sz="0" w:space="0" w:color="auto"/>
                <w:left w:val="none" w:sz="0" w:space="0" w:color="auto"/>
                <w:bottom w:val="none" w:sz="0" w:space="0" w:color="auto"/>
                <w:right w:val="none" w:sz="0" w:space="0" w:color="auto"/>
              </w:divBdr>
            </w:div>
            <w:div w:id="649409044">
              <w:marLeft w:val="0"/>
              <w:marRight w:val="0"/>
              <w:marTop w:val="0"/>
              <w:marBottom w:val="0"/>
              <w:divBdr>
                <w:top w:val="none" w:sz="0" w:space="0" w:color="auto"/>
                <w:left w:val="none" w:sz="0" w:space="0" w:color="auto"/>
                <w:bottom w:val="none" w:sz="0" w:space="0" w:color="auto"/>
                <w:right w:val="none" w:sz="0" w:space="0" w:color="auto"/>
              </w:divBdr>
            </w:div>
            <w:div w:id="1192498471">
              <w:marLeft w:val="0"/>
              <w:marRight w:val="0"/>
              <w:marTop w:val="0"/>
              <w:marBottom w:val="0"/>
              <w:divBdr>
                <w:top w:val="none" w:sz="0" w:space="0" w:color="auto"/>
                <w:left w:val="none" w:sz="0" w:space="0" w:color="auto"/>
                <w:bottom w:val="none" w:sz="0" w:space="0" w:color="auto"/>
                <w:right w:val="none" w:sz="0" w:space="0" w:color="auto"/>
              </w:divBdr>
            </w:div>
            <w:div w:id="295452277">
              <w:marLeft w:val="0"/>
              <w:marRight w:val="0"/>
              <w:marTop w:val="0"/>
              <w:marBottom w:val="0"/>
              <w:divBdr>
                <w:top w:val="none" w:sz="0" w:space="0" w:color="auto"/>
                <w:left w:val="none" w:sz="0" w:space="0" w:color="auto"/>
                <w:bottom w:val="none" w:sz="0" w:space="0" w:color="auto"/>
                <w:right w:val="none" w:sz="0" w:space="0" w:color="auto"/>
              </w:divBdr>
            </w:div>
            <w:div w:id="761417448">
              <w:marLeft w:val="0"/>
              <w:marRight w:val="0"/>
              <w:marTop w:val="0"/>
              <w:marBottom w:val="0"/>
              <w:divBdr>
                <w:top w:val="none" w:sz="0" w:space="0" w:color="auto"/>
                <w:left w:val="none" w:sz="0" w:space="0" w:color="auto"/>
                <w:bottom w:val="none" w:sz="0" w:space="0" w:color="auto"/>
                <w:right w:val="none" w:sz="0" w:space="0" w:color="auto"/>
              </w:divBdr>
            </w:div>
            <w:div w:id="1178808656">
              <w:marLeft w:val="0"/>
              <w:marRight w:val="0"/>
              <w:marTop w:val="0"/>
              <w:marBottom w:val="0"/>
              <w:divBdr>
                <w:top w:val="none" w:sz="0" w:space="0" w:color="auto"/>
                <w:left w:val="none" w:sz="0" w:space="0" w:color="auto"/>
                <w:bottom w:val="none" w:sz="0" w:space="0" w:color="auto"/>
                <w:right w:val="none" w:sz="0" w:space="0" w:color="auto"/>
              </w:divBdr>
            </w:div>
            <w:div w:id="1569537291">
              <w:marLeft w:val="0"/>
              <w:marRight w:val="0"/>
              <w:marTop w:val="0"/>
              <w:marBottom w:val="0"/>
              <w:divBdr>
                <w:top w:val="none" w:sz="0" w:space="0" w:color="auto"/>
                <w:left w:val="none" w:sz="0" w:space="0" w:color="auto"/>
                <w:bottom w:val="none" w:sz="0" w:space="0" w:color="auto"/>
                <w:right w:val="none" w:sz="0" w:space="0" w:color="auto"/>
              </w:divBdr>
            </w:div>
            <w:div w:id="2024087220">
              <w:marLeft w:val="0"/>
              <w:marRight w:val="0"/>
              <w:marTop w:val="0"/>
              <w:marBottom w:val="0"/>
              <w:divBdr>
                <w:top w:val="none" w:sz="0" w:space="0" w:color="auto"/>
                <w:left w:val="none" w:sz="0" w:space="0" w:color="auto"/>
                <w:bottom w:val="none" w:sz="0" w:space="0" w:color="auto"/>
                <w:right w:val="none" w:sz="0" w:space="0" w:color="auto"/>
              </w:divBdr>
            </w:div>
            <w:div w:id="1945989835">
              <w:marLeft w:val="0"/>
              <w:marRight w:val="0"/>
              <w:marTop w:val="0"/>
              <w:marBottom w:val="0"/>
              <w:divBdr>
                <w:top w:val="none" w:sz="0" w:space="0" w:color="auto"/>
                <w:left w:val="none" w:sz="0" w:space="0" w:color="auto"/>
                <w:bottom w:val="none" w:sz="0" w:space="0" w:color="auto"/>
                <w:right w:val="none" w:sz="0" w:space="0" w:color="auto"/>
              </w:divBdr>
            </w:div>
            <w:div w:id="2027518788">
              <w:marLeft w:val="0"/>
              <w:marRight w:val="0"/>
              <w:marTop w:val="0"/>
              <w:marBottom w:val="0"/>
              <w:divBdr>
                <w:top w:val="none" w:sz="0" w:space="0" w:color="auto"/>
                <w:left w:val="none" w:sz="0" w:space="0" w:color="auto"/>
                <w:bottom w:val="none" w:sz="0" w:space="0" w:color="auto"/>
                <w:right w:val="none" w:sz="0" w:space="0" w:color="auto"/>
              </w:divBdr>
            </w:div>
            <w:div w:id="430128160">
              <w:marLeft w:val="0"/>
              <w:marRight w:val="0"/>
              <w:marTop w:val="0"/>
              <w:marBottom w:val="0"/>
              <w:divBdr>
                <w:top w:val="none" w:sz="0" w:space="0" w:color="auto"/>
                <w:left w:val="none" w:sz="0" w:space="0" w:color="auto"/>
                <w:bottom w:val="none" w:sz="0" w:space="0" w:color="auto"/>
                <w:right w:val="none" w:sz="0" w:space="0" w:color="auto"/>
              </w:divBdr>
            </w:div>
            <w:div w:id="853886414">
              <w:marLeft w:val="0"/>
              <w:marRight w:val="0"/>
              <w:marTop w:val="0"/>
              <w:marBottom w:val="0"/>
              <w:divBdr>
                <w:top w:val="none" w:sz="0" w:space="0" w:color="auto"/>
                <w:left w:val="none" w:sz="0" w:space="0" w:color="auto"/>
                <w:bottom w:val="none" w:sz="0" w:space="0" w:color="auto"/>
                <w:right w:val="none" w:sz="0" w:space="0" w:color="auto"/>
              </w:divBdr>
            </w:div>
            <w:div w:id="467210412">
              <w:marLeft w:val="0"/>
              <w:marRight w:val="0"/>
              <w:marTop w:val="0"/>
              <w:marBottom w:val="0"/>
              <w:divBdr>
                <w:top w:val="none" w:sz="0" w:space="0" w:color="auto"/>
                <w:left w:val="none" w:sz="0" w:space="0" w:color="auto"/>
                <w:bottom w:val="none" w:sz="0" w:space="0" w:color="auto"/>
                <w:right w:val="none" w:sz="0" w:space="0" w:color="auto"/>
              </w:divBdr>
            </w:div>
            <w:div w:id="313682508">
              <w:marLeft w:val="0"/>
              <w:marRight w:val="0"/>
              <w:marTop w:val="0"/>
              <w:marBottom w:val="0"/>
              <w:divBdr>
                <w:top w:val="none" w:sz="0" w:space="0" w:color="auto"/>
                <w:left w:val="none" w:sz="0" w:space="0" w:color="auto"/>
                <w:bottom w:val="none" w:sz="0" w:space="0" w:color="auto"/>
                <w:right w:val="none" w:sz="0" w:space="0" w:color="auto"/>
              </w:divBdr>
            </w:div>
            <w:div w:id="245920505">
              <w:marLeft w:val="0"/>
              <w:marRight w:val="0"/>
              <w:marTop w:val="0"/>
              <w:marBottom w:val="0"/>
              <w:divBdr>
                <w:top w:val="none" w:sz="0" w:space="0" w:color="auto"/>
                <w:left w:val="none" w:sz="0" w:space="0" w:color="auto"/>
                <w:bottom w:val="none" w:sz="0" w:space="0" w:color="auto"/>
                <w:right w:val="none" w:sz="0" w:space="0" w:color="auto"/>
              </w:divBdr>
            </w:div>
            <w:div w:id="1631938341">
              <w:marLeft w:val="0"/>
              <w:marRight w:val="0"/>
              <w:marTop w:val="0"/>
              <w:marBottom w:val="0"/>
              <w:divBdr>
                <w:top w:val="none" w:sz="0" w:space="0" w:color="auto"/>
                <w:left w:val="none" w:sz="0" w:space="0" w:color="auto"/>
                <w:bottom w:val="none" w:sz="0" w:space="0" w:color="auto"/>
                <w:right w:val="none" w:sz="0" w:space="0" w:color="auto"/>
              </w:divBdr>
            </w:div>
            <w:div w:id="773403059">
              <w:marLeft w:val="0"/>
              <w:marRight w:val="0"/>
              <w:marTop w:val="0"/>
              <w:marBottom w:val="0"/>
              <w:divBdr>
                <w:top w:val="none" w:sz="0" w:space="0" w:color="auto"/>
                <w:left w:val="none" w:sz="0" w:space="0" w:color="auto"/>
                <w:bottom w:val="none" w:sz="0" w:space="0" w:color="auto"/>
                <w:right w:val="none" w:sz="0" w:space="0" w:color="auto"/>
              </w:divBdr>
            </w:div>
            <w:div w:id="839272865">
              <w:marLeft w:val="0"/>
              <w:marRight w:val="0"/>
              <w:marTop w:val="0"/>
              <w:marBottom w:val="0"/>
              <w:divBdr>
                <w:top w:val="none" w:sz="0" w:space="0" w:color="auto"/>
                <w:left w:val="none" w:sz="0" w:space="0" w:color="auto"/>
                <w:bottom w:val="none" w:sz="0" w:space="0" w:color="auto"/>
                <w:right w:val="none" w:sz="0" w:space="0" w:color="auto"/>
              </w:divBdr>
            </w:div>
            <w:div w:id="1068188380">
              <w:marLeft w:val="0"/>
              <w:marRight w:val="0"/>
              <w:marTop w:val="0"/>
              <w:marBottom w:val="0"/>
              <w:divBdr>
                <w:top w:val="none" w:sz="0" w:space="0" w:color="auto"/>
                <w:left w:val="none" w:sz="0" w:space="0" w:color="auto"/>
                <w:bottom w:val="none" w:sz="0" w:space="0" w:color="auto"/>
                <w:right w:val="none" w:sz="0" w:space="0" w:color="auto"/>
              </w:divBdr>
            </w:div>
            <w:div w:id="529225757">
              <w:marLeft w:val="0"/>
              <w:marRight w:val="0"/>
              <w:marTop w:val="0"/>
              <w:marBottom w:val="0"/>
              <w:divBdr>
                <w:top w:val="none" w:sz="0" w:space="0" w:color="auto"/>
                <w:left w:val="none" w:sz="0" w:space="0" w:color="auto"/>
                <w:bottom w:val="none" w:sz="0" w:space="0" w:color="auto"/>
                <w:right w:val="none" w:sz="0" w:space="0" w:color="auto"/>
              </w:divBdr>
            </w:div>
            <w:div w:id="1750884526">
              <w:marLeft w:val="0"/>
              <w:marRight w:val="0"/>
              <w:marTop w:val="0"/>
              <w:marBottom w:val="0"/>
              <w:divBdr>
                <w:top w:val="none" w:sz="0" w:space="0" w:color="auto"/>
                <w:left w:val="none" w:sz="0" w:space="0" w:color="auto"/>
                <w:bottom w:val="none" w:sz="0" w:space="0" w:color="auto"/>
                <w:right w:val="none" w:sz="0" w:space="0" w:color="auto"/>
              </w:divBdr>
            </w:div>
            <w:div w:id="278611250">
              <w:marLeft w:val="0"/>
              <w:marRight w:val="0"/>
              <w:marTop w:val="0"/>
              <w:marBottom w:val="0"/>
              <w:divBdr>
                <w:top w:val="none" w:sz="0" w:space="0" w:color="auto"/>
                <w:left w:val="none" w:sz="0" w:space="0" w:color="auto"/>
                <w:bottom w:val="none" w:sz="0" w:space="0" w:color="auto"/>
                <w:right w:val="none" w:sz="0" w:space="0" w:color="auto"/>
              </w:divBdr>
            </w:div>
            <w:div w:id="1003166369">
              <w:marLeft w:val="0"/>
              <w:marRight w:val="0"/>
              <w:marTop w:val="0"/>
              <w:marBottom w:val="0"/>
              <w:divBdr>
                <w:top w:val="none" w:sz="0" w:space="0" w:color="auto"/>
                <w:left w:val="none" w:sz="0" w:space="0" w:color="auto"/>
                <w:bottom w:val="none" w:sz="0" w:space="0" w:color="auto"/>
                <w:right w:val="none" w:sz="0" w:space="0" w:color="auto"/>
              </w:divBdr>
            </w:div>
            <w:div w:id="507791951">
              <w:marLeft w:val="0"/>
              <w:marRight w:val="0"/>
              <w:marTop w:val="0"/>
              <w:marBottom w:val="0"/>
              <w:divBdr>
                <w:top w:val="none" w:sz="0" w:space="0" w:color="auto"/>
                <w:left w:val="none" w:sz="0" w:space="0" w:color="auto"/>
                <w:bottom w:val="none" w:sz="0" w:space="0" w:color="auto"/>
                <w:right w:val="none" w:sz="0" w:space="0" w:color="auto"/>
              </w:divBdr>
            </w:div>
            <w:div w:id="1742755028">
              <w:marLeft w:val="0"/>
              <w:marRight w:val="0"/>
              <w:marTop w:val="0"/>
              <w:marBottom w:val="0"/>
              <w:divBdr>
                <w:top w:val="none" w:sz="0" w:space="0" w:color="auto"/>
                <w:left w:val="none" w:sz="0" w:space="0" w:color="auto"/>
                <w:bottom w:val="none" w:sz="0" w:space="0" w:color="auto"/>
                <w:right w:val="none" w:sz="0" w:space="0" w:color="auto"/>
              </w:divBdr>
            </w:div>
            <w:div w:id="2095398467">
              <w:marLeft w:val="0"/>
              <w:marRight w:val="0"/>
              <w:marTop w:val="0"/>
              <w:marBottom w:val="0"/>
              <w:divBdr>
                <w:top w:val="none" w:sz="0" w:space="0" w:color="auto"/>
                <w:left w:val="none" w:sz="0" w:space="0" w:color="auto"/>
                <w:bottom w:val="none" w:sz="0" w:space="0" w:color="auto"/>
                <w:right w:val="none" w:sz="0" w:space="0" w:color="auto"/>
              </w:divBdr>
            </w:div>
            <w:div w:id="670917077">
              <w:marLeft w:val="0"/>
              <w:marRight w:val="0"/>
              <w:marTop w:val="0"/>
              <w:marBottom w:val="0"/>
              <w:divBdr>
                <w:top w:val="none" w:sz="0" w:space="0" w:color="auto"/>
                <w:left w:val="none" w:sz="0" w:space="0" w:color="auto"/>
                <w:bottom w:val="none" w:sz="0" w:space="0" w:color="auto"/>
                <w:right w:val="none" w:sz="0" w:space="0" w:color="auto"/>
              </w:divBdr>
            </w:div>
            <w:div w:id="1267074412">
              <w:marLeft w:val="0"/>
              <w:marRight w:val="0"/>
              <w:marTop w:val="0"/>
              <w:marBottom w:val="0"/>
              <w:divBdr>
                <w:top w:val="none" w:sz="0" w:space="0" w:color="auto"/>
                <w:left w:val="none" w:sz="0" w:space="0" w:color="auto"/>
                <w:bottom w:val="none" w:sz="0" w:space="0" w:color="auto"/>
                <w:right w:val="none" w:sz="0" w:space="0" w:color="auto"/>
              </w:divBdr>
            </w:div>
            <w:div w:id="187261368">
              <w:marLeft w:val="0"/>
              <w:marRight w:val="0"/>
              <w:marTop w:val="0"/>
              <w:marBottom w:val="0"/>
              <w:divBdr>
                <w:top w:val="none" w:sz="0" w:space="0" w:color="auto"/>
                <w:left w:val="none" w:sz="0" w:space="0" w:color="auto"/>
                <w:bottom w:val="none" w:sz="0" w:space="0" w:color="auto"/>
                <w:right w:val="none" w:sz="0" w:space="0" w:color="auto"/>
              </w:divBdr>
            </w:div>
            <w:div w:id="1765688367">
              <w:marLeft w:val="0"/>
              <w:marRight w:val="0"/>
              <w:marTop w:val="0"/>
              <w:marBottom w:val="0"/>
              <w:divBdr>
                <w:top w:val="none" w:sz="0" w:space="0" w:color="auto"/>
                <w:left w:val="none" w:sz="0" w:space="0" w:color="auto"/>
                <w:bottom w:val="none" w:sz="0" w:space="0" w:color="auto"/>
                <w:right w:val="none" w:sz="0" w:space="0" w:color="auto"/>
              </w:divBdr>
            </w:div>
            <w:div w:id="1426418529">
              <w:marLeft w:val="0"/>
              <w:marRight w:val="0"/>
              <w:marTop w:val="0"/>
              <w:marBottom w:val="0"/>
              <w:divBdr>
                <w:top w:val="none" w:sz="0" w:space="0" w:color="auto"/>
                <w:left w:val="none" w:sz="0" w:space="0" w:color="auto"/>
                <w:bottom w:val="none" w:sz="0" w:space="0" w:color="auto"/>
                <w:right w:val="none" w:sz="0" w:space="0" w:color="auto"/>
              </w:divBdr>
            </w:div>
            <w:div w:id="2106805554">
              <w:marLeft w:val="0"/>
              <w:marRight w:val="0"/>
              <w:marTop w:val="0"/>
              <w:marBottom w:val="0"/>
              <w:divBdr>
                <w:top w:val="none" w:sz="0" w:space="0" w:color="auto"/>
                <w:left w:val="none" w:sz="0" w:space="0" w:color="auto"/>
                <w:bottom w:val="none" w:sz="0" w:space="0" w:color="auto"/>
                <w:right w:val="none" w:sz="0" w:space="0" w:color="auto"/>
              </w:divBdr>
            </w:div>
            <w:div w:id="329066429">
              <w:marLeft w:val="0"/>
              <w:marRight w:val="0"/>
              <w:marTop w:val="0"/>
              <w:marBottom w:val="0"/>
              <w:divBdr>
                <w:top w:val="none" w:sz="0" w:space="0" w:color="auto"/>
                <w:left w:val="none" w:sz="0" w:space="0" w:color="auto"/>
                <w:bottom w:val="none" w:sz="0" w:space="0" w:color="auto"/>
                <w:right w:val="none" w:sz="0" w:space="0" w:color="auto"/>
              </w:divBdr>
            </w:div>
            <w:div w:id="142697636">
              <w:marLeft w:val="0"/>
              <w:marRight w:val="0"/>
              <w:marTop w:val="0"/>
              <w:marBottom w:val="0"/>
              <w:divBdr>
                <w:top w:val="none" w:sz="0" w:space="0" w:color="auto"/>
                <w:left w:val="none" w:sz="0" w:space="0" w:color="auto"/>
                <w:bottom w:val="none" w:sz="0" w:space="0" w:color="auto"/>
                <w:right w:val="none" w:sz="0" w:space="0" w:color="auto"/>
              </w:divBdr>
            </w:div>
            <w:div w:id="169490907">
              <w:marLeft w:val="0"/>
              <w:marRight w:val="0"/>
              <w:marTop w:val="0"/>
              <w:marBottom w:val="0"/>
              <w:divBdr>
                <w:top w:val="none" w:sz="0" w:space="0" w:color="auto"/>
                <w:left w:val="none" w:sz="0" w:space="0" w:color="auto"/>
                <w:bottom w:val="none" w:sz="0" w:space="0" w:color="auto"/>
                <w:right w:val="none" w:sz="0" w:space="0" w:color="auto"/>
              </w:divBdr>
            </w:div>
            <w:div w:id="231084137">
              <w:marLeft w:val="0"/>
              <w:marRight w:val="0"/>
              <w:marTop w:val="0"/>
              <w:marBottom w:val="0"/>
              <w:divBdr>
                <w:top w:val="none" w:sz="0" w:space="0" w:color="auto"/>
                <w:left w:val="none" w:sz="0" w:space="0" w:color="auto"/>
                <w:bottom w:val="none" w:sz="0" w:space="0" w:color="auto"/>
                <w:right w:val="none" w:sz="0" w:space="0" w:color="auto"/>
              </w:divBdr>
            </w:div>
            <w:div w:id="643319956">
              <w:marLeft w:val="0"/>
              <w:marRight w:val="0"/>
              <w:marTop w:val="0"/>
              <w:marBottom w:val="0"/>
              <w:divBdr>
                <w:top w:val="none" w:sz="0" w:space="0" w:color="auto"/>
                <w:left w:val="none" w:sz="0" w:space="0" w:color="auto"/>
                <w:bottom w:val="none" w:sz="0" w:space="0" w:color="auto"/>
                <w:right w:val="none" w:sz="0" w:space="0" w:color="auto"/>
              </w:divBdr>
            </w:div>
            <w:div w:id="1886332768">
              <w:marLeft w:val="0"/>
              <w:marRight w:val="0"/>
              <w:marTop w:val="0"/>
              <w:marBottom w:val="0"/>
              <w:divBdr>
                <w:top w:val="none" w:sz="0" w:space="0" w:color="auto"/>
                <w:left w:val="none" w:sz="0" w:space="0" w:color="auto"/>
                <w:bottom w:val="none" w:sz="0" w:space="0" w:color="auto"/>
                <w:right w:val="none" w:sz="0" w:space="0" w:color="auto"/>
              </w:divBdr>
            </w:div>
            <w:div w:id="783764699">
              <w:marLeft w:val="0"/>
              <w:marRight w:val="0"/>
              <w:marTop w:val="0"/>
              <w:marBottom w:val="0"/>
              <w:divBdr>
                <w:top w:val="none" w:sz="0" w:space="0" w:color="auto"/>
                <w:left w:val="none" w:sz="0" w:space="0" w:color="auto"/>
                <w:bottom w:val="none" w:sz="0" w:space="0" w:color="auto"/>
                <w:right w:val="none" w:sz="0" w:space="0" w:color="auto"/>
              </w:divBdr>
            </w:div>
            <w:div w:id="465125857">
              <w:marLeft w:val="0"/>
              <w:marRight w:val="0"/>
              <w:marTop w:val="0"/>
              <w:marBottom w:val="0"/>
              <w:divBdr>
                <w:top w:val="none" w:sz="0" w:space="0" w:color="auto"/>
                <w:left w:val="none" w:sz="0" w:space="0" w:color="auto"/>
                <w:bottom w:val="none" w:sz="0" w:space="0" w:color="auto"/>
                <w:right w:val="none" w:sz="0" w:space="0" w:color="auto"/>
              </w:divBdr>
            </w:div>
            <w:div w:id="1997831896">
              <w:marLeft w:val="0"/>
              <w:marRight w:val="0"/>
              <w:marTop w:val="0"/>
              <w:marBottom w:val="0"/>
              <w:divBdr>
                <w:top w:val="none" w:sz="0" w:space="0" w:color="auto"/>
                <w:left w:val="none" w:sz="0" w:space="0" w:color="auto"/>
                <w:bottom w:val="none" w:sz="0" w:space="0" w:color="auto"/>
                <w:right w:val="none" w:sz="0" w:space="0" w:color="auto"/>
              </w:divBdr>
            </w:div>
            <w:div w:id="1089620442">
              <w:marLeft w:val="0"/>
              <w:marRight w:val="0"/>
              <w:marTop w:val="0"/>
              <w:marBottom w:val="0"/>
              <w:divBdr>
                <w:top w:val="none" w:sz="0" w:space="0" w:color="auto"/>
                <w:left w:val="none" w:sz="0" w:space="0" w:color="auto"/>
                <w:bottom w:val="none" w:sz="0" w:space="0" w:color="auto"/>
                <w:right w:val="none" w:sz="0" w:space="0" w:color="auto"/>
              </w:divBdr>
            </w:div>
            <w:div w:id="1388072371">
              <w:marLeft w:val="0"/>
              <w:marRight w:val="0"/>
              <w:marTop w:val="0"/>
              <w:marBottom w:val="0"/>
              <w:divBdr>
                <w:top w:val="none" w:sz="0" w:space="0" w:color="auto"/>
                <w:left w:val="none" w:sz="0" w:space="0" w:color="auto"/>
                <w:bottom w:val="none" w:sz="0" w:space="0" w:color="auto"/>
                <w:right w:val="none" w:sz="0" w:space="0" w:color="auto"/>
              </w:divBdr>
            </w:div>
            <w:div w:id="1593929356">
              <w:marLeft w:val="0"/>
              <w:marRight w:val="0"/>
              <w:marTop w:val="0"/>
              <w:marBottom w:val="0"/>
              <w:divBdr>
                <w:top w:val="none" w:sz="0" w:space="0" w:color="auto"/>
                <w:left w:val="none" w:sz="0" w:space="0" w:color="auto"/>
                <w:bottom w:val="none" w:sz="0" w:space="0" w:color="auto"/>
                <w:right w:val="none" w:sz="0" w:space="0" w:color="auto"/>
              </w:divBdr>
            </w:div>
            <w:div w:id="666061329">
              <w:marLeft w:val="0"/>
              <w:marRight w:val="0"/>
              <w:marTop w:val="0"/>
              <w:marBottom w:val="0"/>
              <w:divBdr>
                <w:top w:val="none" w:sz="0" w:space="0" w:color="auto"/>
                <w:left w:val="none" w:sz="0" w:space="0" w:color="auto"/>
                <w:bottom w:val="none" w:sz="0" w:space="0" w:color="auto"/>
                <w:right w:val="none" w:sz="0" w:space="0" w:color="auto"/>
              </w:divBdr>
            </w:div>
            <w:div w:id="28529779">
              <w:marLeft w:val="0"/>
              <w:marRight w:val="0"/>
              <w:marTop w:val="0"/>
              <w:marBottom w:val="0"/>
              <w:divBdr>
                <w:top w:val="none" w:sz="0" w:space="0" w:color="auto"/>
                <w:left w:val="none" w:sz="0" w:space="0" w:color="auto"/>
                <w:bottom w:val="none" w:sz="0" w:space="0" w:color="auto"/>
                <w:right w:val="none" w:sz="0" w:space="0" w:color="auto"/>
              </w:divBdr>
            </w:div>
            <w:div w:id="1401054404">
              <w:marLeft w:val="0"/>
              <w:marRight w:val="0"/>
              <w:marTop w:val="0"/>
              <w:marBottom w:val="0"/>
              <w:divBdr>
                <w:top w:val="none" w:sz="0" w:space="0" w:color="auto"/>
                <w:left w:val="none" w:sz="0" w:space="0" w:color="auto"/>
                <w:bottom w:val="none" w:sz="0" w:space="0" w:color="auto"/>
                <w:right w:val="none" w:sz="0" w:space="0" w:color="auto"/>
              </w:divBdr>
            </w:div>
            <w:div w:id="1194687601">
              <w:marLeft w:val="0"/>
              <w:marRight w:val="0"/>
              <w:marTop w:val="0"/>
              <w:marBottom w:val="0"/>
              <w:divBdr>
                <w:top w:val="none" w:sz="0" w:space="0" w:color="auto"/>
                <w:left w:val="none" w:sz="0" w:space="0" w:color="auto"/>
                <w:bottom w:val="none" w:sz="0" w:space="0" w:color="auto"/>
                <w:right w:val="none" w:sz="0" w:space="0" w:color="auto"/>
              </w:divBdr>
            </w:div>
            <w:div w:id="941957564">
              <w:marLeft w:val="0"/>
              <w:marRight w:val="0"/>
              <w:marTop w:val="0"/>
              <w:marBottom w:val="0"/>
              <w:divBdr>
                <w:top w:val="none" w:sz="0" w:space="0" w:color="auto"/>
                <w:left w:val="none" w:sz="0" w:space="0" w:color="auto"/>
                <w:bottom w:val="none" w:sz="0" w:space="0" w:color="auto"/>
                <w:right w:val="none" w:sz="0" w:space="0" w:color="auto"/>
              </w:divBdr>
            </w:div>
            <w:div w:id="1132751058">
              <w:marLeft w:val="0"/>
              <w:marRight w:val="0"/>
              <w:marTop w:val="0"/>
              <w:marBottom w:val="0"/>
              <w:divBdr>
                <w:top w:val="none" w:sz="0" w:space="0" w:color="auto"/>
                <w:left w:val="none" w:sz="0" w:space="0" w:color="auto"/>
                <w:bottom w:val="none" w:sz="0" w:space="0" w:color="auto"/>
                <w:right w:val="none" w:sz="0" w:space="0" w:color="auto"/>
              </w:divBdr>
            </w:div>
            <w:div w:id="1705209058">
              <w:marLeft w:val="0"/>
              <w:marRight w:val="0"/>
              <w:marTop w:val="0"/>
              <w:marBottom w:val="0"/>
              <w:divBdr>
                <w:top w:val="none" w:sz="0" w:space="0" w:color="auto"/>
                <w:left w:val="none" w:sz="0" w:space="0" w:color="auto"/>
                <w:bottom w:val="none" w:sz="0" w:space="0" w:color="auto"/>
                <w:right w:val="none" w:sz="0" w:space="0" w:color="auto"/>
              </w:divBdr>
            </w:div>
            <w:div w:id="1176109959">
              <w:marLeft w:val="0"/>
              <w:marRight w:val="0"/>
              <w:marTop w:val="0"/>
              <w:marBottom w:val="0"/>
              <w:divBdr>
                <w:top w:val="none" w:sz="0" w:space="0" w:color="auto"/>
                <w:left w:val="none" w:sz="0" w:space="0" w:color="auto"/>
                <w:bottom w:val="none" w:sz="0" w:space="0" w:color="auto"/>
                <w:right w:val="none" w:sz="0" w:space="0" w:color="auto"/>
              </w:divBdr>
            </w:div>
            <w:div w:id="1314523654">
              <w:marLeft w:val="0"/>
              <w:marRight w:val="0"/>
              <w:marTop w:val="0"/>
              <w:marBottom w:val="0"/>
              <w:divBdr>
                <w:top w:val="none" w:sz="0" w:space="0" w:color="auto"/>
                <w:left w:val="none" w:sz="0" w:space="0" w:color="auto"/>
                <w:bottom w:val="none" w:sz="0" w:space="0" w:color="auto"/>
                <w:right w:val="none" w:sz="0" w:space="0" w:color="auto"/>
              </w:divBdr>
            </w:div>
            <w:div w:id="622492915">
              <w:marLeft w:val="0"/>
              <w:marRight w:val="0"/>
              <w:marTop w:val="0"/>
              <w:marBottom w:val="0"/>
              <w:divBdr>
                <w:top w:val="none" w:sz="0" w:space="0" w:color="auto"/>
                <w:left w:val="none" w:sz="0" w:space="0" w:color="auto"/>
                <w:bottom w:val="none" w:sz="0" w:space="0" w:color="auto"/>
                <w:right w:val="none" w:sz="0" w:space="0" w:color="auto"/>
              </w:divBdr>
            </w:div>
            <w:div w:id="432822706">
              <w:marLeft w:val="0"/>
              <w:marRight w:val="0"/>
              <w:marTop w:val="0"/>
              <w:marBottom w:val="0"/>
              <w:divBdr>
                <w:top w:val="none" w:sz="0" w:space="0" w:color="auto"/>
                <w:left w:val="none" w:sz="0" w:space="0" w:color="auto"/>
                <w:bottom w:val="none" w:sz="0" w:space="0" w:color="auto"/>
                <w:right w:val="none" w:sz="0" w:space="0" w:color="auto"/>
              </w:divBdr>
            </w:div>
            <w:div w:id="624428989">
              <w:marLeft w:val="0"/>
              <w:marRight w:val="0"/>
              <w:marTop w:val="0"/>
              <w:marBottom w:val="0"/>
              <w:divBdr>
                <w:top w:val="none" w:sz="0" w:space="0" w:color="auto"/>
                <w:left w:val="none" w:sz="0" w:space="0" w:color="auto"/>
                <w:bottom w:val="none" w:sz="0" w:space="0" w:color="auto"/>
                <w:right w:val="none" w:sz="0" w:space="0" w:color="auto"/>
              </w:divBdr>
            </w:div>
            <w:div w:id="1507666251">
              <w:marLeft w:val="0"/>
              <w:marRight w:val="0"/>
              <w:marTop w:val="0"/>
              <w:marBottom w:val="0"/>
              <w:divBdr>
                <w:top w:val="none" w:sz="0" w:space="0" w:color="auto"/>
                <w:left w:val="none" w:sz="0" w:space="0" w:color="auto"/>
                <w:bottom w:val="none" w:sz="0" w:space="0" w:color="auto"/>
                <w:right w:val="none" w:sz="0" w:space="0" w:color="auto"/>
              </w:divBdr>
            </w:div>
            <w:div w:id="680931032">
              <w:marLeft w:val="0"/>
              <w:marRight w:val="0"/>
              <w:marTop w:val="0"/>
              <w:marBottom w:val="0"/>
              <w:divBdr>
                <w:top w:val="none" w:sz="0" w:space="0" w:color="auto"/>
                <w:left w:val="none" w:sz="0" w:space="0" w:color="auto"/>
                <w:bottom w:val="none" w:sz="0" w:space="0" w:color="auto"/>
                <w:right w:val="none" w:sz="0" w:space="0" w:color="auto"/>
              </w:divBdr>
            </w:div>
            <w:div w:id="595595928">
              <w:marLeft w:val="0"/>
              <w:marRight w:val="0"/>
              <w:marTop w:val="0"/>
              <w:marBottom w:val="0"/>
              <w:divBdr>
                <w:top w:val="none" w:sz="0" w:space="0" w:color="auto"/>
                <w:left w:val="none" w:sz="0" w:space="0" w:color="auto"/>
                <w:bottom w:val="none" w:sz="0" w:space="0" w:color="auto"/>
                <w:right w:val="none" w:sz="0" w:space="0" w:color="auto"/>
              </w:divBdr>
            </w:div>
            <w:div w:id="1857384284">
              <w:marLeft w:val="0"/>
              <w:marRight w:val="0"/>
              <w:marTop w:val="0"/>
              <w:marBottom w:val="0"/>
              <w:divBdr>
                <w:top w:val="none" w:sz="0" w:space="0" w:color="auto"/>
                <w:left w:val="none" w:sz="0" w:space="0" w:color="auto"/>
                <w:bottom w:val="none" w:sz="0" w:space="0" w:color="auto"/>
                <w:right w:val="none" w:sz="0" w:space="0" w:color="auto"/>
              </w:divBdr>
            </w:div>
            <w:div w:id="867837384">
              <w:marLeft w:val="0"/>
              <w:marRight w:val="0"/>
              <w:marTop w:val="0"/>
              <w:marBottom w:val="0"/>
              <w:divBdr>
                <w:top w:val="none" w:sz="0" w:space="0" w:color="auto"/>
                <w:left w:val="none" w:sz="0" w:space="0" w:color="auto"/>
                <w:bottom w:val="none" w:sz="0" w:space="0" w:color="auto"/>
                <w:right w:val="none" w:sz="0" w:space="0" w:color="auto"/>
              </w:divBdr>
            </w:div>
            <w:div w:id="56976241">
              <w:marLeft w:val="0"/>
              <w:marRight w:val="0"/>
              <w:marTop w:val="0"/>
              <w:marBottom w:val="0"/>
              <w:divBdr>
                <w:top w:val="none" w:sz="0" w:space="0" w:color="auto"/>
                <w:left w:val="none" w:sz="0" w:space="0" w:color="auto"/>
                <w:bottom w:val="none" w:sz="0" w:space="0" w:color="auto"/>
                <w:right w:val="none" w:sz="0" w:space="0" w:color="auto"/>
              </w:divBdr>
            </w:div>
            <w:div w:id="508175996">
              <w:marLeft w:val="0"/>
              <w:marRight w:val="0"/>
              <w:marTop w:val="0"/>
              <w:marBottom w:val="0"/>
              <w:divBdr>
                <w:top w:val="none" w:sz="0" w:space="0" w:color="auto"/>
                <w:left w:val="none" w:sz="0" w:space="0" w:color="auto"/>
                <w:bottom w:val="none" w:sz="0" w:space="0" w:color="auto"/>
                <w:right w:val="none" w:sz="0" w:space="0" w:color="auto"/>
              </w:divBdr>
            </w:div>
            <w:div w:id="2080900364">
              <w:marLeft w:val="0"/>
              <w:marRight w:val="0"/>
              <w:marTop w:val="0"/>
              <w:marBottom w:val="0"/>
              <w:divBdr>
                <w:top w:val="none" w:sz="0" w:space="0" w:color="auto"/>
                <w:left w:val="none" w:sz="0" w:space="0" w:color="auto"/>
                <w:bottom w:val="none" w:sz="0" w:space="0" w:color="auto"/>
                <w:right w:val="none" w:sz="0" w:space="0" w:color="auto"/>
              </w:divBdr>
            </w:div>
            <w:div w:id="367754112">
              <w:marLeft w:val="0"/>
              <w:marRight w:val="0"/>
              <w:marTop w:val="0"/>
              <w:marBottom w:val="0"/>
              <w:divBdr>
                <w:top w:val="none" w:sz="0" w:space="0" w:color="auto"/>
                <w:left w:val="none" w:sz="0" w:space="0" w:color="auto"/>
                <w:bottom w:val="none" w:sz="0" w:space="0" w:color="auto"/>
                <w:right w:val="none" w:sz="0" w:space="0" w:color="auto"/>
              </w:divBdr>
            </w:div>
            <w:div w:id="382172998">
              <w:marLeft w:val="0"/>
              <w:marRight w:val="0"/>
              <w:marTop w:val="0"/>
              <w:marBottom w:val="0"/>
              <w:divBdr>
                <w:top w:val="none" w:sz="0" w:space="0" w:color="auto"/>
                <w:left w:val="none" w:sz="0" w:space="0" w:color="auto"/>
                <w:bottom w:val="none" w:sz="0" w:space="0" w:color="auto"/>
                <w:right w:val="none" w:sz="0" w:space="0" w:color="auto"/>
              </w:divBdr>
            </w:div>
            <w:div w:id="1457799503">
              <w:marLeft w:val="0"/>
              <w:marRight w:val="0"/>
              <w:marTop w:val="0"/>
              <w:marBottom w:val="0"/>
              <w:divBdr>
                <w:top w:val="none" w:sz="0" w:space="0" w:color="auto"/>
                <w:left w:val="none" w:sz="0" w:space="0" w:color="auto"/>
                <w:bottom w:val="none" w:sz="0" w:space="0" w:color="auto"/>
                <w:right w:val="none" w:sz="0" w:space="0" w:color="auto"/>
              </w:divBdr>
            </w:div>
            <w:div w:id="514465055">
              <w:marLeft w:val="0"/>
              <w:marRight w:val="0"/>
              <w:marTop w:val="0"/>
              <w:marBottom w:val="0"/>
              <w:divBdr>
                <w:top w:val="none" w:sz="0" w:space="0" w:color="auto"/>
                <w:left w:val="none" w:sz="0" w:space="0" w:color="auto"/>
                <w:bottom w:val="none" w:sz="0" w:space="0" w:color="auto"/>
                <w:right w:val="none" w:sz="0" w:space="0" w:color="auto"/>
              </w:divBdr>
            </w:div>
            <w:div w:id="1222984643">
              <w:marLeft w:val="0"/>
              <w:marRight w:val="0"/>
              <w:marTop w:val="0"/>
              <w:marBottom w:val="0"/>
              <w:divBdr>
                <w:top w:val="none" w:sz="0" w:space="0" w:color="auto"/>
                <w:left w:val="none" w:sz="0" w:space="0" w:color="auto"/>
                <w:bottom w:val="none" w:sz="0" w:space="0" w:color="auto"/>
                <w:right w:val="none" w:sz="0" w:space="0" w:color="auto"/>
              </w:divBdr>
            </w:div>
            <w:div w:id="417993127">
              <w:marLeft w:val="0"/>
              <w:marRight w:val="0"/>
              <w:marTop w:val="0"/>
              <w:marBottom w:val="0"/>
              <w:divBdr>
                <w:top w:val="none" w:sz="0" w:space="0" w:color="auto"/>
                <w:left w:val="none" w:sz="0" w:space="0" w:color="auto"/>
                <w:bottom w:val="none" w:sz="0" w:space="0" w:color="auto"/>
                <w:right w:val="none" w:sz="0" w:space="0" w:color="auto"/>
              </w:divBdr>
            </w:div>
            <w:div w:id="1138566353">
              <w:marLeft w:val="0"/>
              <w:marRight w:val="0"/>
              <w:marTop w:val="0"/>
              <w:marBottom w:val="0"/>
              <w:divBdr>
                <w:top w:val="none" w:sz="0" w:space="0" w:color="auto"/>
                <w:left w:val="none" w:sz="0" w:space="0" w:color="auto"/>
                <w:bottom w:val="none" w:sz="0" w:space="0" w:color="auto"/>
                <w:right w:val="none" w:sz="0" w:space="0" w:color="auto"/>
              </w:divBdr>
            </w:div>
            <w:div w:id="85470320">
              <w:marLeft w:val="0"/>
              <w:marRight w:val="0"/>
              <w:marTop w:val="0"/>
              <w:marBottom w:val="0"/>
              <w:divBdr>
                <w:top w:val="none" w:sz="0" w:space="0" w:color="auto"/>
                <w:left w:val="none" w:sz="0" w:space="0" w:color="auto"/>
                <w:bottom w:val="none" w:sz="0" w:space="0" w:color="auto"/>
                <w:right w:val="none" w:sz="0" w:space="0" w:color="auto"/>
              </w:divBdr>
            </w:div>
            <w:div w:id="1769694733">
              <w:marLeft w:val="0"/>
              <w:marRight w:val="0"/>
              <w:marTop w:val="0"/>
              <w:marBottom w:val="0"/>
              <w:divBdr>
                <w:top w:val="none" w:sz="0" w:space="0" w:color="auto"/>
                <w:left w:val="none" w:sz="0" w:space="0" w:color="auto"/>
                <w:bottom w:val="none" w:sz="0" w:space="0" w:color="auto"/>
                <w:right w:val="none" w:sz="0" w:space="0" w:color="auto"/>
              </w:divBdr>
            </w:div>
            <w:div w:id="380249824">
              <w:marLeft w:val="0"/>
              <w:marRight w:val="0"/>
              <w:marTop w:val="0"/>
              <w:marBottom w:val="0"/>
              <w:divBdr>
                <w:top w:val="none" w:sz="0" w:space="0" w:color="auto"/>
                <w:left w:val="none" w:sz="0" w:space="0" w:color="auto"/>
                <w:bottom w:val="none" w:sz="0" w:space="0" w:color="auto"/>
                <w:right w:val="none" w:sz="0" w:space="0" w:color="auto"/>
              </w:divBdr>
            </w:div>
            <w:div w:id="1691566920">
              <w:marLeft w:val="0"/>
              <w:marRight w:val="0"/>
              <w:marTop w:val="0"/>
              <w:marBottom w:val="0"/>
              <w:divBdr>
                <w:top w:val="none" w:sz="0" w:space="0" w:color="auto"/>
                <w:left w:val="none" w:sz="0" w:space="0" w:color="auto"/>
                <w:bottom w:val="none" w:sz="0" w:space="0" w:color="auto"/>
                <w:right w:val="none" w:sz="0" w:space="0" w:color="auto"/>
              </w:divBdr>
            </w:div>
            <w:div w:id="901602023">
              <w:marLeft w:val="0"/>
              <w:marRight w:val="0"/>
              <w:marTop w:val="0"/>
              <w:marBottom w:val="0"/>
              <w:divBdr>
                <w:top w:val="none" w:sz="0" w:space="0" w:color="auto"/>
                <w:left w:val="none" w:sz="0" w:space="0" w:color="auto"/>
                <w:bottom w:val="none" w:sz="0" w:space="0" w:color="auto"/>
                <w:right w:val="none" w:sz="0" w:space="0" w:color="auto"/>
              </w:divBdr>
            </w:div>
            <w:div w:id="2115008883">
              <w:marLeft w:val="0"/>
              <w:marRight w:val="0"/>
              <w:marTop w:val="0"/>
              <w:marBottom w:val="0"/>
              <w:divBdr>
                <w:top w:val="none" w:sz="0" w:space="0" w:color="auto"/>
                <w:left w:val="none" w:sz="0" w:space="0" w:color="auto"/>
                <w:bottom w:val="none" w:sz="0" w:space="0" w:color="auto"/>
                <w:right w:val="none" w:sz="0" w:space="0" w:color="auto"/>
              </w:divBdr>
            </w:div>
            <w:div w:id="1302273344">
              <w:marLeft w:val="0"/>
              <w:marRight w:val="0"/>
              <w:marTop w:val="0"/>
              <w:marBottom w:val="0"/>
              <w:divBdr>
                <w:top w:val="none" w:sz="0" w:space="0" w:color="auto"/>
                <w:left w:val="none" w:sz="0" w:space="0" w:color="auto"/>
                <w:bottom w:val="none" w:sz="0" w:space="0" w:color="auto"/>
                <w:right w:val="none" w:sz="0" w:space="0" w:color="auto"/>
              </w:divBdr>
            </w:div>
            <w:div w:id="980185309">
              <w:marLeft w:val="0"/>
              <w:marRight w:val="0"/>
              <w:marTop w:val="0"/>
              <w:marBottom w:val="0"/>
              <w:divBdr>
                <w:top w:val="none" w:sz="0" w:space="0" w:color="auto"/>
                <w:left w:val="none" w:sz="0" w:space="0" w:color="auto"/>
                <w:bottom w:val="none" w:sz="0" w:space="0" w:color="auto"/>
                <w:right w:val="none" w:sz="0" w:space="0" w:color="auto"/>
              </w:divBdr>
            </w:div>
            <w:div w:id="1870795070">
              <w:marLeft w:val="0"/>
              <w:marRight w:val="0"/>
              <w:marTop w:val="0"/>
              <w:marBottom w:val="0"/>
              <w:divBdr>
                <w:top w:val="none" w:sz="0" w:space="0" w:color="auto"/>
                <w:left w:val="none" w:sz="0" w:space="0" w:color="auto"/>
                <w:bottom w:val="none" w:sz="0" w:space="0" w:color="auto"/>
                <w:right w:val="none" w:sz="0" w:space="0" w:color="auto"/>
              </w:divBdr>
            </w:div>
            <w:div w:id="65303679">
              <w:marLeft w:val="0"/>
              <w:marRight w:val="0"/>
              <w:marTop w:val="0"/>
              <w:marBottom w:val="0"/>
              <w:divBdr>
                <w:top w:val="none" w:sz="0" w:space="0" w:color="auto"/>
                <w:left w:val="none" w:sz="0" w:space="0" w:color="auto"/>
                <w:bottom w:val="none" w:sz="0" w:space="0" w:color="auto"/>
                <w:right w:val="none" w:sz="0" w:space="0" w:color="auto"/>
              </w:divBdr>
            </w:div>
            <w:div w:id="1237207353">
              <w:marLeft w:val="0"/>
              <w:marRight w:val="0"/>
              <w:marTop w:val="0"/>
              <w:marBottom w:val="0"/>
              <w:divBdr>
                <w:top w:val="none" w:sz="0" w:space="0" w:color="auto"/>
                <w:left w:val="none" w:sz="0" w:space="0" w:color="auto"/>
                <w:bottom w:val="none" w:sz="0" w:space="0" w:color="auto"/>
                <w:right w:val="none" w:sz="0" w:space="0" w:color="auto"/>
              </w:divBdr>
            </w:div>
            <w:div w:id="650406836">
              <w:marLeft w:val="0"/>
              <w:marRight w:val="0"/>
              <w:marTop w:val="0"/>
              <w:marBottom w:val="0"/>
              <w:divBdr>
                <w:top w:val="none" w:sz="0" w:space="0" w:color="auto"/>
                <w:left w:val="none" w:sz="0" w:space="0" w:color="auto"/>
                <w:bottom w:val="none" w:sz="0" w:space="0" w:color="auto"/>
                <w:right w:val="none" w:sz="0" w:space="0" w:color="auto"/>
              </w:divBdr>
            </w:div>
            <w:div w:id="21126974">
              <w:marLeft w:val="0"/>
              <w:marRight w:val="0"/>
              <w:marTop w:val="0"/>
              <w:marBottom w:val="0"/>
              <w:divBdr>
                <w:top w:val="none" w:sz="0" w:space="0" w:color="auto"/>
                <w:left w:val="none" w:sz="0" w:space="0" w:color="auto"/>
                <w:bottom w:val="none" w:sz="0" w:space="0" w:color="auto"/>
                <w:right w:val="none" w:sz="0" w:space="0" w:color="auto"/>
              </w:divBdr>
            </w:div>
            <w:div w:id="1592472575">
              <w:marLeft w:val="0"/>
              <w:marRight w:val="0"/>
              <w:marTop w:val="0"/>
              <w:marBottom w:val="0"/>
              <w:divBdr>
                <w:top w:val="none" w:sz="0" w:space="0" w:color="auto"/>
                <w:left w:val="none" w:sz="0" w:space="0" w:color="auto"/>
                <w:bottom w:val="none" w:sz="0" w:space="0" w:color="auto"/>
                <w:right w:val="none" w:sz="0" w:space="0" w:color="auto"/>
              </w:divBdr>
            </w:div>
            <w:div w:id="1656958058">
              <w:marLeft w:val="0"/>
              <w:marRight w:val="0"/>
              <w:marTop w:val="0"/>
              <w:marBottom w:val="0"/>
              <w:divBdr>
                <w:top w:val="none" w:sz="0" w:space="0" w:color="auto"/>
                <w:left w:val="none" w:sz="0" w:space="0" w:color="auto"/>
                <w:bottom w:val="none" w:sz="0" w:space="0" w:color="auto"/>
                <w:right w:val="none" w:sz="0" w:space="0" w:color="auto"/>
              </w:divBdr>
            </w:div>
            <w:div w:id="25759019">
              <w:marLeft w:val="0"/>
              <w:marRight w:val="0"/>
              <w:marTop w:val="0"/>
              <w:marBottom w:val="0"/>
              <w:divBdr>
                <w:top w:val="none" w:sz="0" w:space="0" w:color="auto"/>
                <w:left w:val="none" w:sz="0" w:space="0" w:color="auto"/>
                <w:bottom w:val="none" w:sz="0" w:space="0" w:color="auto"/>
                <w:right w:val="none" w:sz="0" w:space="0" w:color="auto"/>
              </w:divBdr>
            </w:div>
            <w:div w:id="1188134864">
              <w:marLeft w:val="0"/>
              <w:marRight w:val="0"/>
              <w:marTop w:val="0"/>
              <w:marBottom w:val="0"/>
              <w:divBdr>
                <w:top w:val="none" w:sz="0" w:space="0" w:color="auto"/>
                <w:left w:val="none" w:sz="0" w:space="0" w:color="auto"/>
                <w:bottom w:val="none" w:sz="0" w:space="0" w:color="auto"/>
                <w:right w:val="none" w:sz="0" w:space="0" w:color="auto"/>
              </w:divBdr>
            </w:div>
            <w:div w:id="2115399657">
              <w:marLeft w:val="0"/>
              <w:marRight w:val="0"/>
              <w:marTop w:val="0"/>
              <w:marBottom w:val="0"/>
              <w:divBdr>
                <w:top w:val="none" w:sz="0" w:space="0" w:color="auto"/>
                <w:left w:val="none" w:sz="0" w:space="0" w:color="auto"/>
                <w:bottom w:val="none" w:sz="0" w:space="0" w:color="auto"/>
                <w:right w:val="none" w:sz="0" w:space="0" w:color="auto"/>
              </w:divBdr>
            </w:div>
            <w:div w:id="1673753165">
              <w:marLeft w:val="0"/>
              <w:marRight w:val="0"/>
              <w:marTop w:val="0"/>
              <w:marBottom w:val="0"/>
              <w:divBdr>
                <w:top w:val="none" w:sz="0" w:space="0" w:color="auto"/>
                <w:left w:val="none" w:sz="0" w:space="0" w:color="auto"/>
                <w:bottom w:val="none" w:sz="0" w:space="0" w:color="auto"/>
                <w:right w:val="none" w:sz="0" w:space="0" w:color="auto"/>
              </w:divBdr>
            </w:div>
            <w:div w:id="313411302">
              <w:marLeft w:val="0"/>
              <w:marRight w:val="0"/>
              <w:marTop w:val="0"/>
              <w:marBottom w:val="0"/>
              <w:divBdr>
                <w:top w:val="none" w:sz="0" w:space="0" w:color="auto"/>
                <w:left w:val="none" w:sz="0" w:space="0" w:color="auto"/>
                <w:bottom w:val="none" w:sz="0" w:space="0" w:color="auto"/>
                <w:right w:val="none" w:sz="0" w:space="0" w:color="auto"/>
              </w:divBdr>
            </w:div>
            <w:div w:id="363018025">
              <w:marLeft w:val="0"/>
              <w:marRight w:val="0"/>
              <w:marTop w:val="0"/>
              <w:marBottom w:val="0"/>
              <w:divBdr>
                <w:top w:val="none" w:sz="0" w:space="0" w:color="auto"/>
                <w:left w:val="none" w:sz="0" w:space="0" w:color="auto"/>
                <w:bottom w:val="none" w:sz="0" w:space="0" w:color="auto"/>
                <w:right w:val="none" w:sz="0" w:space="0" w:color="auto"/>
              </w:divBdr>
            </w:div>
            <w:div w:id="894899608">
              <w:marLeft w:val="0"/>
              <w:marRight w:val="0"/>
              <w:marTop w:val="0"/>
              <w:marBottom w:val="0"/>
              <w:divBdr>
                <w:top w:val="none" w:sz="0" w:space="0" w:color="auto"/>
                <w:left w:val="none" w:sz="0" w:space="0" w:color="auto"/>
                <w:bottom w:val="none" w:sz="0" w:space="0" w:color="auto"/>
                <w:right w:val="none" w:sz="0" w:space="0" w:color="auto"/>
              </w:divBdr>
            </w:div>
            <w:div w:id="1967004050">
              <w:marLeft w:val="0"/>
              <w:marRight w:val="0"/>
              <w:marTop w:val="0"/>
              <w:marBottom w:val="0"/>
              <w:divBdr>
                <w:top w:val="none" w:sz="0" w:space="0" w:color="auto"/>
                <w:left w:val="none" w:sz="0" w:space="0" w:color="auto"/>
                <w:bottom w:val="none" w:sz="0" w:space="0" w:color="auto"/>
                <w:right w:val="none" w:sz="0" w:space="0" w:color="auto"/>
              </w:divBdr>
            </w:div>
            <w:div w:id="2107655656">
              <w:marLeft w:val="0"/>
              <w:marRight w:val="0"/>
              <w:marTop w:val="0"/>
              <w:marBottom w:val="0"/>
              <w:divBdr>
                <w:top w:val="none" w:sz="0" w:space="0" w:color="auto"/>
                <w:left w:val="none" w:sz="0" w:space="0" w:color="auto"/>
                <w:bottom w:val="none" w:sz="0" w:space="0" w:color="auto"/>
                <w:right w:val="none" w:sz="0" w:space="0" w:color="auto"/>
              </w:divBdr>
            </w:div>
            <w:div w:id="1736775714">
              <w:marLeft w:val="0"/>
              <w:marRight w:val="0"/>
              <w:marTop w:val="0"/>
              <w:marBottom w:val="0"/>
              <w:divBdr>
                <w:top w:val="none" w:sz="0" w:space="0" w:color="auto"/>
                <w:left w:val="none" w:sz="0" w:space="0" w:color="auto"/>
                <w:bottom w:val="none" w:sz="0" w:space="0" w:color="auto"/>
                <w:right w:val="none" w:sz="0" w:space="0" w:color="auto"/>
              </w:divBdr>
            </w:div>
            <w:div w:id="1383089816">
              <w:marLeft w:val="0"/>
              <w:marRight w:val="0"/>
              <w:marTop w:val="0"/>
              <w:marBottom w:val="0"/>
              <w:divBdr>
                <w:top w:val="none" w:sz="0" w:space="0" w:color="auto"/>
                <w:left w:val="none" w:sz="0" w:space="0" w:color="auto"/>
                <w:bottom w:val="none" w:sz="0" w:space="0" w:color="auto"/>
                <w:right w:val="none" w:sz="0" w:space="0" w:color="auto"/>
              </w:divBdr>
            </w:div>
            <w:div w:id="1076822300">
              <w:marLeft w:val="0"/>
              <w:marRight w:val="0"/>
              <w:marTop w:val="0"/>
              <w:marBottom w:val="0"/>
              <w:divBdr>
                <w:top w:val="none" w:sz="0" w:space="0" w:color="auto"/>
                <w:left w:val="none" w:sz="0" w:space="0" w:color="auto"/>
                <w:bottom w:val="none" w:sz="0" w:space="0" w:color="auto"/>
                <w:right w:val="none" w:sz="0" w:space="0" w:color="auto"/>
              </w:divBdr>
            </w:div>
            <w:div w:id="95446801">
              <w:marLeft w:val="0"/>
              <w:marRight w:val="0"/>
              <w:marTop w:val="0"/>
              <w:marBottom w:val="0"/>
              <w:divBdr>
                <w:top w:val="none" w:sz="0" w:space="0" w:color="auto"/>
                <w:left w:val="none" w:sz="0" w:space="0" w:color="auto"/>
                <w:bottom w:val="none" w:sz="0" w:space="0" w:color="auto"/>
                <w:right w:val="none" w:sz="0" w:space="0" w:color="auto"/>
              </w:divBdr>
            </w:div>
            <w:div w:id="549537042">
              <w:marLeft w:val="0"/>
              <w:marRight w:val="0"/>
              <w:marTop w:val="0"/>
              <w:marBottom w:val="0"/>
              <w:divBdr>
                <w:top w:val="none" w:sz="0" w:space="0" w:color="auto"/>
                <w:left w:val="none" w:sz="0" w:space="0" w:color="auto"/>
                <w:bottom w:val="none" w:sz="0" w:space="0" w:color="auto"/>
                <w:right w:val="none" w:sz="0" w:space="0" w:color="auto"/>
              </w:divBdr>
            </w:div>
            <w:div w:id="1537810419">
              <w:marLeft w:val="0"/>
              <w:marRight w:val="0"/>
              <w:marTop w:val="0"/>
              <w:marBottom w:val="0"/>
              <w:divBdr>
                <w:top w:val="none" w:sz="0" w:space="0" w:color="auto"/>
                <w:left w:val="none" w:sz="0" w:space="0" w:color="auto"/>
                <w:bottom w:val="none" w:sz="0" w:space="0" w:color="auto"/>
                <w:right w:val="none" w:sz="0" w:space="0" w:color="auto"/>
              </w:divBdr>
            </w:div>
            <w:div w:id="1250116107">
              <w:marLeft w:val="0"/>
              <w:marRight w:val="0"/>
              <w:marTop w:val="0"/>
              <w:marBottom w:val="0"/>
              <w:divBdr>
                <w:top w:val="none" w:sz="0" w:space="0" w:color="auto"/>
                <w:left w:val="none" w:sz="0" w:space="0" w:color="auto"/>
                <w:bottom w:val="none" w:sz="0" w:space="0" w:color="auto"/>
                <w:right w:val="none" w:sz="0" w:space="0" w:color="auto"/>
              </w:divBdr>
            </w:div>
            <w:div w:id="1272933575">
              <w:marLeft w:val="0"/>
              <w:marRight w:val="0"/>
              <w:marTop w:val="0"/>
              <w:marBottom w:val="0"/>
              <w:divBdr>
                <w:top w:val="none" w:sz="0" w:space="0" w:color="auto"/>
                <w:left w:val="none" w:sz="0" w:space="0" w:color="auto"/>
                <w:bottom w:val="none" w:sz="0" w:space="0" w:color="auto"/>
                <w:right w:val="none" w:sz="0" w:space="0" w:color="auto"/>
              </w:divBdr>
            </w:div>
            <w:div w:id="670571147">
              <w:marLeft w:val="0"/>
              <w:marRight w:val="0"/>
              <w:marTop w:val="0"/>
              <w:marBottom w:val="0"/>
              <w:divBdr>
                <w:top w:val="none" w:sz="0" w:space="0" w:color="auto"/>
                <w:left w:val="none" w:sz="0" w:space="0" w:color="auto"/>
                <w:bottom w:val="none" w:sz="0" w:space="0" w:color="auto"/>
                <w:right w:val="none" w:sz="0" w:space="0" w:color="auto"/>
              </w:divBdr>
            </w:div>
            <w:div w:id="1640375932">
              <w:marLeft w:val="0"/>
              <w:marRight w:val="0"/>
              <w:marTop w:val="0"/>
              <w:marBottom w:val="0"/>
              <w:divBdr>
                <w:top w:val="none" w:sz="0" w:space="0" w:color="auto"/>
                <w:left w:val="none" w:sz="0" w:space="0" w:color="auto"/>
                <w:bottom w:val="none" w:sz="0" w:space="0" w:color="auto"/>
                <w:right w:val="none" w:sz="0" w:space="0" w:color="auto"/>
              </w:divBdr>
            </w:div>
            <w:div w:id="2004696895">
              <w:marLeft w:val="0"/>
              <w:marRight w:val="0"/>
              <w:marTop w:val="0"/>
              <w:marBottom w:val="0"/>
              <w:divBdr>
                <w:top w:val="none" w:sz="0" w:space="0" w:color="auto"/>
                <w:left w:val="none" w:sz="0" w:space="0" w:color="auto"/>
                <w:bottom w:val="none" w:sz="0" w:space="0" w:color="auto"/>
                <w:right w:val="none" w:sz="0" w:space="0" w:color="auto"/>
              </w:divBdr>
            </w:div>
            <w:div w:id="1579293616">
              <w:marLeft w:val="0"/>
              <w:marRight w:val="0"/>
              <w:marTop w:val="0"/>
              <w:marBottom w:val="0"/>
              <w:divBdr>
                <w:top w:val="none" w:sz="0" w:space="0" w:color="auto"/>
                <w:left w:val="none" w:sz="0" w:space="0" w:color="auto"/>
                <w:bottom w:val="none" w:sz="0" w:space="0" w:color="auto"/>
                <w:right w:val="none" w:sz="0" w:space="0" w:color="auto"/>
              </w:divBdr>
            </w:div>
            <w:div w:id="1313676481">
              <w:marLeft w:val="0"/>
              <w:marRight w:val="0"/>
              <w:marTop w:val="0"/>
              <w:marBottom w:val="0"/>
              <w:divBdr>
                <w:top w:val="none" w:sz="0" w:space="0" w:color="auto"/>
                <w:left w:val="none" w:sz="0" w:space="0" w:color="auto"/>
                <w:bottom w:val="none" w:sz="0" w:space="0" w:color="auto"/>
                <w:right w:val="none" w:sz="0" w:space="0" w:color="auto"/>
              </w:divBdr>
            </w:div>
            <w:div w:id="598683810">
              <w:marLeft w:val="0"/>
              <w:marRight w:val="0"/>
              <w:marTop w:val="0"/>
              <w:marBottom w:val="0"/>
              <w:divBdr>
                <w:top w:val="none" w:sz="0" w:space="0" w:color="auto"/>
                <w:left w:val="none" w:sz="0" w:space="0" w:color="auto"/>
                <w:bottom w:val="none" w:sz="0" w:space="0" w:color="auto"/>
                <w:right w:val="none" w:sz="0" w:space="0" w:color="auto"/>
              </w:divBdr>
            </w:div>
            <w:div w:id="1256478417">
              <w:marLeft w:val="0"/>
              <w:marRight w:val="0"/>
              <w:marTop w:val="0"/>
              <w:marBottom w:val="0"/>
              <w:divBdr>
                <w:top w:val="none" w:sz="0" w:space="0" w:color="auto"/>
                <w:left w:val="none" w:sz="0" w:space="0" w:color="auto"/>
                <w:bottom w:val="none" w:sz="0" w:space="0" w:color="auto"/>
                <w:right w:val="none" w:sz="0" w:space="0" w:color="auto"/>
              </w:divBdr>
            </w:div>
            <w:div w:id="825706613">
              <w:marLeft w:val="0"/>
              <w:marRight w:val="0"/>
              <w:marTop w:val="0"/>
              <w:marBottom w:val="0"/>
              <w:divBdr>
                <w:top w:val="none" w:sz="0" w:space="0" w:color="auto"/>
                <w:left w:val="none" w:sz="0" w:space="0" w:color="auto"/>
                <w:bottom w:val="none" w:sz="0" w:space="0" w:color="auto"/>
                <w:right w:val="none" w:sz="0" w:space="0" w:color="auto"/>
              </w:divBdr>
            </w:div>
            <w:div w:id="1202866918">
              <w:marLeft w:val="0"/>
              <w:marRight w:val="0"/>
              <w:marTop w:val="0"/>
              <w:marBottom w:val="0"/>
              <w:divBdr>
                <w:top w:val="none" w:sz="0" w:space="0" w:color="auto"/>
                <w:left w:val="none" w:sz="0" w:space="0" w:color="auto"/>
                <w:bottom w:val="none" w:sz="0" w:space="0" w:color="auto"/>
                <w:right w:val="none" w:sz="0" w:space="0" w:color="auto"/>
              </w:divBdr>
            </w:div>
            <w:div w:id="45956906">
              <w:marLeft w:val="0"/>
              <w:marRight w:val="0"/>
              <w:marTop w:val="0"/>
              <w:marBottom w:val="0"/>
              <w:divBdr>
                <w:top w:val="none" w:sz="0" w:space="0" w:color="auto"/>
                <w:left w:val="none" w:sz="0" w:space="0" w:color="auto"/>
                <w:bottom w:val="none" w:sz="0" w:space="0" w:color="auto"/>
                <w:right w:val="none" w:sz="0" w:space="0" w:color="auto"/>
              </w:divBdr>
            </w:div>
            <w:div w:id="1008943307">
              <w:marLeft w:val="0"/>
              <w:marRight w:val="0"/>
              <w:marTop w:val="0"/>
              <w:marBottom w:val="0"/>
              <w:divBdr>
                <w:top w:val="none" w:sz="0" w:space="0" w:color="auto"/>
                <w:left w:val="none" w:sz="0" w:space="0" w:color="auto"/>
                <w:bottom w:val="none" w:sz="0" w:space="0" w:color="auto"/>
                <w:right w:val="none" w:sz="0" w:space="0" w:color="auto"/>
              </w:divBdr>
            </w:div>
            <w:div w:id="1215389015">
              <w:marLeft w:val="0"/>
              <w:marRight w:val="0"/>
              <w:marTop w:val="0"/>
              <w:marBottom w:val="0"/>
              <w:divBdr>
                <w:top w:val="none" w:sz="0" w:space="0" w:color="auto"/>
                <w:left w:val="none" w:sz="0" w:space="0" w:color="auto"/>
                <w:bottom w:val="none" w:sz="0" w:space="0" w:color="auto"/>
                <w:right w:val="none" w:sz="0" w:space="0" w:color="auto"/>
              </w:divBdr>
            </w:div>
            <w:div w:id="2096124747">
              <w:marLeft w:val="0"/>
              <w:marRight w:val="0"/>
              <w:marTop w:val="0"/>
              <w:marBottom w:val="0"/>
              <w:divBdr>
                <w:top w:val="none" w:sz="0" w:space="0" w:color="auto"/>
                <w:left w:val="none" w:sz="0" w:space="0" w:color="auto"/>
                <w:bottom w:val="none" w:sz="0" w:space="0" w:color="auto"/>
                <w:right w:val="none" w:sz="0" w:space="0" w:color="auto"/>
              </w:divBdr>
            </w:div>
            <w:div w:id="153692525">
              <w:marLeft w:val="0"/>
              <w:marRight w:val="0"/>
              <w:marTop w:val="0"/>
              <w:marBottom w:val="0"/>
              <w:divBdr>
                <w:top w:val="none" w:sz="0" w:space="0" w:color="auto"/>
                <w:left w:val="none" w:sz="0" w:space="0" w:color="auto"/>
                <w:bottom w:val="none" w:sz="0" w:space="0" w:color="auto"/>
                <w:right w:val="none" w:sz="0" w:space="0" w:color="auto"/>
              </w:divBdr>
            </w:div>
            <w:div w:id="1168860311">
              <w:marLeft w:val="0"/>
              <w:marRight w:val="0"/>
              <w:marTop w:val="0"/>
              <w:marBottom w:val="0"/>
              <w:divBdr>
                <w:top w:val="none" w:sz="0" w:space="0" w:color="auto"/>
                <w:left w:val="none" w:sz="0" w:space="0" w:color="auto"/>
                <w:bottom w:val="none" w:sz="0" w:space="0" w:color="auto"/>
                <w:right w:val="none" w:sz="0" w:space="0" w:color="auto"/>
              </w:divBdr>
            </w:div>
            <w:div w:id="306203907">
              <w:marLeft w:val="0"/>
              <w:marRight w:val="0"/>
              <w:marTop w:val="0"/>
              <w:marBottom w:val="0"/>
              <w:divBdr>
                <w:top w:val="none" w:sz="0" w:space="0" w:color="auto"/>
                <w:left w:val="none" w:sz="0" w:space="0" w:color="auto"/>
                <w:bottom w:val="none" w:sz="0" w:space="0" w:color="auto"/>
                <w:right w:val="none" w:sz="0" w:space="0" w:color="auto"/>
              </w:divBdr>
            </w:div>
            <w:div w:id="450441296">
              <w:marLeft w:val="0"/>
              <w:marRight w:val="0"/>
              <w:marTop w:val="0"/>
              <w:marBottom w:val="0"/>
              <w:divBdr>
                <w:top w:val="none" w:sz="0" w:space="0" w:color="auto"/>
                <w:left w:val="none" w:sz="0" w:space="0" w:color="auto"/>
                <w:bottom w:val="none" w:sz="0" w:space="0" w:color="auto"/>
                <w:right w:val="none" w:sz="0" w:space="0" w:color="auto"/>
              </w:divBdr>
            </w:div>
            <w:div w:id="2024475135">
              <w:marLeft w:val="0"/>
              <w:marRight w:val="0"/>
              <w:marTop w:val="0"/>
              <w:marBottom w:val="0"/>
              <w:divBdr>
                <w:top w:val="none" w:sz="0" w:space="0" w:color="auto"/>
                <w:left w:val="none" w:sz="0" w:space="0" w:color="auto"/>
                <w:bottom w:val="none" w:sz="0" w:space="0" w:color="auto"/>
                <w:right w:val="none" w:sz="0" w:space="0" w:color="auto"/>
              </w:divBdr>
            </w:div>
            <w:div w:id="47148770">
              <w:marLeft w:val="0"/>
              <w:marRight w:val="0"/>
              <w:marTop w:val="0"/>
              <w:marBottom w:val="0"/>
              <w:divBdr>
                <w:top w:val="none" w:sz="0" w:space="0" w:color="auto"/>
                <w:left w:val="none" w:sz="0" w:space="0" w:color="auto"/>
                <w:bottom w:val="none" w:sz="0" w:space="0" w:color="auto"/>
                <w:right w:val="none" w:sz="0" w:space="0" w:color="auto"/>
              </w:divBdr>
            </w:div>
            <w:div w:id="215897679">
              <w:marLeft w:val="0"/>
              <w:marRight w:val="0"/>
              <w:marTop w:val="0"/>
              <w:marBottom w:val="0"/>
              <w:divBdr>
                <w:top w:val="none" w:sz="0" w:space="0" w:color="auto"/>
                <w:left w:val="none" w:sz="0" w:space="0" w:color="auto"/>
                <w:bottom w:val="none" w:sz="0" w:space="0" w:color="auto"/>
                <w:right w:val="none" w:sz="0" w:space="0" w:color="auto"/>
              </w:divBdr>
            </w:div>
            <w:div w:id="871377481">
              <w:marLeft w:val="0"/>
              <w:marRight w:val="0"/>
              <w:marTop w:val="0"/>
              <w:marBottom w:val="0"/>
              <w:divBdr>
                <w:top w:val="none" w:sz="0" w:space="0" w:color="auto"/>
                <w:left w:val="none" w:sz="0" w:space="0" w:color="auto"/>
                <w:bottom w:val="none" w:sz="0" w:space="0" w:color="auto"/>
                <w:right w:val="none" w:sz="0" w:space="0" w:color="auto"/>
              </w:divBdr>
            </w:div>
            <w:div w:id="1110857735">
              <w:marLeft w:val="0"/>
              <w:marRight w:val="0"/>
              <w:marTop w:val="0"/>
              <w:marBottom w:val="0"/>
              <w:divBdr>
                <w:top w:val="none" w:sz="0" w:space="0" w:color="auto"/>
                <w:left w:val="none" w:sz="0" w:space="0" w:color="auto"/>
                <w:bottom w:val="none" w:sz="0" w:space="0" w:color="auto"/>
                <w:right w:val="none" w:sz="0" w:space="0" w:color="auto"/>
              </w:divBdr>
            </w:div>
            <w:div w:id="357240208">
              <w:marLeft w:val="0"/>
              <w:marRight w:val="0"/>
              <w:marTop w:val="0"/>
              <w:marBottom w:val="0"/>
              <w:divBdr>
                <w:top w:val="none" w:sz="0" w:space="0" w:color="auto"/>
                <w:left w:val="none" w:sz="0" w:space="0" w:color="auto"/>
                <w:bottom w:val="none" w:sz="0" w:space="0" w:color="auto"/>
                <w:right w:val="none" w:sz="0" w:space="0" w:color="auto"/>
              </w:divBdr>
            </w:div>
            <w:div w:id="1606574558">
              <w:marLeft w:val="0"/>
              <w:marRight w:val="0"/>
              <w:marTop w:val="0"/>
              <w:marBottom w:val="0"/>
              <w:divBdr>
                <w:top w:val="none" w:sz="0" w:space="0" w:color="auto"/>
                <w:left w:val="none" w:sz="0" w:space="0" w:color="auto"/>
                <w:bottom w:val="none" w:sz="0" w:space="0" w:color="auto"/>
                <w:right w:val="none" w:sz="0" w:space="0" w:color="auto"/>
              </w:divBdr>
            </w:div>
            <w:div w:id="568808929">
              <w:marLeft w:val="0"/>
              <w:marRight w:val="0"/>
              <w:marTop w:val="0"/>
              <w:marBottom w:val="0"/>
              <w:divBdr>
                <w:top w:val="none" w:sz="0" w:space="0" w:color="auto"/>
                <w:left w:val="none" w:sz="0" w:space="0" w:color="auto"/>
                <w:bottom w:val="none" w:sz="0" w:space="0" w:color="auto"/>
                <w:right w:val="none" w:sz="0" w:space="0" w:color="auto"/>
              </w:divBdr>
            </w:div>
            <w:div w:id="1046755683">
              <w:marLeft w:val="0"/>
              <w:marRight w:val="0"/>
              <w:marTop w:val="0"/>
              <w:marBottom w:val="0"/>
              <w:divBdr>
                <w:top w:val="none" w:sz="0" w:space="0" w:color="auto"/>
                <w:left w:val="none" w:sz="0" w:space="0" w:color="auto"/>
                <w:bottom w:val="none" w:sz="0" w:space="0" w:color="auto"/>
                <w:right w:val="none" w:sz="0" w:space="0" w:color="auto"/>
              </w:divBdr>
            </w:div>
            <w:div w:id="558320821">
              <w:marLeft w:val="0"/>
              <w:marRight w:val="0"/>
              <w:marTop w:val="0"/>
              <w:marBottom w:val="0"/>
              <w:divBdr>
                <w:top w:val="none" w:sz="0" w:space="0" w:color="auto"/>
                <w:left w:val="none" w:sz="0" w:space="0" w:color="auto"/>
                <w:bottom w:val="none" w:sz="0" w:space="0" w:color="auto"/>
                <w:right w:val="none" w:sz="0" w:space="0" w:color="auto"/>
              </w:divBdr>
            </w:div>
            <w:div w:id="1528058252">
              <w:marLeft w:val="0"/>
              <w:marRight w:val="0"/>
              <w:marTop w:val="0"/>
              <w:marBottom w:val="0"/>
              <w:divBdr>
                <w:top w:val="none" w:sz="0" w:space="0" w:color="auto"/>
                <w:left w:val="none" w:sz="0" w:space="0" w:color="auto"/>
                <w:bottom w:val="none" w:sz="0" w:space="0" w:color="auto"/>
                <w:right w:val="none" w:sz="0" w:space="0" w:color="auto"/>
              </w:divBdr>
            </w:div>
            <w:div w:id="9569145">
              <w:marLeft w:val="0"/>
              <w:marRight w:val="0"/>
              <w:marTop w:val="0"/>
              <w:marBottom w:val="0"/>
              <w:divBdr>
                <w:top w:val="none" w:sz="0" w:space="0" w:color="auto"/>
                <w:left w:val="none" w:sz="0" w:space="0" w:color="auto"/>
                <w:bottom w:val="none" w:sz="0" w:space="0" w:color="auto"/>
                <w:right w:val="none" w:sz="0" w:space="0" w:color="auto"/>
              </w:divBdr>
            </w:div>
            <w:div w:id="944074674">
              <w:marLeft w:val="0"/>
              <w:marRight w:val="0"/>
              <w:marTop w:val="0"/>
              <w:marBottom w:val="0"/>
              <w:divBdr>
                <w:top w:val="none" w:sz="0" w:space="0" w:color="auto"/>
                <w:left w:val="none" w:sz="0" w:space="0" w:color="auto"/>
                <w:bottom w:val="none" w:sz="0" w:space="0" w:color="auto"/>
                <w:right w:val="none" w:sz="0" w:space="0" w:color="auto"/>
              </w:divBdr>
            </w:div>
            <w:div w:id="534999890">
              <w:marLeft w:val="0"/>
              <w:marRight w:val="0"/>
              <w:marTop w:val="0"/>
              <w:marBottom w:val="0"/>
              <w:divBdr>
                <w:top w:val="none" w:sz="0" w:space="0" w:color="auto"/>
                <w:left w:val="none" w:sz="0" w:space="0" w:color="auto"/>
                <w:bottom w:val="none" w:sz="0" w:space="0" w:color="auto"/>
                <w:right w:val="none" w:sz="0" w:space="0" w:color="auto"/>
              </w:divBdr>
            </w:div>
            <w:div w:id="1066227862">
              <w:marLeft w:val="0"/>
              <w:marRight w:val="0"/>
              <w:marTop w:val="0"/>
              <w:marBottom w:val="0"/>
              <w:divBdr>
                <w:top w:val="none" w:sz="0" w:space="0" w:color="auto"/>
                <w:left w:val="none" w:sz="0" w:space="0" w:color="auto"/>
                <w:bottom w:val="none" w:sz="0" w:space="0" w:color="auto"/>
                <w:right w:val="none" w:sz="0" w:space="0" w:color="auto"/>
              </w:divBdr>
            </w:div>
            <w:div w:id="412242763">
              <w:marLeft w:val="0"/>
              <w:marRight w:val="0"/>
              <w:marTop w:val="0"/>
              <w:marBottom w:val="0"/>
              <w:divBdr>
                <w:top w:val="none" w:sz="0" w:space="0" w:color="auto"/>
                <w:left w:val="none" w:sz="0" w:space="0" w:color="auto"/>
                <w:bottom w:val="none" w:sz="0" w:space="0" w:color="auto"/>
                <w:right w:val="none" w:sz="0" w:space="0" w:color="auto"/>
              </w:divBdr>
            </w:div>
            <w:div w:id="2038584092">
              <w:marLeft w:val="0"/>
              <w:marRight w:val="0"/>
              <w:marTop w:val="0"/>
              <w:marBottom w:val="0"/>
              <w:divBdr>
                <w:top w:val="none" w:sz="0" w:space="0" w:color="auto"/>
                <w:left w:val="none" w:sz="0" w:space="0" w:color="auto"/>
                <w:bottom w:val="none" w:sz="0" w:space="0" w:color="auto"/>
                <w:right w:val="none" w:sz="0" w:space="0" w:color="auto"/>
              </w:divBdr>
            </w:div>
            <w:div w:id="2066440444">
              <w:marLeft w:val="0"/>
              <w:marRight w:val="0"/>
              <w:marTop w:val="0"/>
              <w:marBottom w:val="0"/>
              <w:divBdr>
                <w:top w:val="none" w:sz="0" w:space="0" w:color="auto"/>
                <w:left w:val="none" w:sz="0" w:space="0" w:color="auto"/>
                <w:bottom w:val="none" w:sz="0" w:space="0" w:color="auto"/>
                <w:right w:val="none" w:sz="0" w:space="0" w:color="auto"/>
              </w:divBdr>
            </w:div>
            <w:div w:id="1445611917">
              <w:marLeft w:val="0"/>
              <w:marRight w:val="0"/>
              <w:marTop w:val="0"/>
              <w:marBottom w:val="0"/>
              <w:divBdr>
                <w:top w:val="none" w:sz="0" w:space="0" w:color="auto"/>
                <w:left w:val="none" w:sz="0" w:space="0" w:color="auto"/>
                <w:bottom w:val="none" w:sz="0" w:space="0" w:color="auto"/>
                <w:right w:val="none" w:sz="0" w:space="0" w:color="auto"/>
              </w:divBdr>
            </w:div>
            <w:div w:id="1099981522">
              <w:marLeft w:val="0"/>
              <w:marRight w:val="0"/>
              <w:marTop w:val="0"/>
              <w:marBottom w:val="0"/>
              <w:divBdr>
                <w:top w:val="none" w:sz="0" w:space="0" w:color="auto"/>
                <w:left w:val="none" w:sz="0" w:space="0" w:color="auto"/>
                <w:bottom w:val="none" w:sz="0" w:space="0" w:color="auto"/>
                <w:right w:val="none" w:sz="0" w:space="0" w:color="auto"/>
              </w:divBdr>
            </w:div>
            <w:div w:id="1165320419">
              <w:marLeft w:val="0"/>
              <w:marRight w:val="0"/>
              <w:marTop w:val="0"/>
              <w:marBottom w:val="0"/>
              <w:divBdr>
                <w:top w:val="none" w:sz="0" w:space="0" w:color="auto"/>
                <w:left w:val="none" w:sz="0" w:space="0" w:color="auto"/>
                <w:bottom w:val="none" w:sz="0" w:space="0" w:color="auto"/>
                <w:right w:val="none" w:sz="0" w:space="0" w:color="auto"/>
              </w:divBdr>
            </w:div>
            <w:div w:id="2025552651">
              <w:marLeft w:val="0"/>
              <w:marRight w:val="0"/>
              <w:marTop w:val="0"/>
              <w:marBottom w:val="0"/>
              <w:divBdr>
                <w:top w:val="none" w:sz="0" w:space="0" w:color="auto"/>
                <w:left w:val="none" w:sz="0" w:space="0" w:color="auto"/>
                <w:bottom w:val="none" w:sz="0" w:space="0" w:color="auto"/>
                <w:right w:val="none" w:sz="0" w:space="0" w:color="auto"/>
              </w:divBdr>
            </w:div>
            <w:div w:id="340278870">
              <w:marLeft w:val="0"/>
              <w:marRight w:val="0"/>
              <w:marTop w:val="0"/>
              <w:marBottom w:val="0"/>
              <w:divBdr>
                <w:top w:val="none" w:sz="0" w:space="0" w:color="auto"/>
                <w:left w:val="none" w:sz="0" w:space="0" w:color="auto"/>
                <w:bottom w:val="none" w:sz="0" w:space="0" w:color="auto"/>
                <w:right w:val="none" w:sz="0" w:space="0" w:color="auto"/>
              </w:divBdr>
            </w:div>
            <w:div w:id="284388781">
              <w:marLeft w:val="0"/>
              <w:marRight w:val="0"/>
              <w:marTop w:val="0"/>
              <w:marBottom w:val="0"/>
              <w:divBdr>
                <w:top w:val="none" w:sz="0" w:space="0" w:color="auto"/>
                <w:left w:val="none" w:sz="0" w:space="0" w:color="auto"/>
                <w:bottom w:val="none" w:sz="0" w:space="0" w:color="auto"/>
                <w:right w:val="none" w:sz="0" w:space="0" w:color="auto"/>
              </w:divBdr>
            </w:div>
            <w:div w:id="820658927">
              <w:marLeft w:val="0"/>
              <w:marRight w:val="0"/>
              <w:marTop w:val="0"/>
              <w:marBottom w:val="0"/>
              <w:divBdr>
                <w:top w:val="none" w:sz="0" w:space="0" w:color="auto"/>
                <w:left w:val="none" w:sz="0" w:space="0" w:color="auto"/>
                <w:bottom w:val="none" w:sz="0" w:space="0" w:color="auto"/>
                <w:right w:val="none" w:sz="0" w:space="0" w:color="auto"/>
              </w:divBdr>
            </w:div>
            <w:div w:id="1810856510">
              <w:marLeft w:val="0"/>
              <w:marRight w:val="0"/>
              <w:marTop w:val="0"/>
              <w:marBottom w:val="0"/>
              <w:divBdr>
                <w:top w:val="none" w:sz="0" w:space="0" w:color="auto"/>
                <w:left w:val="none" w:sz="0" w:space="0" w:color="auto"/>
                <w:bottom w:val="none" w:sz="0" w:space="0" w:color="auto"/>
                <w:right w:val="none" w:sz="0" w:space="0" w:color="auto"/>
              </w:divBdr>
            </w:div>
            <w:div w:id="989017526">
              <w:marLeft w:val="0"/>
              <w:marRight w:val="0"/>
              <w:marTop w:val="0"/>
              <w:marBottom w:val="0"/>
              <w:divBdr>
                <w:top w:val="none" w:sz="0" w:space="0" w:color="auto"/>
                <w:left w:val="none" w:sz="0" w:space="0" w:color="auto"/>
                <w:bottom w:val="none" w:sz="0" w:space="0" w:color="auto"/>
                <w:right w:val="none" w:sz="0" w:space="0" w:color="auto"/>
              </w:divBdr>
            </w:div>
            <w:div w:id="725227459">
              <w:marLeft w:val="0"/>
              <w:marRight w:val="0"/>
              <w:marTop w:val="0"/>
              <w:marBottom w:val="0"/>
              <w:divBdr>
                <w:top w:val="none" w:sz="0" w:space="0" w:color="auto"/>
                <w:left w:val="none" w:sz="0" w:space="0" w:color="auto"/>
                <w:bottom w:val="none" w:sz="0" w:space="0" w:color="auto"/>
                <w:right w:val="none" w:sz="0" w:space="0" w:color="auto"/>
              </w:divBdr>
            </w:div>
            <w:div w:id="398210245">
              <w:marLeft w:val="0"/>
              <w:marRight w:val="0"/>
              <w:marTop w:val="0"/>
              <w:marBottom w:val="0"/>
              <w:divBdr>
                <w:top w:val="none" w:sz="0" w:space="0" w:color="auto"/>
                <w:left w:val="none" w:sz="0" w:space="0" w:color="auto"/>
                <w:bottom w:val="none" w:sz="0" w:space="0" w:color="auto"/>
                <w:right w:val="none" w:sz="0" w:space="0" w:color="auto"/>
              </w:divBdr>
            </w:div>
            <w:div w:id="1973442829">
              <w:marLeft w:val="0"/>
              <w:marRight w:val="0"/>
              <w:marTop w:val="0"/>
              <w:marBottom w:val="0"/>
              <w:divBdr>
                <w:top w:val="none" w:sz="0" w:space="0" w:color="auto"/>
                <w:left w:val="none" w:sz="0" w:space="0" w:color="auto"/>
                <w:bottom w:val="none" w:sz="0" w:space="0" w:color="auto"/>
                <w:right w:val="none" w:sz="0" w:space="0" w:color="auto"/>
              </w:divBdr>
            </w:div>
            <w:div w:id="1560046228">
              <w:marLeft w:val="0"/>
              <w:marRight w:val="0"/>
              <w:marTop w:val="0"/>
              <w:marBottom w:val="0"/>
              <w:divBdr>
                <w:top w:val="none" w:sz="0" w:space="0" w:color="auto"/>
                <w:left w:val="none" w:sz="0" w:space="0" w:color="auto"/>
                <w:bottom w:val="none" w:sz="0" w:space="0" w:color="auto"/>
                <w:right w:val="none" w:sz="0" w:space="0" w:color="auto"/>
              </w:divBdr>
            </w:div>
            <w:div w:id="1640720744">
              <w:marLeft w:val="0"/>
              <w:marRight w:val="0"/>
              <w:marTop w:val="0"/>
              <w:marBottom w:val="0"/>
              <w:divBdr>
                <w:top w:val="none" w:sz="0" w:space="0" w:color="auto"/>
                <w:left w:val="none" w:sz="0" w:space="0" w:color="auto"/>
                <w:bottom w:val="none" w:sz="0" w:space="0" w:color="auto"/>
                <w:right w:val="none" w:sz="0" w:space="0" w:color="auto"/>
              </w:divBdr>
            </w:div>
            <w:div w:id="1353991295">
              <w:marLeft w:val="0"/>
              <w:marRight w:val="0"/>
              <w:marTop w:val="0"/>
              <w:marBottom w:val="0"/>
              <w:divBdr>
                <w:top w:val="none" w:sz="0" w:space="0" w:color="auto"/>
                <w:left w:val="none" w:sz="0" w:space="0" w:color="auto"/>
                <w:bottom w:val="none" w:sz="0" w:space="0" w:color="auto"/>
                <w:right w:val="none" w:sz="0" w:space="0" w:color="auto"/>
              </w:divBdr>
            </w:div>
            <w:div w:id="1721780869">
              <w:marLeft w:val="0"/>
              <w:marRight w:val="0"/>
              <w:marTop w:val="0"/>
              <w:marBottom w:val="0"/>
              <w:divBdr>
                <w:top w:val="none" w:sz="0" w:space="0" w:color="auto"/>
                <w:left w:val="none" w:sz="0" w:space="0" w:color="auto"/>
                <w:bottom w:val="none" w:sz="0" w:space="0" w:color="auto"/>
                <w:right w:val="none" w:sz="0" w:space="0" w:color="auto"/>
              </w:divBdr>
            </w:div>
            <w:div w:id="2096785783">
              <w:marLeft w:val="0"/>
              <w:marRight w:val="0"/>
              <w:marTop w:val="0"/>
              <w:marBottom w:val="0"/>
              <w:divBdr>
                <w:top w:val="none" w:sz="0" w:space="0" w:color="auto"/>
                <w:left w:val="none" w:sz="0" w:space="0" w:color="auto"/>
                <w:bottom w:val="none" w:sz="0" w:space="0" w:color="auto"/>
                <w:right w:val="none" w:sz="0" w:space="0" w:color="auto"/>
              </w:divBdr>
            </w:div>
            <w:div w:id="308749329">
              <w:marLeft w:val="0"/>
              <w:marRight w:val="0"/>
              <w:marTop w:val="0"/>
              <w:marBottom w:val="0"/>
              <w:divBdr>
                <w:top w:val="none" w:sz="0" w:space="0" w:color="auto"/>
                <w:left w:val="none" w:sz="0" w:space="0" w:color="auto"/>
                <w:bottom w:val="none" w:sz="0" w:space="0" w:color="auto"/>
                <w:right w:val="none" w:sz="0" w:space="0" w:color="auto"/>
              </w:divBdr>
            </w:div>
            <w:div w:id="974070236">
              <w:marLeft w:val="0"/>
              <w:marRight w:val="0"/>
              <w:marTop w:val="0"/>
              <w:marBottom w:val="0"/>
              <w:divBdr>
                <w:top w:val="none" w:sz="0" w:space="0" w:color="auto"/>
                <w:left w:val="none" w:sz="0" w:space="0" w:color="auto"/>
                <w:bottom w:val="none" w:sz="0" w:space="0" w:color="auto"/>
                <w:right w:val="none" w:sz="0" w:space="0" w:color="auto"/>
              </w:divBdr>
            </w:div>
            <w:div w:id="290330700">
              <w:marLeft w:val="0"/>
              <w:marRight w:val="0"/>
              <w:marTop w:val="0"/>
              <w:marBottom w:val="0"/>
              <w:divBdr>
                <w:top w:val="none" w:sz="0" w:space="0" w:color="auto"/>
                <w:left w:val="none" w:sz="0" w:space="0" w:color="auto"/>
                <w:bottom w:val="none" w:sz="0" w:space="0" w:color="auto"/>
                <w:right w:val="none" w:sz="0" w:space="0" w:color="auto"/>
              </w:divBdr>
            </w:div>
            <w:div w:id="989598373">
              <w:marLeft w:val="0"/>
              <w:marRight w:val="0"/>
              <w:marTop w:val="0"/>
              <w:marBottom w:val="0"/>
              <w:divBdr>
                <w:top w:val="none" w:sz="0" w:space="0" w:color="auto"/>
                <w:left w:val="none" w:sz="0" w:space="0" w:color="auto"/>
                <w:bottom w:val="none" w:sz="0" w:space="0" w:color="auto"/>
                <w:right w:val="none" w:sz="0" w:space="0" w:color="auto"/>
              </w:divBdr>
            </w:div>
            <w:div w:id="1371150810">
              <w:marLeft w:val="0"/>
              <w:marRight w:val="0"/>
              <w:marTop w:val="0"/>
              <w:marBottom w:val="0"/>
              <w:divBdr>
                <w:top w:val="none" w:sz="0" w:space="0" w:color="auto"/>
                <w:left w:val="none" w:sz="0" w:space="0" w:color="auto"/>
                <w:bottom w:val="none" w:sz="0" w:space="0" w:color="auto"/>
                <w:right w:val="none" w:sz="0" w:space="0" w:color="auto"/>
              </w:divBdr>
            </w:div>
            <w:div w:id="1423408047">
              <w:marLeft w:val="0"/>
              <w:marRight w:val="0"/>
              <w:marTop w:val="0"/>
              <w:marBottom w:val="0"/>
              <w:divBdr>
                <w:top w:val="none" w:sz="0" w:space="0" w:color="auto"/>
                <w:left w:val="none" w:sz="0" w:space="0" w:color="auto"/>
                <w:bottom w:val="none" w:sz="0" w:space="0" w:color="auto"/>
                <w:right w:val="none" w:sz="0" w:space="0" w:color="auto"/>
              </w:divBdr>
            </w:div>
            <w:div w:id="287202793">
              <w:marLeft w:val="0"/>
              <w:marRight w:val="0"/>
              <w:marTop w:val="0"/>
              <w:marBottom w:val="0"/>
              <w:divBdr>
                <w:top w:val="none" w:sz="0" w:space="0" w:color="auto"/>
                <w:left w:val="none" w:sz="0" w:space="0" w:color="auto"/>
                <w:bottom w:val="none" w:sz="0" w:space="0" w:color="auto"/>
                <w:right w:val="none" w:sz="0" w:space="0" w:color="auto"/>
              </w:divBdr>
            </w:div>
            <w:div w:id="1637028796">
              <w:marLeft w:val="0"/>
              <w:marRight w:val="0"/>
              <w:marTop w:val="0"/>
              <w:marBottom w:val="0"/>
              <w:divBdr>
                <w:top w:val="none" w:sz="0" w:space="0" w:color="auto"/>
                <w:left w:val="none" w:sz="0" w:space="0" w:color="auto"/>
                <w:bottom w:val="none" w:sz="0" w:space="0" w:color="auto"/>
                <w:right w:val="none" w:sz="0" w:space="0" w:color="auto"/>
              </w:divBdr>
            </w:div>
            <w:div w:id="874276414">
              <w:marLeft w:val="0"/>
              <w:marRight w:val="0"/>
              <w:marTop w:val="0"/>
              <w:marBottom w:val="0"/>
              <w:divBdr>
                <w:top w:val="none" w:sz="0" w:space="0" w:color="auto"/>
                <w:left w:val="none" w:sz="0" w:space="0" w:color="auto"/>
                <w:bottom w:val="none" w:sz="0" w:space="0" w:color="auto"/>
                <w:right w:val="none" w:sz="0" w:space="0" w:color="auto"/>
              </w:divBdr>
            </w:div>
            <w:div w:id="280190816">
              <w:marLeft w:val="0"/>
              <w:marRight w:val="0"/>
              <w:marTop w:val="0"/>
              <w:marBottom w:val="0"/>
              <w:divBdr>
                <w:top w:val="none" w:sz="0" w:space="0" w:color="auto"/>
                <w:left w:val="none" w:sz="0" w:space="0" w:color="auto"/>
                <w:bottom w:val="none" w:sz="0" w:space="0" w:color="auto"/>
                <w:right w:val="none" w:sz="0" w:space="0" w:color="auto"/>
              </w:divBdr>
            </w:div>
            <w:div w:id="156305245">
              <w:marLeft w:val="0"/>
              <w:marRight w:val="0"/>
              <w:marTop w:val="0"/>
              <w:marBottom w:val="0"/>
              <w:divBdr>
                <w:top w:val="none" w:sz="0" w:space="0" w:color="auto"/>
                <w:left w:val="none" w:sz="0" w:space="0" w:color="auto"/>
                <w:bottom w:val="none" w:sz="0" w:space="0" w:color="auto"/>
                <w:right w:val="none" w:sz="0" w:space="0" w:color="auto"/>
              </w:divBdr>
            </w:div>
            <w:div w:id="285966288">
              <w:marLeft w:val="0"/>
              <w:marRight w:val="0"/>
              <w:marTop w:val="0"/>
              <w:marBottom w:val="0"/>
              <w:divBdr>
                <w:top w:val="none" w:sz="0" w:space="0" w:color="auto"/>
                <w:left w:val="none" w:sz="0" w:space="0" w:color="auto"/>
                <w:bottom w:val="none" w:sz="0" w:space="0" w:color="auto"/>
                <w:right w:val="none" w:sz="0" w:space="0" w:color="auto"/>
              </w:divBdr>
            </w:div>
            <w:div w:id="1922981333">
              <w:marLeft w:val="0"/>
              <w:marRight w:val="0"/>
              <w:marTop w:val="0"/>
              <w:marBottom w:val="0"/>
              <w:divBdr>
                <w:top w:val="none" w:sz="0" w:space="0" w:color="auto"/>
                <w:left w:val="none" w:sz="0" w:space="0" w:color="auto"/>
                <w:bottom w:val="none" w:sz="0" w:space="0" w:color="auto"/>
                <w:right w:val="none" w:sz="0" w:space="0" w:color="auto"/>
              </w:divBdr>
            </w:div>
            <w:div w:id="1729527285">
              <w:marLeft w:val="0"/>
              <w:marRight w:val="0"/>
              <w:marTop w:val="0"/>
              <w:marBottom w:val="0"/>
              <w:divBdr>
                <w:top w:val="none" w:sz="0" w:space="0" w:color="auto"/>
                <w:left w:val="none" w:sz="0" w:space="0" w:color="auto"/>
                <w:bottom w:val="none" w:sz="0" w:space="0" w:color="auto"/>
                <w:right w:val="none" w:sz="0" w:space="0" w:color="auto"/>
              </w:divBdr>
            </w:div>
            <w:div w:id="996878657">
              <w:marLeft w:val="0"/>
              <w:marRight w:val="0"/>
              <w:marTop w:val="0"/>
              <w:marBottom w:val="0"/>
              <w:divBdr>
                <w:top w:val="none" w:sz="0" w:space="0" w:color="auto"/>
                <w:left w:val="none" w:sz="0" w:space="0" w:color="auto"/>
                <w:bottom w:val="none" w:sz="0" w:space="0" w:color="auto"/>
                <w:right w:val="none" w:sz="0" w:space="0" w:color="auto"/>
              </w:divBdr>
            </w:div>
            <w:div w:id="932125663">
              <w:marLeft w:val="0"/>
              <w:marRight w:val="0"/>
              <w:marTop w:val="0"/>
              <w:marBottom w:val="0"/>
              <w:divBdr>
                <w:top w:val="none" w:sz="0" w:space="0" w:color="auto"/>
                <w:left w:val="none" w:sz="0" w:space="0" w:color="auto"/>
                <w:bottom w:val="none" w:sz="0" w:space="0" w:color="auto"/>
                <w:right w:val="none" w:sz="0" w:space="0" w:color="auto"/>
              </w:divBdr>
            </w:div>
            <w:div w:id="1520117320">
              <w:marLeft w:val="0"/>
              <w:marRight w:val="0"/>
              <w:marTop w:val="0"/>
              <w:marBottom w:val="0"/>
              <w:divBdr>
                <w:top w:val="none" w:sz="0" w:space="0" w:color="auto"/>
                <w:left w:val="none" w:sz="0" w:space="0" w:color="auto"/>
                <w:bottom w:val="none" w:sz="0" w:space="0" w:color="auto"/>
                <w:right w:val="none" w:sz="0" w:space="0" w:color="auto"/>
              </w:divBdr>
            </w:div>
            <w:div w:id="639847692">
              <w:marLeft w:val="0"/>
              <w:marRight w:val="0"/>
              <w:marTop w:val="0"/>
              <w:marBottom w:val="0"/>
              <w:divBdr>
                <w:top w:val="none" w:sz="0" w:space="0" w:color="auto"/>
                <w:left w:val="none" w:sz="0" w:space="0" w:color="auto"/>
                <w:bottom w:val="none" w:sz="0" w:space="0" w:color="auto"/>
                <w:right w:val="none" w:sz="0" w:space="0" w:color="auto"/>
              </w:divBdr>
            </w:div>
            <w:div w:id="1933317189">
              <w:marLeft w:val="0"/>
              <w:marRight w:val="0"/>
              <w:marTop w:val="0"/>
              <w:marBottom w:val="0"/>
              <w:divBdr>
                <w:top w:val="none" w:sz="0" w:space="0" w:color="auto"/>
                <w:left w:val="none" w:sz="0" w:space="0" w:color="auto"/>
                <w:bottom w:val="none" w:sz="0" w:space="0" w:color="auto"/>
                <w:right w:val="none" w:sz="0" w:space="0" w:color="auto"/>
              </w:divBdr>
            </w:div>
            <w:div w:id="784278463">
              <w:marLeft w:val="0"/>
              <w:marRight w:val="0"/>
              <w:marTop w:val="0"/>
              <w:marBottom w:val="0"/>
              <w:divBdr>
                <w:top w:val="none" w:sz="0" w:space="0" w:color="auto"/>
                <w:left w:val="none" w:sz="0" w:space="0" w:color="auto"/>
                <w:bottom w:val="none" w:sz="0" w:space="0" w:color="auto"/>
                <w:right w:val="none" w:sz="0" w:space="0" w:color="auto"/>
              </w:divBdr>
            </w:div>
            <w:div w:id="1908027134">
              <w:marLeft w:val="0"/>
              <w:marRight w:val="0"/>
              <w:marTop w:val="0"/>
              <w:marBottom w:val="0"/>
              <w:divBdr>
                <w:top w:val="none" w:sz="0" w:space="0" w:color="auto"/>
                <w:left w:val="none" w:sz="0" w:space="0" w:color="auto"/>
                <w:bottom w:val="none" w:sz="0" w:space="0" w:color="auto"/>
                <w:right w:val="none" w:sz="0" w:space="0" w:color="auto"/>
              </w:divBdr>
            </w:div>
            <w:div w:id="1386875051">
              <w:marLeft w:val="0"/>
              <w:marRight w:val="0"/>
              <w:marTop w:val="0"/>
              <w:marBottom w:val="0"/>
              <w:divBdr>
                <w:top w:val="none" w:sz="0" w:space="0" w:color="auto"/>
                <w:left w:val="none" w:sz="0" w:space="0" w:color="auto"/>
                <w:bottom w:val="none" w:sz="0" w:space="0" w:color="auto"/>
                <w:right w:val="none" w:sz="0" w:space="0" w:color="auto"/>
              </w:divBdr>
            </w:div>
            <w:div w:id="197548572">
              <w:marLeft w:val="0"/>
              <w:marRight w:val="0"/>
              <w:marTop w:val="0"/>
              <w:marBottom w:val="0"/>
              <w:divBdr>
                <w:top w:val="none" w:sz="0" w:space="0" w:color="auto"/>
                <w:left w:val="none" w:sz="0" w:space="0" w:color="auto"/>
                <w:bottom w:val="none" w:sz="0" w:space="0" w:color="auto"/>
                <w:right w:val="none" w:sz="0" w:space="0" w:color="auto"/>
              </w:divBdr>
            </w:div>
            <w:div w:id="95832780">
              <w:marLeft w:val="0"/>
              <w:marRight w:val="0"/>
              <w:marTop w:val="0"/>
              <w:marBottom w:val="0"/>
              <w:divBdr>
                <w:top w:val="none" w:sz="0" w:space="0" w:color="auto"/>
                <w:left w:val="none" w:sz="0" w:space="0" w:color="auto"/>
                <w:bottom w:val="none" w:sz="0" w:space="0" w:color="auto"/>
                <w:right w:val="none" w:sz="0" w:space="0" w:color="auto"/>
              </w:divBdr>
            </w:div>
            <w:div w:id="335772945">
              <w:marLeft w:val="0"/>
              <w:marRight w:val="0"/>
              <w:marTop w:val="0"/>
              <w:marBottom w:val="0"/>
              <w:divBdr>
                <w:top w:val="none" w:sz="0" w:space="0" w:color="auto"/>
                <w:left w:val="none" w:sz="0" w:space="0" w:color="auto"/>
                <w:bottom w:val="none" w:sz="0" w:space="0" w:color="auto"/>
                <w:right w:val="none" w:sz="0" w:space="0" w:color="auto"/>
              </w:divBdr>
            </w:div>
            <w:div w:id="430131081">
              <w:marLeft w:val="0"/>
              <w:marRight w:val="0"/>
              <w:marTop w:val="0"/>
              <w:marBottom w:val="0"/>
              <w:divBdr>
                <w:top w:val="none" w:sz="0" w:space="0" w:color="auto"/>
                <w:left w:val="none" w:sz="0" w:space="0" w:color="auto"/>
                <w:bottom w:val="none" w:sz="0" w:space="0" w:color="auto"/>
                <w:right w:val="none" w:sz="0" w:space="0" w:color="auto"/>
              </w:divBdr>
            </w:div>
            <w:div w:id="1706445575">
              <w:marLeft w:val="0"/>
              <w:marRight w:val="0"/>
              <w:marTop w:val="0"/>
              <w:marBottom w:val="0"/>
              <w:divBdr>
                <w:top w:val="none" w:sz="0" w:space="0" w:color="auto"/>
                <w:left w:val="none" w:sz="0" w:space="0" w:color="auto"/>
                <w:bottom w:val="none" w:sz="0" w:space="0" w:color="auto"/>
                <w:right w:val="none" w:sz="0" w:space="0" w:color="auto"/>
              </w:divBdr>
            </w:div>
            <w:div w:id="1943804504">
              <w:marLeft w:val="0"/>
              <w:marRight w:val="0"/>
              <w:marTop w:val="0"/>
              <w:marBottom w:val="0"/>
              <w:divBdr>
                <w:top w:val="none" w:sz="0" w:space="0" w:color="auto"/>
                <w:left w:val="none" w:sz="0" w:space="0" w:color="auto"/>
                <w:bottom w:val="none" w:sz="0" w:space="0" w:color="auto"/>
                <w:right w:val="none" w:sz="0" w:space="0" w:color="auto"/>
              </w:divBdr>
            </w:div>
            <w:div w:id="1095589517">
              <w:marLeft w:val="0"/>
              <w:marRight w:val="0"/>
              <w:marTop w:val="0"/>
              <w:marBottom w:val="0"/>
              <w:divBdr>
                <w:top w:val="none" w:sz="0" w:space="0" w:color="auto"/>
                <w:left w:val="none" w:sz="0" w:space="0" w:color="auto"/>
                <w:bottom w:val="none" w:sz="0" w:space="0" w:color="auto"/>
                <w:right w:val="none" w:sz="0" w:space="0" w:color="auto"/>
              </w:divBdr>
            </w:div>
            <w:div w:id="1737823702">
              <w:marLeft w:val="0"/>
              <w:marRight w:val="0"/>
              <w:marTop w:val="0"/>
              <w:marBottom w:val="0"/>
              <w:divBdr>
                <w:top w:val="none" w:sz="0" w:space="0" w:color="auto"/>
                <w:left w:val="none" w:sz="0" w:space="0" w:color="auto"/>
                <w:bottom w:val="none" w:sz="0" w:space="0" w:color="auto"/>
                <w:right w:val="none" w:sz="0" w:space="0" w:color="auto"/>
              </w:divBdr>
            </w:div>
            <w:div w:id="1016346081">
              <w:marLeft w:val="0"/>
              <w:marRight w:val="0"/>
              <w:marTop w:val="0"/>
              <w:marBottom w:val="0"/>
              <w:divBdr>
                <w:top w:val="none" w:sz="0" w:space="0" w:color="auto"/>
                <w:left w:val="none" w:sz="0" w:space="0" w:color="auto"/>
                <w:bottom w:val="none" w:sz="0" w:space="0" w:color="auto"/>
                <w:right w:val="none" w:sz="0" w:space="0" w:color="auto"/>
              </w:divBdr>
            </w:div>
            <w:div w:id="66072089">
              <w:marLeft w:val="0"/>
              <w:marRight w:val="0"/>
              <w:marTop w:val="0"/>
              <w:marBottom w:val="0"/>
              <w:divBdr>
                <w:top w:val="none" w:sz="0" w:space="0" w:color="auto"/>
                <w:left w:val="none" w:sz="0" w:space="0" w:color="auto"/>
                <w:bottom w:val="none" w:sz="0" w:space="0" w:color="auto"/>
                <w:right w:val="none" w:sz="0" w:space="0" w:color="auto"/>
              </w:divBdr>
            </w:div>
            <w:div w:id="420757625">
              <w:marLeft w:val="0"/>
              <w:marRight w:val="0"/>
              <w:marTop w:val="0"/>
              <w:marBottom w:val="0"/>
              <w:divBdr>
                <w:top w:val="none" w:sz="0" w:space="0" w:color="auto"/>
                <w:left w:val="none" w:sz="0" w:space="0" w:color="auto"/>
                <w:bottom w:val="none" w:sz="0" w:space="0" w:color="auto"/>
                <w:right w:val="none" w:sz="0" w:space="0" w:color="auto"/>
              </w:divBdr>
            </w:div>
            <w:div w:id="1976061419">
              <w:marLeft w:val="0"/>
              <w:marRight w:val="0"/>
              <w:marTop w:val="0"/>
              <w:marBottom w:val="0"/>
              <w:divBdr>
                <w:top w:val="none" w:sz="0" w:space="0" w:color="auto"/>
                <w:left w:val="none" w:sz="0" w:space="0" w:color="auto"/>
                <w:bottom w:val="none" w:sz="0" w:space="0" w:color="auto"/>
                <w:right w:val="none" w:sz="0" w:space="0" w:color="auto"/>
              </w:divBdr>
            </w:div>
            <w:div w:id="1510020635">
              <w:marLeft w:val="0"/>
              <w:marRight w:val="0"/>
              <w:marTop w:val="0"/>
              <w:marBottom w:val="0"/>
              <w:divBdr>
                <w:top w:val="none" w:sz="0" w:space="0" w:color="auto"/>
                <w:left w:val="none" w:sz="0" w:space="0" w:color="auto"/>
                <w:bottom w:val="none" w:sz="0" w:space="0" w:color="auto"/>
                <w:right w:val="none" w:sz="0" w:space="0" w:color="auto"/>
              </w:divBdr>
            </w:div>
            <w:div w:id="561450233">
              <w:marLeft w:val="0"/>
              <w:marRight w:val="0"/>
              <w:marTop w:val="0"/>
              <w:marBottom w:val="0"/>
              <w:divBdr>
                <w:top w:val="none" w:sz="0" w:space="0" w:color="auto"/>
                <w:left w:val="none" w:sz="0" w:space="0" w:color="auto"/>
                <w:bottom w:val="none" w:sz="0" w:space="0" w:color="auto"/>
                <w:right w:val="none" w:sz="0" w:space="0" w:color="auto"/>
              </w:divBdr>
            </w:div>
            <w:div w:id="1088311565">
              <w:marLeft w:val="0"/>
              <w:marRight w:val="0"/>
              <w:marTop w:val="0"/>
              <w:marBottom w:val="0"/>
              <w:divBdr>
                <w:top w:val="none" w:sz="0" w:space="0" w:color="auto"/>
                <w:left w:val="none" w:sz="0" w:space="0" w:color="auto"/>
                <w:bottom w:val="none" w:sz="0" w:space="0" w:color="auto"/>
                <w:right w:val="none" w:sz="0" w:space="0" w:color="auto"/>
              </w:divBdr>
            </w:div>
            <w:div w:id="2114128023">
              <w:marLeft w:val="0"/>
              <w:marRight w:val="0"/>
              <w:marTop w:val="0"/>
              <w:marBottom w:val="0"/>
              <w:divBdr>
                <w:top w:val="none" w:sz="0" w:space="0" w:color="auto"/>
                <w:left w:val="none" w:sz="0" w:space="0" w:color="auto"/>
                <w:bottom w:val="none" w:sz="0" w:space="0" w:color="auto"/>
                <w:right w:val="none" w:sz="0" w:space="0" w:color="auto"/>
              </w:divBdr>
            </w:div>
            <w:div w:id="379063371">
              <w:marLeft w:val="0"/>
              <w:marRight w:val="0"/>
              <w:marTop w:val="0"/>
              <w:marBottom w:val="0"/>
              <w:divBdr>
                <w:top w:val="none" w:sz="0" w:space="0" w:color="auto"/>
                <w:left w:val="none" w:sz="0" w:space="0" w:color="auto"/>
                <w:bottom w:val="none" w:sz="0" w:space="0" w:color="auto"/>
                <w:right w:val="none" w:sz="0" w:space="0" w:color="auto"/>
              </w:divBdr>
            </w:div>
            <w:div w:id="764301735">
              <w:marLeft w:val="0"/>
              <w:marRight w:val="0"/>
              <w:marTop w:val="0"/>
              <w:marBottom w:val="0"/>
              <w:divBdr>
                <w:top w:val="none" w:sz="0" w:space="0" w:color="auto"/>
                <w:left w:val="none" w:sz="0" w:space="0" w:color="auto"/>
                <w:bottom w:val="none" w:sz="0" w:space="0" w:color="auto"/>
                <w:right w:val="none" w:sz="0" w:space="0" w:color="auto"/>
              </w:divBdr>
            </w:div>
            <w:div w:id="530263104">
              <w:marLeft w:val="0"/>
              <w:marRight w:val="0"/>
              <w:marTop w:val="0"/>
              <w:marBottom w:val="0"/>
              <w:divBdr>
                <w:top w:val="none" w:sz="0" w:space="0" w:color="auto"/>
                <w:left w:val="none" w:sz="0" w:space="0" w:color="auto"/>
                <w:bottom w:val="none" w:sz="0" w:space="0" w:color="auto"/>
                <w:right w:val="none" w:sz="0" w:space="0" w:color="auto"/>
              </w:divBdr>
            </w:div>
            <w:div w:id="609624660">
              <w:marLeft w:val="0"/>
              <w:marRight w:val="0"/>
              <w:marTop w:val="0"/>
              <w:marBottom w:val="0"/>
              <w:divBdr>
                <w:top w:val="none" w:sz="0" w:space="0" w:color="auto"/>
                <w:left w:val="none" w:sz="0" w:space="0" w:color="auto"/>
                <w:bottom w:val="none" w:sz="0" w:space="0" w:color="auto"/>
                <w:right w:val="none" w:sz="0" w:space="0" w:color="auto"/>
              </w:divBdr>
            </w:div>
            <w:div w:id="294070731">
              <w:marLeft w:val="0"/>
              <w:marRight w:val="0"/>
              <w:marTop w:val="0"/>
              <w:marBottom w:val="0"/>
              <w:divBdr>
                <w:top w:val="none" w:sz="0" w:space="0" w:color="auto"/>
                <w:left w:val="none" w:sz="0" w:space="0" w:color="auto"/>
                <w:bottom w:val="none" w:sz="0" w:space="0" w:color="auto"/>
                <w:right w:val="none" w:sz="0" w:space="0" w:color="auto"/>
              </w:divBdr>
            </w:div>
            <w:div w:id="1810324714">
              <w:marLeft w:val="0"/>
              <w:marRight w:val="0"/>
              <w:marTop w:val="0"/>
              <w:marBottom w:val="0"/>
              <w:divBdr>
                <w:top w:val="none" w:sz="0" w:space="0" w:color="auto"/>
                <w:left w:val="none" w:sz="0" w:space="0" w:color="auto"/>
                <w:bottom w:val="none" w:sz="0" w:space="0" w:color="auto"/>
                <w:right w:val="none" w:sz="0" w:space="0" w:color="auto"/>
              </w:divBdr>
            </w:div>
            <w:div w:id="827749101">
              <w:marLeft w:val="0"/>
              <w:marRight w:val="0"/>
              <w:marTop w:val="0"/>
              <w:marBottom w:val="0"/>
              <w:divBdr>
                <w:top w:val="none" w:sz="0" w:space="0" w:color="auto"/>
                <w:left w:val="none" w:sz="0" w:space="0" w:color="auto"/>
                <w:bottom w:val="none" w:sz="0" w:space="0" w:color="auto"/>
                <w:right w:val="none" w:sz="0" w:space="0" w:color="auto"/>
              </w:divBdr>
            </w:div>
            <w:div w:id="419915220">
              <w:marLeft w:val="0"/>
              <w:marRight w:val="0"/>
              <w:marTop w:val="0"/>
              <w:marBottom w:val="0"/>
              <w:divBdr>
                <w:top w:val="none" w:sz="0" w:space="0" w:color="auto"/>
                <w:left w:val="none" w:sz="0" w:space="0" w:color="auto"/>
                <w:bottom w:val="none" w:sz="0" w:space="0" w:color="auto"/>
                <w:right w:val="none" w:sz="0" w:space="0" w:color="auto"/>
              </w:divBdr>
            </w:div>
            <w:div w:id="1814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3056">
      <w:bodyDiv w:val="1"/>
      <w:marLeft w:val="0"/>
      <w:marRight w:val="0"/>
      <w:marTop w:val="0"/>
      <w:marBottom w:val="0"/>
      <w:divBdr>
        <w:top w:val="none" w:sz="0" w:space="0" w:color="auto"/>
        <w:left w:val="none" w:sz="0" w:space="0" w:color="auto"/>
        <w:bottom w:val="none" w:sz="0" w:space="0" w:color="auto"/>
        <w:right w:val="none" w:sz="0" w:space="0" w:color="auto"/>
      </w:divBdr>
    </w:div>
    <w:div w:id="1804734485">
      <w:bodyDiv w:val="1"/>
      <w:marLeft w:val="0"/>
      <w:marRight w:val="0"/>
      <w:marTop w:val="0"/>
      <w:marBottom w:val="0"/>
      <w:divBdr>
        <w:top w:val="none" w:sz="0" w:space="0" w:color="auto"/>
        <w:left w:val="none" w:sz="0" w:space="0" w:color="auto"/>
        <w:bottom w:val="none" w:sz="0" w:space="0" w:color="auto"/>
        <w:right w:val="none" w:sz="0" w:space="0" w:color="auto"/>
      </w:divBdr>
    </w:div>
    <w:div w:id="1811289182">
      <w:bodyDiv w:val="1"/>
      <w:marLeft w:val="0"/>
      <w:marRight w:val="0"/>
      <w:marTop w:val="0"/>
      <w:marBottom w:val="0"/>
      <w:divBdr>
        <w:top w:val="none" w:sz="0" w:space="0" w:color="auto"/>
        <w:left w:val="none" w:sz="0" w:space="0" w:color="auto"/>
        <w:bottom w:val="none" w:sz="0" w:space="0" w:color="auto"/>
        <w:right w:val="none" w:sz="0" w:space="0" w:color="auto"/>
      </w:divBdr>
    </w:div>
    <w:div w:id="19151217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21</Pages>
  <Words>2995</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u2022680</cp:lastModifiedBy>
  <cp:revision>5</cp:revision>
  <dcterms:created xsi:type="dcterms:W3CDTF">2025-05-03T00:16:00Z</dcterms:created>
  <dcterms:modified xsi:type="dcterms:W3CDTF">2025-05-05T18:41:00Z</dcterms:modified>
  <cp:category/>
</cp:coreProperties>
</file>